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F5616" w14:textId="77777777" w:rsidR="00223883" w:rsidRPr="002A4DD3" w:rsidRDefault="00000000">
      <w:pPr>
        <w:pStyle w:val="Title"/>
        <w:spacing w:after="40"/>
        <w:jc w:val="center"/>
        <w:rPr>
          <w:rFonts w:ascii="Segoe UI" w:hAnsi="Segoe UI" w:cs="Segoe UI"/>
        </w:rPr>
      </w:pPr>
      <w:proofErr w:type="spellStart"/>
      <w:r w:rsidRPr="002A4DD3">
        <w:rPr>
          <w:rFonts w:ascii="Segoe UI" w:eastAsia="Aptos Display" w:hAnsi="Segoe UI" w:cs="Segoe UI"/>
          <w:b/>
          <w:color w:val="17365D"/>
          <w:sz w:val="56"/>
        </w:rPr>
        <w:t>PearlMart</w:t>
      </w:r>
      <w:proofErr w:type="spellEnd"/>
    </w:p>
    <w:p w14:paraId="7CB67F8D" w14:textId="77777777" w:rsidR="00223883" w:rsidRPr="002A4DD3" w:rsidRDefault="00000000">
      <w:pPr>
        <w:pStyle w:val="Subtitle"/>
        <w:spacing w:after="240"/>
        <w:jc w:val="center"/>
        <w:rPr>
          <w:rFonts w:ascii="Segoe UI" w:hAnsi="Segoe UI" w:cs="Segoe UI"/>
        </w:rPr>
      </w:pPr>
      <w:r w:rsidRPr="002A4DD3">
        <w:rPr>
          <w:rFonts w:ascii="Segoe UI" w:eastAsia="Aptos" w:hAnsi="Segoe UI" w:cs="Segoe UI"/>
          <w:b/>
          <w:i w:val="0"/>
          <w:color w:val="1F6D7A"/>
          <w:sz w:val="30"/>
        </w:rPr>
        <w:t>Inventory Management System</w:t>
      </w:r>
      <w:r w:rsidRPr="002A4DD3">
        <w:rPr>
          <w:rFonts w:ascii="Segoe UI" w:eastAsia="Aptos" w:hAnsi="Segoe UI" w:cs="Segoe UI"/>
          <w:b/>
          <w:i w:val="0"/>
          <w:color w:val="1F6D7A"/>
          <w:sz w:val="30"/>
        </w:rPr>
        <w:br/>
        <w:t>Milestone 1 — Requirements Analysis, Design &amp; Scrum</w:t>
      </w:r>
    </w:p>
    <w:p w14:paraId="00484448" w14:textId="77777777" w:rsidR="00223883" w:rsidRPr="002A4DD3" w:rsidRDefault="00000000">
      <w:pPr>
        <w:spacing w:after="200"/>
        <w:jc w:val="center"/>
        <w:rPr>
          <w:rFonts w:ascii="Segoe UI" w:hAnsi="Segoe UI" w:cs="Segoe UI"/>
        </w:rPr>
      </w:pPr>
      <w:r w:rsidRPr="002A4DD3">
        <w:rPr>
          <w:rFonts w:ascii="Segoe UI" w:eastAsia="Aptos" w:hAnsi="Segoe UI" w:cs="Segoe UI"/>
          <w:color w:val="1F2D3D"/>
          <w:sz w:val="22"/>
        </w:rPr>
        <w:t>Qatar University</w:t>
      </w:r>
      <w:r w:rsidRPr="002A4DD3">
        <w:rPr>
          <w:rFonts w:ascii="Segoe UI" w:eastAsia="Aptos" w:hAnsi="Segoe UI" w:cs="Segoe UI"/>
          <w:color w:val="1F2D3D"/>
          <w:sz w:val="22"/>
        </w:rPr>
        <w:br/>
        <w:t>College of Engineering</w:t>
      </w:r>
      <w:r w:rsidRPr="002A4DD3">
        <w:rPr>
          <w:rFonts w:ascii="Segoe UI" w:eastAsia="Aptos" w:hAnsi="Segoe UI" w:cs="Segoe UI"/>
          <w:color w:val="1F2D3D"/>
          <w:sz w:val="22"/>
        </w:rPr>
        <w:br/>
        <w:t>Department of Computer Science and Engineering</w:t>
      </w:r>
    </w:p>
    <w:p w14:paraId="6F701B9A" w14:textId="77777777" w:rsidR="00223883" w:rsidRPr="002A4DD3" w:rsidRDefault="00000000">
      <w:pPr>
        <w:shd w:val="clear" w:color="auto" w:fill="17365D"/>
        <w:spacing w:before="60" w:after="240"/>
        <w:jc w:val="center"/>
        <w:rPr>
          <w:rFonts w:ascii="Segoe UI" w:hAnsi="Segoe UI" w:cs="Segoe UI"/>
        </w:rPr>
      </w:pPr>
      <w:r w:rsidRPr="002A4DD3">
        <w:rPr>
          <w:rFonts w:ascii="Segoe UI" w:eastAsia="Aptos" w:hAnsi="Segoe UI" w:cs="Segoe UI"/>
          <w:b/>
          <w:color w:val="FFFFFF"/>
        </w:rPr>
        <w:t>CMPS 310 • Fall 2026 • Submission deadline: 18 October 2026, 23:59</w:t>
      </w:r>
    </w:p>
    <w:p w14:paraId="3ADFCB8C" w14:textId="77777777" w:rsidR="00223883" w:rsidRPr="002A4DD3" w:rsidRDefault="00000000">
      <w:pPr>
        <w:spacing w:after="240"/>
        <w:jc w:val="center"/>
        <w:rPr>
          <w:rFonts w:ascii="Segoe UI" w:hAnsi="Segoe UI" w:cs="Segoe UI"/>
        </w:rPr>
      </w:pPr>
      <w:r>
        <w:t>Milestone 1 | Requirements Analysis, System Design and Scrum</w:t>
      </w:r>
    </w:p>
    <w:p w14:paraId="3690919A" w14:textId="77777777" w:rsidR="00223883" w:rsidRPr="002A4DD3" w:rsidRDefault="00000000">
      <w:pPr>
        <w:pStyle w:val="Heading2"/>
        <w:spacing w:before="140" w:after="60"/>
        <w:jc w:val="center"/>
        <w:rPr>
          <w:rFonts w:ascii="Segoe UI" w:hAnsi="Segoe UI" w:cs="Segoe UI"/>
        </w:rPr>
      </w:pPr>
      <w:r w:rsidRPr="002A4DD3">
        <w:rPr>
          <w:rFonts w:ascii="Segoe UI" w:eastAsia="Aptos" w:hAnsi="Segoe UI" w:cs="Segoe UI"/>
          <w:color w:val="1F6D7A"/>
          <w:sz w:val="23"/>
        </w:rPr>
        <w:t>Team &amp; Submission Details</w:t>
      </w:r>
    </w:p>
    <w:p w14:paraId="632E8F52" w14:textId="77777777" w:rsidR="00223883" w:rsidRPr="002A4DD3" w:rsidRDefault="00000000">
      <w:pPr>
        <w:spacing w:after="80"/>
        <w:jc w:val="center"/>
        <w:rPr>
          <w:rFonts w:ascii="Segoe UI" w:hAnsi="Segoe UI" w:cs="Segoe UI"/>
        </w:rPr>
      </w:pPr>
      <w:r w:rsidRPr="002A4DD3">
        <w:rPr>
          <w:rFonts w:ascii="Segoe UI" w:eastAsia="Aptos" w:hAnsi="Segoe UI" w:cs="Segoe UI"/>
          <w:b/>
          <w:color w:val="1F2D3D"/>
        </w:rPr>
        <w:t>Team members and effort distribution</w:t>
      </w:r>
    </w:p>
    <w:tbl>
      <w:tblPr>
        <w:tblW w:w="0" w:type="auto"/>
        <w:jc w:val="center"/>
        <w:tblLayout w:type="fixed"/>
        <w:tblLook w:val="04A0" w:firstRow="1" w:lastRow="0" w:firstColumn="1" w:lastColumn="0" w:noHBand="0" w:noVBand="1"/>
      </w:tblPr>
      <w:tblGrid>
        <w:gridCol w:w="2232"/>
        <w:gridCol w:w="4896"/>
        <w:gridCol w:w="2376"/>
      </w:tblGrid>
      <w:tr w:rsidR="00223883" w:rsidRPr="00541053" w14:paraId="7926D456" w14:textId="77777777" w:rsidTr="00541053">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00" w:type="dxa"/>
              <w:bottom w:w="100" w:type="dxa"/>
              <w:right w:w="100" w:type="dxa"/>
            </w:tcMar>
            <w:vAlign w:val="center"/>
          </w:tcPr>
          <w:p w14:paraId="0C3D167B" w14:textId="77777777" w:rsidR="00223883" w:rsidRPr="002A4DD3" w:rsidRDefault="00000000" w:rsidP="00541053">
            <w:pPr>
              <w:spacing w:before="60" w:after="0"/>
              <w:jc w:val="center"/>
              <w:rPr>
                <w:rFonts w:ascii="Segoe UI" w:hAnsi="Segoe UI" w:cs="Segoe UI"/>
              </w:rPr>
            </w:pPr>
            <w:r w:rsidRPr="002A4DD3">
              <w:rPr>
                <w:rFonts w:ascii="Segoe UI" w:eastAsia="Aptos" w:hAnsi="Segoe UI" w:cs="Segoe UI"/>
                <w:b/>
                <w:color w:val="FFFFFF"/>
                <w:sz w:val="20"/>
              </w:rPr>
              <w:t>Student ID</w:t>
            </w:r>
          </w:p>
        </w:tc>
        <w:tc>
          <w:tcPr>
            <w:tcW w:w="4896"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00" w:type="dxa"/>
              <w:bottom w:w="100" w:type="dxa"/>
              <w:right w:w="100" w:type="dxa"/>
            </w:tcMar>
            <w:vAlign w:val="center"/>
          </w:tcPr>
          <w:p w14:paraId="1E94306C" w14:textId="77777777" w:rsidR="00223883" w:rsidRPr="002A4DD3" w:rsidRDefault="00000000" w:rsidP="00541053">
            <w:pPr>
              <w:spacing w:before="60" w:after="0"/>
              <w:jc w:val="center"/>
              <w:rPr>
                <w:rFonts w:ascii="Segoe UI" w:hAnsi="Segoe UI" w:cs="Segoe UI"/>
              </w:rPr>
            </w:pPr>
            <w:r w:rsidRPr="002A4DD3">
              <w:rPr>
                <w:rFonts w:ascii="Segoe UI" w:eastAsia="Aptos" w:hAnsi="Segoe UI" w:cs="Segoe UI"/>
                <w:b/>
                <w:color w:val="FFFFFF"/>
                <w:sz w:val="20"/>
              </w:rPr>
              <w:t>Student name</w:t>
            </w:r>
          </w:p>
        </w:tc>
        <w:tc>
          <w:tcPr>
            <w:tcW w:w="2376"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00" w:type="dxa"/>
              <w:bottom w:w="100" w:type="dxa"/>
              <w:right w:w="100" w:type="dxa"/>
            </w:tcMar>
            <w:vAlign w:val="center"/>
          </w:tcPr>
          <w:p w14:paraId="36125A81" w14:textId="77777777" w:rsidR="0079382F" w:rsidRPr="00541053" w:rsidRDefault="00000000" w:rsidP="00541053">
            <w:pPr>
              <w:jc w:val="center"/>
              <w:rPr>
                <w:rFonts w:ascii="Segoe UI" w:eastAsia="Aptos" w:hAnsi="Segoe UI" w:cs="Segoe UI"/>
                <w:b/>
                <w:color w:val="FFFFFF"/>
                <w:sz w:val="20"/>
              </w:rPr>
            </w:pPr>
            <w:r w:rsidRPr="00541053">
              <w:rPr>
                <w:rFonts w:ascii="Segoe UI" w:eastAsia="Aptos" w:hAnsi="Segoe UI" w:cs="Segoe UI"/>
                <w:b/>
                <w:color w:val="FFFFFF"/>
                <w:sz w:val="20"/>
              </w:rPr>
              <w:t>Estimated contribution</w:t>
            </w:r>
          </w:p>
        </w:tc>
      </w:tr>
      <w:tr w:rsidR="00223883" w:rsidRPr="002A4DD3" w14:paraId="2695C7A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AF2F8"/>
            <w:tcMar>
              <w:top w:w="100" w:type="dxa"/>
              <w:left w:w="100" w:type="dxa"/>
              <w:bottom w:w="100" w:type="dxa"/>
              <w:right w:w="100" w:type="dxa"/>
            </w:tcMar>
            <w:vAlign w:val="center"/>
          </w:tcPr>
          <w:p w14:paraId="61ACE066" w14:textId="77777777" w:rsidR="00223883" w:rsidRPr="002A4DD3" w:rsidRDefault="00000000">
            <w:pPr>
              <w:spacing w:after="0"/>
              <w:jc w:val="center"/>
              <w:rPr>
                <w:rFonts w:ascii="Segoe UI" w:hAnsi="Segoe UI" w:cs="Segoe UI"/>
              </w:rPr>
            </w:pPr>
            <w:r w:rsidRPr="002A4DD3">
              <w:rPr>
                <w:rFonts w:ascii="Segoe UI" w:eastAsia="Aptos" w:hAnsi="Segoe UI" w:cs="Segoe UI"/>
                <w:color w:val="1F2D3D"/>
                <w:sz w:val="20"/>
              </w:rPr>
              <w:t>202004322</w:t>
            </w:r>
          </w:p>
        </w:tc>
        <w:tc>
          <w:tcPr>
            <w:tcW w:w="4896" w:type="dxa"/>
            <w:tcBorders>
              <w:top w:val="single" w:sz="4" w:space="0" w:color="D9D9D9"/>
              <w:left w:val="single" w:sz="4" w:space="0" w:color="D9D9D9"/>
              <w:bottom w:val="single" w:sz="4" w:space="0" w:color="D9D9D9"/>
              <w:right w:val="single" w:sz="4" w:space="0" w:color="D9D9D9"/>
            </w:tcBorders>
            <w:shd w:val="clear" w:color="auto" w:fill="EAF2F8"/>
            <w:tcMar>
              <w:top w:w="100" w:type="dxa"/>
              <w:left w:w="100" w:type="dxa"/>
              <w:bottom w:w="100" w:type="dxa"/>
              <w:right w:w="100" w:type="dxa"/>
            </w:tcMar>
            <w:vAlign w:val="center"/>
          </w:tcPr>
          <w:p w14:paraId="40299E51" w14:textId="77777777" w:rsidR="00223883" w:rsidRPr="002A4DD3" w:rsidRDefault="00000000">
            <w:pPr>
              <w:spacing w:after="0"/>
              <w:rPr>
                <w:rFonts w:ascii="Segoe UI" w:hAnsi="Segoe UI" w:cs="Segoe UI"/>
              </w:rPr>
            </w:pPr>
            <w:proofErr w:type="spellStart"/>
            <w:r w:rsidRPr="002A4DD3">
              <w:rPr>
                <w:rFonts w:ascii="Segoe UI" w:eastAsia="Aptos" w:hAnsi="Segoe UI" w:cs="Segoe UI"/>
                <w:color w:val="1F2D3D"/>
                <w:sz w:val="20"/>
              </w:rPr>
              <w:t>Aljazi</w:t>
            </w:r>
            <w:proofErr w:type="spellEnd"/>
            <w:r w:rsidRPr="002A4DD3">
              <w:rPr>
                <w:rFonts w:ascii="Segoe UI" w:eastAsia="Aptos" w:hAnsi="Segoe UI" w:cs="Segoe UI"/>
                <w:color w:val="1F2D3D"/>
                <w:sz w:val="20"/>
              </w:rPr>
              <w:t xml:space="preserve"> </w:t>
            </w:r>
            <w:proofErr w:type="spellStart"/>
            <w:r w:rsidRPr="002A4DD3">
              <w:rPr>
                <w:rFonts w:ascii="Segoe UI" w:eastAsia="Aptos" w:hAnsi="Segoe UI" w:cs="Segoe UI"/>
                <w:color w:val="1F2D3D"/>
                <w:sz w:val="20"/>
              </w:rPr>
              <w:t>Alnoaimi</w:t>
            </w:r>
            <w:proofErr w:type="spellEnd"/>
          </w:p>
        </w:tc>
        <w:tc>
          <w:tcPr>
            <w:tcW w:w="2376" w:type="dxa"/>
            <w:tcBorders>
              <w:top w:val="single" w:sz="4" w:space="0" w:color="D9D9D9"/>
              <w:left w:val="single" w:sz="4" w:space="0" w:color="D9D9D9"/>
              <w:bottom w:val="single" w:sz="4" w:space="0" w:color="D9D9D9"/>
              <w:right w:val="single" w:sz="4" w:space="0" w:color="D9D9D9"/>
            </w:tcBorders>
            <w:shd w:val="clear" w:color="auto" w:fill="E8F1FA"/>
            <w:tcMar>
              <w:top w:w="100" w:type="dxa"/>
              <w:left w:w="100" w:type="dxa"/>
              <w:bottom w:w="100" w:type="dxa"/>
              <w:right w:w="100" w:type="dxa"/>
            </w:tcMar>
            <w:vAlign w:val="center"/>
          </w:tcPr>
          <w:p w14:paraId="17AB6D88" w14:textId="31E07133" w:rsidR="0079382F" w:rsidRDefault="00000000">
            <w:r>
              <w:t xml:space="preserve">26% </w:t>
            </w:r>
          </w:p>
        </w:tc>
      </w:tr>
      <w:tr w:rsidR="00223883" w:rsidRPr="002A4DD3" w14:paraId="1EDE992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B195C49" w14:textId="77777777" w:rsidR="00223883" w:rsidRPr="002A4DD3" w:rsidRDefault="00000000">
            <w:pPr>
              <w:spacing w:after="0"/>
              <w:jc w:val="center"/>
              <w:rPr>
                <w:rFonts w:ascii="Segoe UI" w:hAnsi="Segoe UI" w:cs="Segoe UI"/>
              </w:rPr>
            </w:pPr>
            <w:r w:rsidRPr="002A4DD3">
              <w:rPr>
                <w:rFonts w:ascii="Segoe UI" w:eastAsia="Aptos" w:hAnsi="Segoe UI" w:cs="Segoe UI"/>
                <w:color w:val="1F2D3D"/>
                <w:sz w:val="20"/>
              </w:rPr>
              <w:t>202402767</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6F637B4" w14:textId="77777777" w:rsidR="00223883" w:rsidRPr="002A4DD3" w:rsidRDefault="00000000">
            <w:pPr>
              <w:spacing w:after="0"/>
              <w:rPr>
                <w:rFonts w:ascii="Segoe UI" w:hAnsi="Segoe UI" w:cs="Segoe UI"/>
              </w:rPr>
            </w:pPr>
            <w:r w:rsidRPr="002A4DD3">
              <w:rPr>
                <w:rFonts w:ascii="Segoe UI" w:eastAsia="Aptos" w:hAnsi="Segoe UI" w:cs="Segoe UI"/>
                <w:color w:val="1F2D3D"/>
                <w:sz w:val="20"/>
              </w:rPr>
              <w:t>Dhuha Almalki</w:t>
            </w:r>
          </w:p>
        </w:tc>
        <w:tc>
          <w:tcPr>
            <w:tcW w:w="2376" w:type="dxa"/>
            <w:tcBorders>
              <w:top w:val="single" w:sz="4" w:space="0" w:color="D9D9D9"/>
              <w:left w:val="single" w:sz="4" w:space="0" w:color="D9D9D9"/>
              <w:bottom w:val="single" w:sz="4" w:space="0" w:color="D9D9D9"/>
              <w:right w:val="single" w:sz="4" w:space="0" w:color="D9D9D9"/>
            </w:tcBorders>
            <w:shd w:val="clear" w:color="auto" w:fill="E8F1FA"/>
            <w:tcMar>
              <w:top w:w="100" w:type="dxa"/>
              <w:left w:w="100" w:type="dxa"/>
              <w:bottom w:w="100" w:type="dxa"/>
              <w:right w:w="100" w:type="dxa"/>
            </w:tcMar>
            <w:vAlign w:val="center"/>
          </w:tcPr>
          <w:p w14:paraId="5EC3F6C4" w14:textId="5B4E7966" w:rsidR="0079382F" w:rsidRDefault="00000000">
            <w:r>
              <w:t xml:space="preserve">28% </w:t>
            </w:r>
          </w:p>
        </w:tc>
      </w:tr>
      <w:tr w:rsidR="00223883" w:rsidRPr="002A4DD3" w14:paraId="0B4A9A0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AF2F8"/>
            <w:tcMar>
              <w:top w:w="100" w:type="dxa"/>
              <w:left w:w="100" w:type="dxa"/>
              <w:bottom w:w="100" w:type="dxa"/>
              <w:right w:w="100" w:type="dxa"/>
            </w:tcMar>
            <w:vAlign w:val="center"/>
          </w:tcPr>
          <w:p w14:paraId="5CA5CF0C" w14:textId="77777777" w:rsidR="00223883" w:rsidRPr="002A4DD3" w:rsidRDefault="00000000">
            <w:pPr>
              <w:spacing w:after="0"/>
              <w:jc w:val="center"/>
              <w:rPr>
                <w:rFonts w:ascii="Segoe UI" w:hAnsi="Segoe UI" w:cs="Segoe UI"/>
              </w:rPr>
            </w:pPr>
            <w:r w:rsidRPr="002A4DD3">
              <w:rPr>
                <w:rFonts w:ascii="Segoe UI" w:eastAsia="Aptos" w:hAnsi="Segoe UI" w:cs="Segoe UI"/>
                <w:color w:val="1F2D3D"/>
                <w:sz w:val="20"/>
              </w:rPr>
              <w:t>202109373</w:t>
            </w:r>
          </w:p>
        </w:tc>
        <w:tc>
          <w:tcPr>
            <w:tcW w:w="4896" w:type="dxa"/>
            <w:tcBorders>
              <w:top w:val="single" w:sz="4" w:space="0" w:color="D9D9D9"/>
              <w:left w:val="single" w:sz="4" w:space="0" w:color="D9D9D9"/>
              <w:bottom w:val="single" w:sz="4" w:space="0" w:color="D9D9D9"/>
              <w:right w:val="single" w:sz="4" w:space="0" w:color="D9D9D9"/>
            </w:tcBorders>
            <w:shd w:val="clear" w:color="auto" w:fill="EAF2F8"/>
            <w:tcMar>
              <w:top w:w="100" w:type="dxa"/>
              <w:left w:w="100" w:type="dxa"/>
              <w:bottom w:w="100" w:type="dxa"/>
              <w:right w:w="100" w:type="dxa"/>
            </w:tcMar>
            <w:vAlign w:val="center"/>
          </w:tcPr>
          <w:p w14:paraId="6004D873" w14:textId="77777777" w:rsidR="00223883" w:rsidRPr="002A4DD3" w:rsidRDefault="00000000">
            <w:pPr>
              <w:spacing w:after="0"/>
              <w:rPr>
                <w:rFonts w:ascii="Segoe UI" w:hAnsi="Segoe UI" w:cs="Segoe UI"/>
              </w:rPr>
            </w:pPr>
            <w:proofErr w:type="spellStart"/>
            <w:r w:rsidRPr="002A4DD3">
              <w:rPr>
                <w:rFonts w:ascii="Segoe UI" w:eastAsia="Aptos" w:hAnsi="Segoe UI" w:cs="Segoe UI"/>
                <w:color w:val="1F2D3D"/>
                <w:sz w:val="20"/>
              </w:rPr>
              <w:t>Buthaina</w:t>
            </w:r>
            <w:proofErr w:type="spellEnd"/>
            <w:r w:rsidRPr="002A4DD3">
              <w:rPr>
                <w:rFonts w:ascii="Segoe UI" w:eastAsia="Aptos" w:hAnsi="Segoe UI" w:cs="Segoe UI"/>
                <w:color w:val="1F2D3D"/>
                <w:sz w:val="20"/>
              </w:rPr>
              <w:t xml:space="preserve"> </w:t>
            </w:r>
            <w:proofErr w:type="spellStart"/>
            <w:r w:rsidRPr="002A4DD3">
              <w:rPr>
                <w:rFonts w:ascii="Segoe UI" w:eastAsia="Aptos" w:hAnsi="Segoe UI" w:cs="Segoe UI"/>
                <w:color w:val="1F2D3D"/>
                <w:sz w:val="20"/>
              </w:rPr>
              <w:t>Albaye</w:t>
            </w:r>
            <w:proofErr w:type="spellEnd"/>
          </w:p>
        </w:tc>
        <w:tc>
          <w:tcPr>
            <w:tcW w:w="2376" w:type="dxa"/>
            <w:tcBorders>
              <w:top w:val="single" w:sz="4" w:space="0" w:color="D9D9D9"/>
              <w:left w:val="single" w:sz="4" w:space="0" w:color="D9D9D9"/>
              <w:bottom w:val="single" w:sz="4" w:space="0" w:color="D9D9D9"/>
              <w:right w:val="single" w:sz="4" w:space="0" w:color="D9D9D9"/>
            </w:tcBorders>
            <w:shd w:val="clear" w:color="auto" w:fill="E8F1FA"/>
            <w:tcMar>
              <w:top w:w="100" w:type="dxa"/>
              <w:left w:w="100" w:type="dxa"/>
              <w:bottom w:w="100" w:type="dxa"/>
              <w:right w:w="100" w:type="dxa"/>
            </w:tcMar>
            <w:vAlign w:val="center"/>
          </w:tcPr>
          <w:p w14:paraId="34F08C7E" w14:textId="6618AA69" w:rsidR="0079382F" w:rsidRDefault="00000000">
            <w:r>
              <w:t xml:space="preserve">25% </w:t>
            </w:r>
          </w:p>
        </w:tc>
      </w:tr>
      <w:tr w:rsidR="00223883" w:rsidRPr="002A4DD3" w14:paraId="29752CAF"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8032F92" w14:textId="77777777" w:rsidR="00223883" w:rsidRPr="002A4DD3" w:rsidRDefault="00000000">
            <w:pPr>
              <w:spacing w:after="0"/>
              <w:jc w:val="center"/>
              <w:rPr>
                <w:rFonts w:ascii="Segoe UI" w:hAnsi="Segoe UI" w:cs="Segoe UI"/>
              </w:rPr>
            </w:pPr>
            <w:r w:rsidRPr="002A4DD3">
              <w:rPr>
                <w:rFonts w:ascii="Segoe UI" w:eastAsia="Aptos" w:hAnsi="Segoe UI" w:cs="Segoe UI"/>
                <w:color w:val="1F2D3D"/>
                <w:sz w:val="20"/>
              </w:rPr>
              <w:t>202304572</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D44BCA5" w14:textId="77777777" w:rsidR="00223883" w:rsidRPr="002A4DD3" w:rsidRDefault="00000000">
            <w:pPr>
              <w:spacing w:after="0"/>
              <w:rPr>
                <w:rFonts w:ascii="Segoe UI" w:hAnsi="Segoe UI" w:cs="Segoe UI"/>
              </w:rPr>
            </w:pPr>
            <w:r w:rsidRPr="002A4DD3">
              <w:rPr>
                <w:rFonts w:ascii="Segoe UI" w:eastAsia="Aptos" w:hAnsi="Segoe UI" w:cs="Segoe UI"/>
                <w:color w:val="1F2D3D"/>
                <w:sz w:val="20"/>
              </w:rPr>
              <w:t>Aldana Al-Mamari</w:t>
            </w:r>
          </w:p>
        </w:tc>
        <w:tc>
          <w:tcPr>
            <w:tcW w:w="2376" w:type="dxa"/>
            <w:tcBorders>
              <w:top w:val="single" w:sz="4" w:space="0" w:color="D9D9D9"/>
              <w:left w:val="single" w:sz="4" w:space="0" w:color="D9D9D9"/>
              <w:bottom w:val="single" w:sz="4" w:space="0" w:color="D9D9D9"/>
              <w:right w:val="single" w:sz="4" w:space="0" w:color="D9D9D9"/>
            </w:tcBorders>
            <w:shd w:val="clear" w:color="auto" w:fill="E8F1FA"/>
            <w:tcMar>
              <w:top w:w="100" w:type="dxa"/>
              <w:left w:w="100" w:type="dxa"/>
              <w:bottom w:w="100" w:type="dxa"/>
              <w:right w:w="100" w:type="dxa"/>
            </w:tcMar>
            <w:vAlign w:val="center"/>
          </w:tcPr>
          <w:p w14:paraId="1105E029" w14:textId="679BFBD3" w:rsidR="0079382F" w:rsidRDefault="00000000">
            <w:r>
              <w:t xml:space="preserve">21% </w:t>
            </w:r>
          </w:p>
        </w:tc>
      </w:tr>
    </w:tbl>
    <w:p w14:paraId="0F3FFA5D" w14:textId="07FE4AFE" w:rsidR="00223883" w:rsidRDefault="00000000">
      <w:pPr>
        <w:spacing w:before="140" w:after="100"/>
        <w:jc w:val="center"/>
      </w:pPr>
      <w:r>
        <w:t>Course: CMPS 310</w:t>
      </w:r>
      <w:r>
        <w:br/>
        <w:t>Submission date: 18 October 2026</w:t>
      </w:r>
    </w:p>
    <w:p w14:paraId="407195EE" w14:textId="77777777" w:rsidR="00234905" w:rsidRPr="002A4DD3" w:rsidRDefault="00234905">
      <w:pPr>
        <w:spacing w:before="140" w:after="100"/>
        <w:jc w:val="center"/>
        <w:rPr>
          <w:rFonts w:ascii="Segoe UI" w:hAnsi="Segoe UI" w:cs="Segoe UI"/>
          <w:rtl/>
          <w:lang w:bidi="ar-EG"/>
        </w:rPr>
      </w:pPr>
    </w:p>
    <w:p w14:paraId="24746B86" w14:textId="77777777" w:rsidR="0079382F" w:rsidRDefault="00000000">
      <w:r>
        <w:t xml:space="preserve">Academic integrity declaration: This report documents the </w:t>
      </w:r>
      <w:proofErr w:type="spellStart"/>
      <w:r>
        <w:t>PearlMart</w:t>
      </w:r>
      <w:proofErr w:type="spellEnd"/>
      <w:r>
        <w:t xml:space="preserve"> Inventory Management System requirements, analysis, design and project coordination activities. The team accepts responsibility for reviewing the accuracy of the submitted material and complying with the university’s academic integrity requirements.</w:t>
      </w:r>
    </w:p>
    <w:p w14:paraId="214DADD4" w14:textId="77777777" w:rsidR="0079382F" w:rsidRDefault="00000000">
      <w:r>
        <w:t xml:space="preserve">Assistance acknowledgment: AI-assisted drafting and formatting tools were used in preparing portions of this document. The team reviewed and </w:t>
      </w:r>
      <w:proofErr w:type="gramStart"/>
      <w:r>
        <w:t>remains</w:t>
      </w:r>
      <w:proofErr w:type="gramEnd"/>
      <w:r>
        <w:t xml:space="preserve"> responsible for the final technical content and academic integrity of the submission.</w:t>
      </w:r>
    </w:p>
    <w:p w14:paraId="3C124FB2" w14:textId="77777777" w:rsidR="0079382F" w:rsidRDefault="00000000">
      <w:r>
        <w:t>Contribution estimates are based on documented role assignments and visible project activities; they are indicative rather than verified measures of individual effort.</w:t>
      </w:r>
    </w:p>
    <w:p w14:paraId="2588238D" w14:textId="77777777" w:rsidR="00223883" w:rsidRPr="002A4DD3" w:rsidRDefault="00000000">
      <w:pPr>
        <w:rPr>
          <w:rFonts w:ascii="Segoe UI" w:hAnsi="Segoe UI" w:cs="Segoe UI"/>
        </w:rPr>
      </w:pPr>
      <w:r w:rsidRPr="002A4DD3">
        <w:rPr>
          <w:rFonts w:ascii="Segoe UI" w:hAnsi="Segoe UI" w:cs="Segoe UI"/>
        </w:rPr>
        <w:br w:type="page"/>
      </w:r>
    </w:p>
    <w:p w14:paraId="72C8A16D"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1 Scope and submission status</w:t>
      </w:r>
    </w:p>
    <w:p w14:paraId="15E5BE33" w14:textId="77777777" w:rsidR="00223883" w:rsidRPr="002A4DD3" w:rsidRDefault="00000000">
      <w:pPr>
        <w:rPr>
          <w:rFonts w:ascii="Segoe UI" w:hAnsi="Segoe UI" w:cs="Segoe UI"/>
        </w:rPr>
      </w:pPr>
      <w:proofErr w:type="spellStart"/>
      <w:r w:rsidRPr="002A4DD3">
        <w:rPr>
          <w:rFonts w:ascii="Segoe UI" w:hAnsi="Segoe UI" w:cs="Segoe UI"/>
        </w:rPr>
        <w:t>PearlMart</w:t>
      </w:r>
      <w:proofErr w:type="spellEnd"/>
      <w:r w:rsidRPr="002A4DD3">
        <w:rPr>
          <w:rFonts w:ascii="Segoe UI" w:hAnsi="Segoe UI" w:cs="Segoe UI"/>
        </w:rPr>
        <w:t xml:space="preserve"> needs </w:t>
      </w:r>
      <w:proofErr w:type="gramStart"/>
      <w:r w:rsidRPr="002A4DD3">
        <w:rPr>
          <w:rFonts w:ascii="Segoe UI" w:hAnsi="Segoe UI" w:cs="Segoe UI"/>
        </w:rPr>
        <w:t>one</w:t>
      </w:r>
      <w:proofErr w:type="gramEnd"/>
      <w:r w:rsidRPr="002A4DD3">
        <w:rPr>
          <w:rFonts w:ascii="Segoe UI" w:hAnsi="Segoe UI" w:cs="Segoe UI"/>
        </w:rPr>
        <w:t xml:space="preserve"> inventory system for its warehouse and billing counters. We model how staff receive goods, maintain item records, order stock, complete sales, process replacements, record customer requests and obtain reports. The design aims to keep quantities and transaction records consistent.</w:t>
      </w:r>
    </w:p>
    <w:p w14:paraId="29BE57B6" w14:textId="77777777" w:rsidR="00223883" w:rsidRPr="002A4DD3" w:rsidRDefault="00000000">
      <w:pPr>
        <w:rPr>
          <w:rFonts w:ascii="Segoe UI" w:hAnsi="Segoe UI" w:cs="Segoe UI"/>
        </w:rPr>
      </w:pPr>
      <w:r w:rsidRPr="002A4DD3">
        <w:rPr>
          <w:rFonts w:ascii="Segoe UI" w:hAnsi="Segoe UI" w:cs="Segoe UI"/>
        </w:rPr>
        <w:t xml:space="preserve">The supplier is outside our system. We exchange order and invoice information with the supplier, but we do not design the supplier’s internal procedures. Customers communicate through staff; there is no customer </w:t>
      </w:r>
      <w:proofErr w:type="spellStart"/>
      <w:r w:rsidRPr="002A4DD3">
        <w:rPr>
          <w:rFonts w:ascii="Segoe UI" w:hAnsi="Segoe UI" w:cs="Segoe UI"/>
        </w:rPr>
        <w:t>self service</w:t>
      </w:r>
      <w:proofErr w:type="spellEnd"/>
      <w:r w:rsidRPr="002A4DD3">
        <w:rPr>
          <w:rFonts w:ascii="Segoe UI" w:hAnsi="Segoe UI" w:cs="Segoe UI"/>
        </w:rPr>
        <w:t xml:space="preserve"> interface in the scenario. Payment processing, payroll and supplier accounting are outside this milestone’s proposed scope.</w:t>
      </w:r>
    </w:p>
    <w:tbl>
      <w:tblPr>
        <w:tblW w:w="0" w:type="auto"/>
        <w:jc w:val="center"/>
        <w:tblLook w:val="04A0" w:firstRow="1" w:lastRow="0" w:firstColumn="1" w:lastColumn="0" w:noHBand="0" w:noVBand="1"/>
      </w:tblPr>
      <w:tblGrid>
        <w:gridCol w:w="2433"/>
        <w:gridCol w:w="3001"/>
        <w:gridCol w:w="4866"/>
      </w:tblGrid>
      <w:tr w:rsidR="00223883" w:rsidRPr="002A4DD3" w14:paraId="786AC984" w14:textId="77777777" w:rsidTr="006724DA">
        <w:trPr>
          <w:cantSplit/>
          <w:tblHeader/>
          <w:jc w:val="center"/>
        </w:trPr>
        <w:tc>
          <w:tcPr>
            <w:tcW w:w="2433"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0637A8E7" w14:textId="77777777" w:rsidR="00223883" w:rsidRPr="002A4DD3" w:rsidRDefault="00000000">
            <w:pPr>
              <w:spacing w:after="0"/>
              <w:rPr>
                <w:rFonts w:ascii="Segoe UI" w:hAnsi="Segoe UI" w:cs="Segoe UI"/>
              </w:rPr>
            </w:pPr>
            <w:r w:rsidRPr="002A4DD3">
              <w:rPr>
                <w:rFonts w:ascii="Segoe UI" w:eastAsia="Aptos" w:hAnsi="Segoe UI" w:cs="Segoe UI"/>
                <w:b/>
                <w:color w:val="FFFFFF"/>
                <w:sz w:val="17"/>
              </w:rPr>
              <w:t>Artifact</w:t>
            </w:r>
          </w:p>
        </w:tc>
        <w:tc>
          <w:tcPr>
            <w:tcW w:w="3001"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205759D8" w14:textId="77777777" w:rsidR="00223883" w:rsidRPr="002A4DD3" w:rsidRDefault="00000000">
            <w:pPr>
              <w:spacing w:after="0"/>
              <w:rPr>
                <w:rFonts w:ascii="Segoe UI" w:hAnsi="Segoe UI" w:cs="Segoe UI"/>
              </w:rPr>
            </w:pPr>
            <w:r w:rsidRPr="002A4DD3">
              <w:rPr>
                <w:rFonts w:ascii="Segoe UI" w:eastAsia="Aptos" w:hAnsi="Segoe UI" w:cs="Segoe UI"/>
                <w:b/>
                <w:color w:val="FFFFFF"/>
                <w:sz w:val="17"/>
              </w:rPr>
              <w:t>Report status</w:t>
            </w:r>
          </w:p>
        </w:tc>
        <w:tc>
          <w:tcPr>
            <w:tcW w:w="4866"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521E8896" w14:textId="77777777" w:rsidR="00223883" w:rsidRPr="002A4DD3" w:rsidRDefault="00000000">
            <w:pPr>
              <w:spacing w:after="0"/>
              <w:rPr>
                <w:rFonts w:ascii="Segoe UI" w:hAnsi="Segoe UI" w:cs="Segoe UI"/>
              </w:rPr>
            </w:pPr>
            <w:r w:rsidRPr="002A4DD3">
              <w:rPr>
                <w:rFonts w:ascii="Segoe UI" w:eastAsia="Aptos" w:hAnsi="Segoe UI" w:cs="Segoe UI"/>
                <w:b/>
                <w:color w:val="FFFFFF"/>
                <w:sz w:val="17"/>
              </w:rPr>
              <w:t>Final team check</w:t>
            </w:r>
          </w:p>
        </w:tc>
      </w:tr>
      <w:tr w:rsidR="006724DA" w:rsidRPr="002A4DD3" w14:paraId="797F27D0" w14:textId="77777777" w:rsidTr="006724DA">
        <w:trPr>
          <w:cantSplit/>
          <w:jc w:val="center"/>
        </w:trPr>
        <w:tc>
          <w:tcPr>
            <w:tcW w:w="2433"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3C1C3CA" w14:textId="6134AD16" w:rsidR="006724DA" w:rsidRDefault="006724DA" w:rsidP="006724DA">
            <w:r>
              <w:t>Analysis and specifications</w:t>
            </w:r>
          </w:p>
        </w:tc>
        <w:tc>
          <w:tcPr>
            <w:tcW w:w="300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B80F985" w14:textId="2265B778" w:rsidR="006724DA" w:rsidRDefault="006724DA" w:rsidP="006724DA">
            <w:r>
              <w:t>Completed and documented in the final report.</w:t>
            </w:r>
          </w:p>
        </w:tc>
        <w:tc>
          <w:tcPr>
            <w:tcW w:w="4866"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DF134B1" w14:textId="2AAD3218" w:rsidR="006724DA" w:rsidRDefault="006724DA" w:rsidP="006724DA">
            <w:r>
              <w:t>Requirements and four detailed use-case specifications included.</w:t>
            </w:r>
          </w:p>
        </w:tc>
      </w:tr>
      <w:tr w:rsidR="006724DA" w:rsidRPr="002A4DD3" w14:paraId="32A76A9C" w14:textId="77777777" w:rsidTr="006724DA">
        <w:trPr>
          <w:cantSplit/>
          <w:jc w:val="center"/>
        </w:trPr>
        <w:tc>
          <w:tcPr>
            <w:tcW w:w="2433"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1E275BA3" w14:textId="0D305FAC" w:rsidR="006724DA" w:rsidRDefault="006724DA" w:rsidP="006724DA">
            <w:r>
              <w:t>DFD and UML diagrams</w:t>
            </w:r>
          </w:p>
        </w:tc>
        <w:tc>
          <w:tcPr>
            <w:tcW w:w="3001"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66F34677" w14:textId="1E2B72F7" w:rsidR="006724DA" w:rsidRDefault="006724DA" w:rsidP="006724DA">
            <w:r>
              <w:t>DFD Level 0, Level 1, Level 2, Use Case Diagram, and Class Diagram completed. B12 review completed.</w:t>
            </w:r>
          </w:p>
        </w:tc>
        <w:tc>
          <w:tcPr>
            <w:tcW w:w="4866"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1DE343A9" w14:textId="338866E5" w:rsidR="006724DA" w:rsidRDefault="006724DA" w:rsidP="006724DA">
            <w:r>
              <w:t>Diagrams included in the report and Visual Paradigm project; final version alignment to be confirmed in B16.</w:t>
            </w:r>
          </w:p>
        </w:tc>
      </w:tr>
      <w:tr w:rsidR="006724DA" w:rsidRPr="002A4DD3" w14:paraId="4BEBAF7C" w14:textId="77777777" w:rsidTr="006724DA">
        <w:trPr>
          <w:cantSplit/>
          <w:jc w:val="center"/>
        </w:trPr>
        <w:tc>
          <w:tcPr>
            <w:tcW w:w="2433"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BB1AFB2" w14:textId="3CC2730E" w:rsidR="006724DA" w:rsidRDefault="006724DA" w:rsidP="006724DA">
            <w:r>
              <w:t>Visual Paradigm source</w:t>
            </w:r>
          </w:p>
        </w:tc>
        <w:tc>
          <w:tcPr>
            <w:tcW w:w="300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AAE3560" w14:textId="38FAE0D0" w:rsidR="006724DA" w:rsidRDefault="006724DA" w:rsidP="006724DA">
            <w:proofErr w:type="gramStart"/>
            <w:r>
              <w:t xml:space="preserve">Native </w:t>
            </w:r>
            <w:r>
              <w:rPr>
                <w:rStyle w:val="HTMLCode"/>
                <w:rFonts w:eastAsiaTheme="minorEastAsia"/>
              </w:rPr>
              <w:t>.</w:t>
            </w:r>
            <w:proofErr w:type="spellStart"/>
            <w:r>
              <w:rPr>
                <w:rStyle w:val="HTMLCode"/>
                <w:rFonts w:eastAsiaTheme="minorEastAsia"/>
              </w:rPr>
              <w:t>vpp</w:t>
            </w:r>
            <w:proofErr w:type="spellEnd"/>
            <w:proofErr w:type="gramEnd"/>
            <w:r>
              <w:t xml:space="preserve"> project opened successfully; five diagram types verified.</w:t>
            </w:r>
          </w:p>
        </w:tc>
        <w:tc>
          <w:tcPr>
            <w:tcW w:w="4866" w:type="dxa"/>
            <w:tcBorders>
              <w:top w:val="single" w:sz="4" w:space="0" w:color="D9D9D9"/>
              <w:left w:val="single" w:sz="4" w:space="0" w:color="D9D9D9"/>
              <w:bottom w:val="single" w:sz="4" w:space="0" w:color="D9D9D9"/>
              <w:right w:val="single" w:sz="4" w:space="0" w:color="D9D9D9"/>
            </w:tcBorders>
            <w:shd w:val="clear" w:color="auto" w:fill="E8F1FA"/>
            <w:tcMar>
              <w:top w:w="90" w:type="dxa"/>
              <w:left w:w="110" w:type="dxa"/>
              <w:bottom w:w="90" w:type="dxa"/>
              <w:right w:w="110" w:type="dxa"/>
            </w:tcMar>
            <w:vAlign w:val="center"/>
          </w:tcPr>
          <w:p w14:paraId="18428B6E" w14:textId="159124D8" w:rsidR="006724DA" w:rsidRDefault="006724DA" w:rsidP="006724DA">
            <w:r>
              <w:t xml:space="preserve">Confirm the </w:t>
            </w:r>
            <w:proofErr w:type="gramStart"/>
            <w:r>
              <w:t xml:space="preserve">uploaded </w:t>
            </w:r>
            <w:r>
              <w:rPr>
                <w:rStyle w:val="HTMLCode"/>
                <w:rFonts w:eastAsiaTheme="minorEastAsia"/>
              </w:rPr>
              <w:t>.</w:t>
            </w:r>
            <w:proofErr w:type="spellStart"/>
            <w:r>
              <w:rPr>
                <w:rStyle w:val="HTMLCode"/>
                <w:rFonts w:eastAsiaTheme="minorEastAsia"/>
              </w:rPr>
              <w:t>vpp</w:t>
            </w:r>
            <w:proofErr w:type="spellEnd"/>
            <w:proofErr w:type="gramEnd"/>
            <w:r>
              <w:t xml:space="preserve"> matches the final Word report.</w:t>
            </w:r>
          </w:p>
        </w:tc>
      </w:tr>
      <w:tr w:rsidR="006724DA" w:rsidRPr="002A4DD3" w14:paraId="51B88F4D" w14:textId="77777777" w:rsidTr="006724DA">
        <w:trPr>
          <w:cantSplit/>
          <w:jc w:val="center"/>
        </w:trPr>
        <w:tc>
          <w:tcPr>
            <w:tcW w:w="2433"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2BB80E8D" w14:textId="20DE4137" w:rsidR="006724DA" w:rsidRDefault="006724DA" w:rsidP="006724DA">
            <w:r>
              <w:t>Scrum plan and issue drafts</w:t>
            </w:r>
          </w:p>
        </w:tc>
        <w:tc>
          <w:tcPr>
            <w:tcW w:w="3001"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4F12FD48" w14:textId="70AD73CB" w:rsidR="006724DA" w:rsidRDefault="006724DA" w:rsidP="006724DA">
            <w:r>
              <w:t>B01–B15 completed and documented on GitHub. B16 is in progress.</w:t>
            </w:r>
          </w:p>
        </w:tc>
        <w:tc>
          <w:tcPr>
            <w:tcW w:w="4866" w:type="dxa"/>
            <w:tcBorders>
              <w:top w:val="single" w:sz="4" w:space="0" w:color="D9D9D9"/>
              <w:left w:val="single" w:sz="4" w:space="0" w:color="D9D9D9"/>
              <w:bottom w:val="single" w:sz="4" w:space="0" w:color="D9D9D9"/>
              <w:right w:val="single" w:sz="4" w:space="0" w:color="D9D9D9"/>
            </w:tcBorders>
            <w:shd w:val="clear" w:color="auto" w:fill="E8F1FA"/>
            <w:tcMar>
              <w:top w:w="90" w:type="dxa"/>
              <w:left w:w="110" w:type="dxa"/>
              <w:bottom w:w="90" w:type="dxa"/>
              <w:right w:w="110" w:type="dxa"/>
            </w:tcMar>
            <w:vAlign w:val="center"/>
          </w:tcPr>
          <w:p w14:paraId="268B86A1" w14:textId="3EE9A648" w:rsidR="006724DA" w:rsidRDefault="006724DA" w:rsidP="006724DA">
            <w:r>
              <w:t>Verify final Scrum Board status and release links after B16.</w:t>
            </w:r>
          </w:p>
        </w:tc>
      </w:tr>
      <w:tr w:rsidR="006724DA" w:rsidRPr="002A4DD3" w14:paraId="12768A09" w14:textId="77777777" w:rsidTr="006724DA">
        <w:trPr>
          <w:cantSplit/>
          <w:jc w:val="center"/>
        </w:trPr>
        <w:tc>
          <w:tcPr>
            <w:tcW w:w="2433"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05E5B62" w14:textId="3632DBD5" w:rsidR="006724DA" w:rsidRDefault="006724DA" w:rsidP="006724DA">
            <w:r>
              <w:t>Reviews and evidence</w:t>
            </w:r>
          </w:p>
        </w:tc>
        <w:tc>
          <w:tcPr>
            <w:tcW w:w="300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EE49359" w14:textId="1D33E587" w:rsidR="006724DA" w:rsidRDefault="006724DA" w:rsidP="006724DA">
            <w:pPr>
              <w:rPr>
                <w:rtl/>
                <w:lang w:bidi="ar-EG"/>
              </w:rPr>
            </w:pPr>
            <w:r>
              <w:t>Sprint 1 and Sprint 2 reviews documented. B14 diagram evidence uploaded to GitHub.</w:t>
            </w:r>
          </w:p>
        </w:tc>
        <w:tc>
          <w:tcPr>
            <w:tcW w:w="4866" w:type="dxa"/>
            <w:tcBorders>
              <w:top w:val="single" w:sz="4" w:space="0" w:color="D9D9D9"/>
              <w:left w:val="single" w:sz="4" w:space="0" w:color="D9D9D9"/>
              <w:bottom w:val="single" w:sz="4" w:space="0" w:color="D9D9D9"/>
              <w:right w:val="single" w:sz="4" w:space="0" w:color="D9D9D9"/>
            </w:tcBorders>
            <w:shd w:val="clear" w:color="auto" w:fill="E8F1FA"/>
            <w:tcMar>
              <w:top w:w="90" w:type="dxa"/>
              <w:left w:w="110" w:type="dxa"/>
              <w:bottom w:w="90" w:type="dxa"/>
              <w:right w:w="110" w:type="dxa"/>
            </w:tcMar>
            <w:vAlign w:val="center"/>
          </w:tcPr>
          <w:p w14:paraId="11F58185" w14:textId="7562BEA5" w:rsidR="006724DA" w:rsidRDefault="006724DA" w:rsidP="006724DA">
            <w:r>
              <w:t>Confirm evidence links and supporting screenshots are accessible.</w:t>
            </w:r>
          </w:p>
        </w:tc>
      </w:tr>
      <w:tr w:rsidR="006724DA" w:rsidRPr="002A4DD3" w14:paraId="0933B0EE" w14:textId="77777777" w:rsidTr="006724DA">
        <w:trPr>
          <w:cantSplit/>
          <w:jc w:val="center"/>
        </w:trPr>
        <w:tc>
          <w:tcPr>
            <w:tcW w:w="2433"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689A3004" w14:textId="6310AA1E" w:rsidR="006724DA" w:rsidRDefault="006724DA" w:rsidP="006724DA">
            <w:r>
              <w:t>Team and repository details</w:t>
            </w:r>
          </w:p>
        </w:tc>
        <w:tc>
          <w:tcPr>
            <w:tcW w:w="3001"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7E3104DB" w14:textId="745BF9EF" w:rsidR="006724DA" w:rsidRDefault="006724DA" w:rsidP="006724DA">
            <w:r>
              <w:t>Team names, student IDs, contribution percentages, and repository links recorded.</w:t>
            </w:r>
          </w:p>
        </w:tc>
        <w:tc>
          <w:tcPr>
            <w:tcW w:w="4866" w:type="dxa"/>
            <w:tcBorders>
              <w:top w:val="single" w:sz="4" w:space="0" w:color="D9D9D9"/>
              <w:left w:val="single" w:sz="4" w:space="0" w:color="D9D9D9"/>
              <w:bottom w:val="single" w:sz="4" w:space="0" w:color="D9D9D9"/>
              <w:right w:val="single" w:sz="4" w:space="0" w:color="D9D9D9"/>
            </w:tcBorders>
            <w:shd w:val="clear" w:color="auto" w:fill="E8F1FA"/>
            <w:tcMar>
              <w:top w:w="90" w:type="dxa"/>
              <w:left w:w="110" w:type="dxa"/>
              <w:bottom w:w="90" w:type="dxa"/>
              <w:right w:w="110" w:type="dxa"/>
            </w:tcMar>
            <w:vAlign w:val="center"/>
          </w:tcPr>
          <w:p w14:paraId="39944BFB" w14:textId="43D5B7FC" w:rsidR="006724DA" w:rsidRDefault="006724DA" w:rsidP="006724DA">
            <w:r>
              <w:t>Contribution percentages approved by the team; verify the final repository commit.</w:t>
            </w:r>
          </w:p>
        </w:tc>
      </w:tr>
    </w:tbl>
    <w:p w14:paraId="1F175EA6"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How the supplied sources were used</w:t>
      </w:r>
    </w:p>
    <w:p w14:paraId="59112BEE" w14:textId="692AAC38" w:rsidR="00223883" w:rsidRPr="002A4DD3" w:rsidRDefault="00000000" w:rsidP="006724DA">
      <w:pPr>
        <w:rPr>
          <w:rFonts w:ascii="Segoe UI" w:hAnsi="Segoe UI" w:cs="Segoe UI"/>
        </w:rPr>
      </w:pPr>
      <w:r w:rsidRPr="002A4DD3">
        <w:rPr>
          <w:rFonts w:ascii="Segoe UI" w:hAnsi="Segoe UI" w:cs="Segoe UI"/>
        </w:rPr>
        <w:t xml:space="preserve">Lab 2 provides the GitHub workflow. Lab 3 provides boundary analysis and the Level 0 convention. Lab 4 provides Gane–Sarson DFDs, decomposition and balancing. Lab 5 provides use case notation and relationship rules. The assignment itself requires four specifications and a complete class design; the supplied labs do not contain the class design lesson or the Blackboard specification template. We use only the fields listed in the assignment and basic </w:t>
      </w:r>
      <w:proofErr w:type="gramStart"/>
      <w:r w:rsidRPr="002A4DD3">
        <w:rPr>
          <w:rFonts w:ascii="Segoe UI" w:hAnsi="Segoe UI" w:cs="Segoe UI"/>
        </w:rPr>
        <w:t>object oriented</w:t>
      </w:r>
      <w:proofErr w:type="gramEnd"/>
      <w:r w:rsidRPr="002A4DD3">
        <w:rPr>
          <w:rFonts w:ascii="Segoe UI" w:hAnsi="Segoe UI" w:cs="Segoe UI"/>
        </w:rPr>
        <w:t xml:space="preserve"> design. Transfer the four specifications to the official template if it has extra fields.</w:t>
      </w:r>
      <w:r w:rsidRPr="002A4DD3">
        <w:rPr>
          <w:rFonts w:ascii="Segoe UI" w:hAnsi="Segoe UI" w:cs="Segoe UI"/>
        </w:rPr>
        <w:br w:type="page"/>
      </w:r>
    </w:p>
    <w:p w14:paraId="02CF1E82"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2 Assumptions</w:t>
      </w:r>
    </w:p>
    <w:p w14:paraId="5ED21AEB" w14:textId="77777777" w:rsidR="00223883" w:rsidRPr="002A4DD3" w:rsidRDefault="00000000">
      <w:pPr>
        <w:rPr>
          <w:rFonts w:ascii="Segoe UI" w:hAnsi="Segoe UI" w:cs="Segoe UI"/>
        </w:rPr>
      </w:pPr>
      <w:r>
        <w:t>The following modeling assumptions establish a consistent interpretation of the project scenario. Any requirement clarification can be incorporated into the corresponding model during subsequent development.</w:t>
      </w:r>
    </w:p>
    <w:tbl>
      <w:tblPr>
        <w:tblW w:w="0" w:type="auto"/>
        <w:jc w:val="center"/>
        <w:tblLayout w:type="fixed"/>
        <w:tblLook w:val="04A0" w:firstRow="1" w:lastRow="0" w:firstColumn="1" w:lastColumn="0" w:noHBand="0" w:noVBand="1"/>
      </w:tblPr>
      <w:tblGrid>
        <w:gridCol w:w="648"/>
        <w:gridCol w:w="4320"/>
        <w:gridCol w:w="3240"/>
        <w:gridCol w:w="2160"/>
      </w:tblGrid>
      <w:tr w:rsidR="00223883" w:rsidRPr="002A4DD3" w14:paraId="21112F22" w14:textId="77777777">
        <w:trPr>
          <w:cantSplit/>
          <w:tblHeade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3D5FA455" w14:textId="77777777" w:rsidR="00223883" w:rsidRPr="002A4DD3" w:rsidRDefault="00000000">
            <w:pPr>
              <w:spacing w:before="60" w:after="60"/>
              <w:rPr>
                <w:rFonts w:ascii="Segoe UI" w:hAnsi="Segoe UI" w:cs="Segoe UI"/>
              </w:rPr>
            </w:pPr>
            <w:r w:rsidRPr="002A4DD3">
              <w:rPr>
                <w:rFonts w:ascii="Segoe UI" w:hAnsi="Segoe UI" w:cs="Segoe UI"/>
                <w:b/>
                <w:sz w:val="18"/>
              </w:rPr>
              <w:t>ID</w:t>
            </w:r>
          </w:p>
        </w:tc>
        <w:tc>
          <w:tcPr>
            <w:tcW w:w="432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19301E22" w14:textId="77777777" w:rsidR="00223883" w:rsidRPr="002A4DD3" w:rsidRDefault="00000000">
            <w:pPr>
              <w:spacing w:before="60" w:after="60"/>
              <w:rPr>
                <w:rFonts w:ascii="Segoe UI" w:hAnsi="Segoe UI" w:cs="Segoe UI"/>
              </w:rPr>
            </w:pPr>
            <w:r w:rsidRPr="002A4DD3">
              <w:rPr>
                <w:rFonts w:ascii="Segoe UI" w:hAnsi="Segoe UI" w:cs="Segoe UI"/>
                <w:b/>
                <w:sz w:val="18"/>
              </w:rPr>
              <w:t>Proposed assumption</w:t>
            </w:r>
          </w:p>
        </w:tc>
        <w:tc>
          <w:tcPr>
            <w:tcW w:w="324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6600BC3E" w14:textId="77777777" w:rsidR="00223883" w:rsidRPr="002A4DD3" w:rsidRDefault="00000000">
            <w:pPr>
              <w:spacing w:before="60" w:after="60"/>
              <w:rPr>
                <w:rFonts w:ascii="Segoe UI" w:hAnsi="Segoe UI" w:cs="Segoe UI"/>
              </w:rPr>
            </w:pPr>
            <w:r w:rsidRPr="002A4DD3">
              <w:rPr>
                <w:rFonts w:ascii="Segoe UI" w:hAnsi="Segoe UI" w:cs="Segoe UI"/>
                <w:b/>
                <w:sz w:val="18"/>
              </w:rPr>
              <w:t>Reason</w:t>
            </w:r>
          </w:p>
        </w:tc>
        <w:tc>
          <w:tcPr>
            <w:tcW w:w="216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454271B6" w14:textId="77777777" w:rsidR="00223883" w:rsidRPr="002A4DD3" w:rsidRDefault="00000000">
            <w:pPr>
              <w:spacing w:before="60" w:after="60"/>
              <w:rPr>
                <w:rFonts w:ascii="Segoe UI" w:hAnsi="Segoe UI" w:cs="Segoe UI"/>
              </w:rPr>
            </w:pPr>
            <w:r w:rsidRPr="002A4DD3">
              <w:rPr>
                <w:rFonts w:ascii="Segoe UI" w:hAnsi="Segoe UI" w:cs="Segoe UI"/>
                <w:b/>
                <w:sz w:val="18"/>
              </w:rPr>
              <w:t>Affected models</w:t>
            </w:r>
          </w:p>
        </w:tc>
      </w:tr>
      <w:tr w:rsidR="00223883" w:rsidRPr="002A4DD3" w14:paraId="0E62141C"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B49E0ED" w14:textId="77777777" w:rsidR="00223883" w:rsidRPr="002A4DD3" w:rsidRDefault="00000000">
            <w:pPr>
              <w:spacing w:before="60" w:after="60"/>
              <w:rPr>
                <w:rFonts w:ascii="Segoe UI" w:hAnsi="Segoe UI" w:cs="Segoe UI"/>
              </w:rPr>
            </w:pPr>
            <w:r w:rsidRPr="002A4DD3">
              <w:rPr>
                <w:rFonts w:ascii="Segoe UI" w:hAnsi="Segoe UI" w:cs="Segoe UI"/>
                <w:sz w:val="18"/>
              </w:rPr>
              <w:t>A01</w:t>
            </w:r>
          </w:p>
        </w:tc>
        <w:tc>
          <w:tcPr>
            <w:tcW w:w="43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C46B911" w14:textId="77777777" w:rsidR="00223883" w:rsidRPr="002A4DD3" w:rsidRDefault="00000000">
            <w:pPr>
              <w:spacing w:before="60" w:after="60"/>
              <w:rPr>
                <w:rFonts w:ascii="Segoe UI" w:hAnsi="Segoe UI" w:cs="Segoe UI"/>
              </w:rPr>
            </w:pPr>
            <w:r w:rsidRPr="002A4DD3">
              <w:rPr>
                <w:rFonts w:ascii="Segoe UI" w:hAnsi="Segoe UI" w:cs="Segoe UI"/>
                <w:sz w:val="18"/>
              </w:rPr>
              <w:t>Staff permissions follow the role table in Section 3. All operations require a valid session.</w:t>
            </w:r>
          </w:p>
        </w:tc>
        <w:tc>
          <w:tcPr>
            <w:tcW w:w="3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0369A44" w14:textId="77777777" w:rsidR="00223883" w:rsidRPr="002A4DD3" w:rsidRDefault="00000000">
            <w:pPr>
              <w:spacing w:before="60" w:after="60"/>
              <w:rPr>
                <w:rFonts w:ascii="Segoe UI" w:hAnsi="Segoe UI" w:cs="Segoe UI"/>
              </w:rPr>
            </w:pPr>
            <w:r w:rsidRPr="002A4DD3">
              <w:rPr>
                <w:rFonts w:ascii="Segoe UI" w:hAnsi="Segoe UI" w:cs="Segoe UI"/>
                <w:sz w:val="18"/>
              </w:rPr>
              <w:t>The scenario says “authorized employee” without a complete access matrix.</w:t>
            </w:r>
          </w:p>
        </w:tc>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9C8FB6B" w14:textId="77777777" w:rsidR="00223883" w:rsidRPr="002A4DD3" w:rsidRDefault="00000000">
            <w:pPr>
              <w:spacing w:before="60" w:after="60"/>
              <w:rPr>
                <w:rFonts w:ascii="Segoe UI" w:hAnsi="Segoe UI" w:cs="Segoe UI"/>
              </w:rPr>
            </w:pPr>
            <w:r w:rsidRPr="002A4DD3">
              <w:rPr>
                <w:rFonts w:ascii="Segoe UI" w:hAnsi="Segoe UI" w:cs="Segoe UI"/>
                <w:sz w:val="18"/>
              </w:rPr>
              <w:t>All models</w:t>
            </w:r>
          </w:p>
        </w:tc>
      </w:tr>
      <w:tr w:rsidR="00223883" w:rsidRPr="002A4DD3" w14:paraId="7FA45F80"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3AA40A6" w14:textId="77777777" w:rsidR="00223883" w:rsidRPr="002A4DD3" w:rsidRDefault="00000000">
            <w:pPr>
              <w:spacing w:before="60" w:after="60"/>
              <w:rPr>
                <w:rFonts w:ascii="Segoe UI" w:hAnsi="Segoe UI" w:cs="Segoe UI"/>
              </w:rPr>
            </w:pPr>
            <w:r w:rsidRPr="002A4DD3">
              <w:rPr>
                <w:rFonts w:ascii="Segoe UI" w:hAnsi="Segoe UI" w:cs="Segoe UI"/>
                <w:sz w:val="18"/>
              </w:rPr>
              <w:t>A02</w:t>
            </w:r>
          </w:p>
        </w:tc>
        <w:tc>
          <w:tcPr>
            <w:tcW w:w="43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57F0F47" w14:textId="77777777" w:rsidR="00223883" w:rsidRPr="002A4DD3" w:rsidRDefault="00000000">
            <w:pPr>
              <w:spacing w:before="60" w:after="60"/>
              <w:rPr>
                <w:rFonts w:ascii="Segoe UI" w:hAnsi="Segoe UI" w:cs="Segoe UI"/>
              </w:rPr>
            </w:pPr>
            <w:r w:rsidRPr="002A4DD3">
              <w:rPr>
                <w:rFonts w:ascii="Segoe UI" w:hAnsi="Segoe UI" w:cs="Segoe UI"/>
                <w:sz w:val="18"/>
              </w:rPr>
              <w:t>One inventory quantity is shared by the warehouse and counters. No location transfers are modeled.</w:t>
            </w:r>
          </w:p>
        </w:tc>
        <w:tc>
          <w:tcPr>
            <w:tcW w:w="3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679CAA5" w14:textId="77777777" w:rsidR="00223883" w:rsidRPr="002A4DD3" w:rsidRDefault="00000000">
            <w:pPr>
              <w:spacing w:before="60" w:after="60"/>
              <w:rPr>
                <w:rFonts w:ascii="Segoe UI" w:hAnsi="Segoe UI" w:cs="Segoe UI"/>
              </w:rPr>
            </w:pPr>
            <w:r w:rsidRPr="002A4DD3">
              <w:rPr>
                <w:rFonts w:ascii="Segoe UI" w:hAnsi="Segoe UI" w:cs="Segoe UI"/>
                <w:sz w:val="18"/>
              </w:rPr>
              <w:t>The scenario describes one integrated inventory.</w:t>
            </w:r>
          </w:p>
        </w:tc>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95FEA17" w14:textId="77777777" w:rsidR="00223883" w:rsidRPr="002A4DD3" w:rsidRDefault="00000000">
            <w:pPr>
              <w:spacing w:before="60" w:after="60"/>
              <w:rPr>
                <w:rFonts w:ascii="Segoe UI" w:hAnsi="Segoe UI" w:cs="Segoe UI"/>
              </w:rPr>
            </w:pPr>
            <w:r w:rsidRPr="002A4DD3">
              <w:rPr>
                <w:rFonts w:ascii="Segoe UI" w:hAnsi="Segoe UI" w:cs="Segoe UI"/>
                <w:sz w:val="18"/>
              </w:rPr>
              <w:t>D2, Item, all stock operations</w:t>
            </w:r>
          </w:p>
        </w:tc>
      </w:tr>
      <w:tr w:rsidR="00223883" w:rsidRPr="002A4DD3" w14:paraId="6173C0F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FF0A7F6" w14:textId="77777777" w:rsidR="00223883" w:rsidRPr="002A4DD3" w:rsidRDefault="00000000">
            <w:pPr>
              <w:spacing w:before="60" w:after="60"/>
              <w:rPr>
                <w:rFonts w:ascii="Segoe UI" w:hAnsi="Segoe UI" w:cs="Segoe UI"/>
              </w:rPr>
            </w:pPr>
            <w:r w:rsidRPr="002A4DD3">
              <w:rPr>
                <w:rFonts w:ascii="Segoe UI" w:hAnsi="Segoe UI" w:cs="Segoe UI"/>
                <w:sz w:val="18"/>
              </w:rPr>
              <w:t>A03</w:t>
            </w:r>
          </w:p>
        </w:tc>
        <w:tc>
          <w:tcPr>
            <w:tcW w:w="43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E6868F3" w14:textId="77777777" w:rsidR="00223883" w:rsidRPr="002A4DD3" w:rsidRDefault="00000000">
            <w:pPr>
              <w:spacing w:before="60" w:after="60"/>
              <w:rPr>
                <w:rFonts w:ascii="Segoe UI" w:hAnsi="Segoe UI" w:cs="Segoe UI"/>
              </w:rPr>
            </w:pPr>
            <w:r w:rsidRPr="002A4DD3">
              <w:rPr>
                <w:rFonts w:ascii="Segoe UI" w:hAnsi="Segoe UI" w:cs="Segoe UI"/>
                <w:sz w:val="18"/>
              </w:rPr>
              <w:t>An item record has one expiry date. A receipt with a different expiry date is held for clarification before posting.</w:t>
            </w:r>
          </w:p>
        </w:tc>
        <w:tc>
          <w:tcPr>
            <w:tcW w:w="3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68F1149" w14:textId="77777777" w:rsidR="00223883" w:rsidRPr="002A4DD3" w:rsidRDefault="00000000">
            <w:pPr>
              <w:spacing w:before="60" w:after="60"/>
              <w:rPr>
                <w:rFonts w:ascii="Segoe UI" w:hAnsi="Segoe UI" w:cs="Segoe UI"/>
              </w:rPr>
            </w:pPr>
            <w:r w:rsidRPr="002A4DD3">
              <w:rPr>
                <w:rFonts w:ascii="Segoe UI" w:hAnsi="Segoe UI" w:cs="Segoe UI"/>
                <w:sz w:val="18"/>
              </w:rPr>
              <w:t>Multiple batches are not specified; confirm this simplification with the instructor.</w:t>
            </w:r>
          </w:p>
        </w:tc>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99703A5" w14:textId="77777777" w:rsidR="00223883" w:rsidRPr="002A4DD3" w:rsidRDefault="00000000">
            <w:pPr>
              <w:spacing w:before="60" w:after="60"/>
              <w:rPr>
                <w:rFonts w:ascii="Segoe UI" w:hAnsi="Segoe UI" w:cs="Segoe UI"/>
              </w:rPr>
            </w:pPr>
            <w:r w:rsidRPr="002A4DD3">
              <w:rPr>
                <w:rFonts w:ascii="Segoe UI" w:hAnsi="Segoe UI" w:cs="Segoe UI"/>
                <w:sz w:val="18"/>
              </w:rPr>
              <w:t>UC03, UC09, Item</w:t>
            </w:r>
          </w:p>
        </w:tc>
      </w:tr>
      <w:tr w:rsidR="00223883" w:rsidRPr="002A4DD3" w14:paraId="19094C78"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0BE660D" w14:textId="77777777" w:rsidR="00223883" w:rsidRPr="002A4DD3" w:rsidRDefault="00000000">
            <w:pPr>
              <w:spacing w:before="60" w:after="60"/>
              <w:rPr>
                <w:rFonts w:ascii="Segoe UI" w:hAnsi="Segoe UI" w:cs="Segoe UI"/>
              </w:rPr>
            </w:pPr>
            <w:r w:rsidRPr="002A4DD3">
              <w:rPr>
                <w:rFonts w:ascii="Segoe UI" w:hAnsi="Segoe UI" w:cs="Segoe UI"/>
                <w:sz w:val="18"/>
              </w:rPr>
              <w:t>A04</w:t>
            </w:r>
          </w:p>
        </w:tc>
        <w:tc>
          <w:tcPr>
            <w:tcW w:w="43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35DBB8B" w14:textId="77777777" w:rsidR="00223883" w:rsidRPr="002A4DD3" w:rsidRDefault="00000000">
            <w:pPr>
              <w:spacing w:before="60" w:after="60"/>
              <w:rPr>
                <w:rFonts w:ascii="Segoe UI" w:hAnsi="Segoe UI" w:cs="Segoe UI"/>
              </w:rPr>
            </w:pPr>
            <w:r w:rsidRPr="002A4DD3">
              <w:rPr>
                <w:rFonts w:ascii="Segoe UI" w:hAnsi="Segoe UI" w:cs="Segoe UI"/>
                <w:sz w:val="18"/>
              </w:rPr>
              <w:t>No stock is deducted for a draft sale. Final stock validation, deduction and sale recording occur together.</w:t>
            </w:r>
          </w:p>
        </w:tc>
        <w:tc>
          <w:tcPr>
            <w:tcW w:w="3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DF08D87" w14:textId="77777777" w:rsidR="00223883" w:rsidRPr="002A4DD3" w:rsidRDefault="00000000">
            <w:pPr>
              <w:spacing w:before="60" w:after="60"/>
              <w:rPr>
                <w:rFonts w:ascii="Segoe UI" w:hAnsi="Segoe UI" w:cs="Segoe UI"/>
              </w:rPr>
            </w:pPr>
            <w:r w:rsidRPr="002A4DD3">
              <w:rPr>
                <w:rFonts w:ascii="Segoe UI" w:hAnsi="Segoe UI" w:cs="Segoe UI"/>
                <w:sz w:val="18"/>
              </w:rPr>
              <w:t>This meets cancellation and consistency requirements without reserving stock.</w:t>
            </w:r>
          </w:p>
        </w:tc>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0723933" w14:textId="77777777" w:rsidR="00223883" w:rsidRPr="002A4DD3" w:rsidRDefault="00000000">
            <w:pPr>
              <w:spacing w:before="60" w:after="60"/>
              <w:rPr>
                <w:rFonts w:ascii="Segoe UI" w:hAnsi="Segoe UI" w:cs="Segoe UI"/>
              </w:rPr>
            </w:pPr>
            <w:r w:rsidRPr="002A4DD3">
              <w:rPr>
                <w:rFonts w:ascii="Segoe UI" w:hAnsi="Segoe UI" w:cs="Segoe UI"/>
                <w:sz w:val="18"/>
              </w:rPr>
              <w:t xml:space="preserve">P4, UC10, UC11, </w:t>
            </w:r>
            <w:proofErr w:type="spellStart"/>
            <w:r w:rsidRPr="002A4DD3">
              <w:rPr>
                <w:rFonts w:ascii="Segoe UI" w:hAnsi="Segoe UI" w:cs="Segoe UI"/>
                <w:sz w:val="18"/>
              </w:rPr>
              <w:t>SalesService</w:t>
            </w:r>
            <w:proofErr w:type="spellEnd"/>
          </w:p>
        </w:tc>
      </w:tr>
      <w:tr w:rsidR="00223883" w:rsidRPr="002A4DD3" w14:paraId="524F18A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4C76380" w14:textId="77777777" w:rsidR="00223883" w:rsidRPr="002A4DD3" w:rsidRDefault="00000000">
            <w:pPr>
              <w:spacing w:before="60" w:after="60"/>
              <w:rPr>
                <w:rFonts w:ascii="Segoe UI" w:hAnsi="Segoe UI" w:cs="Segoe UI"/>
              </w:rPr>
            </w:pPr>
            <w:r w:rsidRPr="002A4DD3">
              <w:rPr>
                <w:rFonts w:ascii="Segoe UI" w:hAnsi="Segoe UI" w:cs="Segoe UI"/>
                <w:sz w:val="18"/>
              </w:rPr>
              <w:t>A05</w:t>
            </w:r>
          </w:p>
        </w:tc>
        <w:tc>
          <w:tcPr>
            <w:tcW w:w="43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040D90D" w14:textId="77777777" w:rsidR="00223883" w:rsidRPr="002A4DD3" w:rsidRDefault="00000000">
            <w:pPr>
              <w:spacing w:before="60" w:after="60"/>
              <w:rPr>
                <w:rFonts w:ascii="Segoe UI" w:hAnsi="Segoe UI" w:cs="Segoe UI"/>
              </w:rPr>
            </w:pPr>
            <w:r w:rsidRPr="002A4DD3">
              <w:rPr>
                <w:rFonts w:ascii="Segoe UI" w:hAnsi="Segoe UI" w:cs="Segoe UI"/>
                <w:sz w:val="18"/>
              </w:rPr>
              <w:t>Discount and tax rates are approved configuration values; no legal rates are assumed. Tax applies after discount.</w:t>
            </w:r>
          </w:p>
        </w:tc>
        <w:tc>
          <w:tcPr>
            <w:tcW w:w="3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2D3A05E" w14:textId="77777777" w:rsidR="00223883" w:rsidRPr="002A4DD3" w:rsidRDefault="00000000">
            <w:pPr>
              <w:spacing w:before="60" w:after="60"/>
              <w:rPr>
                <w:rFonts w:ascii="Segoe UI" w:hAnsi="Segoe UI" w:cs="Segoe UI"/>
              </w:rPr>
            </w:pPr>
            <w:r w:rsidRPr="002A4DD3">
              <w:rPr>
                <w:rFonts w:ascii="Segoe UI" w:hAnsi="Segoe UI" w:cs="Segoe UI"/>
                <w:sz w:val="18"/>
              </w:rPr>
              <w:t>Rates and calculation order are unspecified.</w:t>
            </w:r>
          </w:p>
        </w:tc>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BBBE50D" w14:textId="77777777" w:rsidR="00223883" w:rsidRPr="002A4DD3" w:rsidRDefault="00000000">
            <w:pPr>
              <w:spacing w:before="60" w:after="60"/>
              <w:rPr>
                <w:rFonts w:ascii="Segoe UI" w:hAnsi="Segoe UI" w:cs="Segoe UI"/>
              </w:rPr>
            </w:pPr>
            <w:r w:rsidRPr="002A4DD3">
              <w:rPr>
                <w:rFonts w:ascii="Segoe UI" w:hAnsi="Segoe UI" w:cs="Segoe UI"/>
                <w:sz w:val="18"/>
              </w:rPr>
              <w:t xml:space="preserve">UC10, </w:t>
            </w:r>
            <w:proofErr w:type="spellStart"/>
            <w:r w:rsidRPr="002A4DD3">
              <w:rPr>
                <w:rFonts w:ascii="Segoe UI" w:hAnsi="Segoe UI" w:cs="Segoe UI"/>
                <w:sz w:val="18"/>
              </w:rPr>
              <w:t>PricingPolicy</w:t>
            </w:r>
            <w:proofErr w:type="spellEnd"/>
          </w:p>
        </w:tc>
      </w:tr>
      <w:tr w:rsidR="00223883" w:rsidRPr="002A4DD3" w14:paraId="5B2D0F7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F72E02B" w14:textId="77777777" w:rsidR="00223883" w:rsidRPr="002A4DD3" w:rsidRDefault="00000000">
            <w:pPr>
              <w:spacing w:before="60" w:after="60"/>
              <w:rPr>
                <w:rFonts w:ascii="Segoe UI" w:hAnsi="Segoe UI" w:cs="Segoe UI"/>
              </w:rPr>
            </w:pPr>
            <w:r w:rsidRPr="002A4DD3">
              <w:rPr>
                <w:rFonts w:ascii="Segoe UI" w:hAnsi="Segoe UI" w:cs="Segoe UI"/>
                <w:sz w:val="18"/>
              </w:rPr>
              <w:t>A06</w:t>
            </w:r>
          </w:p>
        </w:tc>
        <w:tc>
          <w:tcPr>
            <w:tcW w:w="43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50EAF5B" w14:textId="77777777" w:rsidR="00223883" w:rsidRPr="002A4DD3" w:rsidRDefault="00000000">
            <w:pPr>
              <w:spacing w:before="60" w:after="60"/>
              <w:rPr>
                <w:rFonts w:ascii="Segoe UI" w:hAnsi="Segoe UI" w:cs="Segoe UI"/>
              </w:rPr>
            </w:pPr>
            <w:r w:rsidRPr="002A4DD3">
              <w:rPr>
                <w:rFonts w:ascii="Segoe UI" w:hAnsi="Segoe UI" w:cs="Segoe UI"/>
                <w:sz w:val="18"/>
              </w:rPr>
              <w:t>Replacement is like for like, with a valid completed receipt and an unexchanged quantity. Resalable returns enter stock; unusable returns do not.</w:t>
            </w:r>
          </w:p>
        </w:tc>
        <w:tc>
          <w:tcPr>
            <w:tcW w:w="3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F6A18D1" w14:textId="77777777" w:rsidR="00223883" w:rsidRPr="002A4DD3" w:rsidRDefault="00000000">
            <w:pPr>
              <w:spacing w:before="60" w:after="60"/>
              <w:rPr>
                <w:rFonts w:ascii="Segoe UI" w:hAnsi="Segoe UI" w:cs="Segoe UI"/>
              </w:rPr>
            </w:pPr>
            <w:r w:rsidRPr="002A4DD3">
              <w:rPr>
                <w:rFonts w:ascii="Segoe UI" w:hAnsi="Segoe UI" w:cs="Segoe UI"/>
                <w:sz w:val="18"/>
              </w:rPr>
              <w:t>The store policy is unspecified. No refund or price difference is assumed.</w:t>
            </w:r>
          </w:p>
        </w:tc>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446CCD5" w14:textId="77777777" w:rsidR="00223883" w:rsidRPr="002A4DD3" w:rsidRDefault="00000000">
            <w:pPr>
              <w:spacing w:before="60" w:after="60"/>
              <w:rPr>
                <w:rFonts w:ascii="Segoe UI" w:hAnsi="Segoe UI" w:cs="Segoe UI"/>
              </w:rPr>
            </w:pPr>
            <w:r w:rsidRPr="002A4DD3">
              <w:rPr>
                <w:rFonts w:ascii="Segoe UI" w:hAnsi="Segoe UI" w:cs="Segoe UI"/>
                <w:sz w:val="18"/>
              </w:rPr>
              <w:t>P5, UC12, Replacement</w:t>
            </w:r>
          </w:p>
        </w:tc>
      </w:tr>
      <w:tr w:rsidR="00223883" w:rsidRPr="002A4DD3" w14:paraId="05D7B6F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AB68338" w14:textId="77777777" w:rsidR="00223883" w:rsidRPr="002A4DD3" w:rsidRDefault="00000000">
            <w:pPr>
              <w:spacing w:before="60" w:after="60"/>
              <w:rPr>
                <w:rFonts w:ascii="Segoe UI" w:hAnsi="Segoe UI" w:cs="Segoe UI"/>
              </w:rPr>
            </w:pPr>
            <w:r w:rsidRPr="002A4DD3">
              <w:rPr>
                <w:rFonts w:ascii="Segoe UI" w:hAnsi="Segoe UI" w:cs="Segoe UI"/>
                <w:sz w:val="18"/>
              </w:rPr>
              <w:t>A07</w:t>
            </w:r>
          </w:p>
        </w:tc>
        <w:tc>
          <w:tcPr>
            <w:tcW w:w="43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6D4F061" w14:textId="77777777" w:rsidR="00223883" w:rsidRPr="002A4DD3" w:rsidRDefault="00000000">
            <w:pPr>
              <w:spacing w:before="60" w:after="60"/>
              <w:rPr>
                <w:rFonts w:ascii="Segoe UI" w:hAnsi="Segoe UI" w:cs="Segoe UI"/>
              </w:rPr>
            </w:pPr>
            <w:r w:rsidRPr="002A4DD3">
              <w:rPr>
                <w:rFonts w:ascii="Segoe UI" w:hAnsi="Segoe UI" w:cs="Segoe UI"/>
                <w:sz w:val="18"/>
              </w:rPr>
              <w:t xml:space="preserve">Partial deliveries are allowed. Received quantities cannot exceed the outstanding order quantity. Duplicate </w:t>
            </w:r>
            <w:proofErr w:type="gramStart"/>
            <w:r w:rsidRPr="002A4DD3">
              <w:rPr>
                <w:rFonts w:ascii="Segoe UI" w:hAnsi="Segoe UI" w:cs="Segoe UI"/>
                <w:sz w:val="18"/>
              </w:rPr>
              <w:t>invoice</w:t>
            </w:r>
            <w:proofErr w:type="gramEnd"/>
            <w:r w:rsidRPr="002A4DD3">
              <w:rPr>
                <w:rFonts w:ascii="Segoe UI" w:hAnsi="Segoe UI" w:cs="Segoe UI"/>
                <w:sz w:val="18"/>
              </w:rPr>
              <w:t xml:space="preserve"> or receipt IDs are rejected.</w:t>
            </w:r>
          </w:p>
        </w:tc>
        <w:tc>
          <w:tcPr>
            <w:tcW w:w="3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216AECD" w14:textId="77777777" w:rsidR="00223883" w:rsidRPr="002A4DD3" w:rsidRDefault="00000000">
            <w:pPr>
              <w:spacing w:before="60" w:after="60"/>
              <w:rPr>
                <w:rFonts w:ascii="Segoe UI" w:hAnsi="Segoe UI" w:cs="Segoe UI"/>
              </w:rPr>
            </w:pPr>
            <w:r w:rsidRPr="002A4DD3">
              <w:rPr>
                <w:rFonts w:ascii="Segoe UI" w:hAnsi="Segoe UI" w:cs="Segoe UI"/>
                <w:sz w:val="18"/>
              </w:rPr>
              <w:t>Delivery and duplication rules need to be defined.</w:t>
            </w:r>
          </w:p>
        </w:tc>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B3CC82A" w14:textId="77777777" w:rsidR="00223883" w:rsidRPr="002A4DD3" w:rsidRDefault="00000000">
            <w:pPr>
              <w:spacing w:before="60" w:after="60"/>
              <w:rPr>
                <w:rFonts w:ascii="Segoe UI" w:hAnsi="Segoe UI" w:cs="Segoe UI"/>
              </w:rPr>
            </w:pPr>
            <w:r w:rsidRPr="002A4DD3">
              <w:rPr>
                <w:rFonts w:ascii="Segoe UI" w:hAnsi="Segoe UI" w:cs="Segoe UI"/>
                <w:sz w:val="18"/>
              </w:rPr>
              <w:t>P3, UC09, procurement classes</w:t>
            </w:r>
          </w:p>
        </w:tc>
      </w:tr>
      <w:tr w:rsidR="00223883" w:rsidRPr="002A4DD3" w14:paraId="12EA17C1"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F940FE8" w14:textId="77777777" w:rsidR="00223883" w:rsidRPr="002A4DD3" w:rsidRDefault="00000000">
            <w:pPr>
              <w:spacing w:before="60" w:after="60"/>
              <w:rPr>
                <w:rFonts w:ascii="Segoe UI" w:hAnsi="Segoe UI" w:cs="Segoe UI"/>
              </w:rPr>
            </w:pPr>
            <w:r w:rsidRPr="002A4DD3">
              <w:rPr>
                <w:rFonts w:ascii="Segoe UI" w:hAnsi="Segoe UI" w:cs="Segoe UI"/>
                <w:sz w:val="18"/>
              </w:rPr>
              <w:t>A08</w:t>
            </w:r>
          </w:p>
        </w:tc>
        <w:tc>
          <w:tcPr>
            <w:tcW w:w="43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E3304C2" w14:textId="77777777" w:rsidR="00223883" w:rsidRPr="002A4DD3" w:rsidRDefault="00000000">
            <w:pPr>
              <w:spacing w:before="60" w:after="60"/>
              <w:rPr>
                <w:rFonts w:ascii="Segoe UI" w:hAnsi="Segoe UI" w:cs="Segoe UI"/>
              </w:rPr>
            </w:pPr>
            <w:r w:rsidRPr="002A4DD3">
              <w:rPr>
                <w:rFonts w:ascii="Segoe UI" w:hAnsi="Segoe UI" w:cs="Segoe UI"/>
                <w:sz w:val="18"/>
              </w:rPr>
              <w:t>Physical payment is confirmed by the Salesperson; payment gateways are outside scope.</w:t>
            </w:r>
          </w:p>
        </w:tc>
        <w:tc>
          <w:tcPr>
            <w:tcW w:w="3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64A5945" w14:textId="77777777" w:rsidR="00223883" w:rsidRPr="002A4DD3" w:rsidRDefault="00000000">
            <w:pPr>
              <w:spacing w:before="60" w:after="60"/>
              <w:rPr>
                <w:rFonts w:ascii="Segoe UI" w:hAnsi="Segoe UI" w:cs="Segoe UI"/>
              </w:rPr>
            </w:pPr>
            <w:r w:rsidRPr="002A4DD3">
              <w:rPr>
                <w:rFonts w:ascii="Segoe UI" w:hAnsi="Segoe UI" w:cs="Segoe UI"/>
                <w:sz w:val="18"/>
              </w:rPr>
              <w:t>The assignment requires billing and inventory, not banking integration.</w:t>
            </w:r>
          </w:p>
        </w:tc>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D4FA142" w14:textId="77777777" w:rsidR="00223883" w:rsidRPr="002A4DD3" w:rsidRDefault="00000000">
            <w:pPr>
              <w:spacing w:before="60" w:after="60"/>
              <w:rPr>
                <w:rFonts w:ascii="Segoe UI" w:hAnsi="Segoe UI" w:cs="Segoe UI"/>
              </w:rPr>
            </w:pPr>
            <w:r w:rsidRPr="002A4DD3">
              <w:rPr>
                <w:rFonts w:ascii="Segoe UI" w:hAnsi="Segoe UI" w:cs="Segoe UI"/>
                <w:sz w:val="18"/>
              </w:rPr>
              <w:t xml:space="preserve">UC10, </w:t>
            </w:r>
            <w:proofErr w:type="spellStart"/>
            <w:r w:rsidRPr="002A4DD3">
              <w:rPr>
                <w:rFonts w:ascii="Segoe UI" w:hAnsi="Segoe UI" w:cs="Segoe UI"/>
                <w:sz w:val="18"/>
              </w:rPr>
              <w:t>SalesService</w:t>
            </w:r>
            <w:proofErr w:type="spellEnd"/>
          </w:p>
        </w:tc>
      </w:tr>
      <w:tr w:rsidR="00223883" w:rsidRPr="002A4DD3" w14:paraId="1381945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99DF21F" w14:textId="77777777" w:rsidR="00223883" w:rsidRPr="002A4DD3" w:rsidRDefault="00000000">
            <w:pPr>
              <w:spacing w:before="60" w:after="60"/>
              <w:rPr>
                <w:rFonts w:ascii="Segoe UI" w:hAnsi="Segoe UI" w:cs="Segoe UI"/>
              </w:rPr>
            </w:pPr>
            <w:r w:rsidRPr="002A4DD3">
              <w:rPr>
                <w:rFonts w:ascii="Segoe UI" w:hAnsi="Segoe UI" w:cs="Segoe UI"/>
                <w:sz w:val="18"/>
              </w:rPr>
              <w:t>A09</w:t>
            </w:r>
          </w:p>
        </w:tc>
        <w:tc>
          <w:tcPr>
            <w:tcW w:w="43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B5E7323" w14:textId="77777777" w:rsidR="00223883" w:rsidRPr="002A4DD3" w:rsidRDefault="00000000">
            <w:pPr>
              <w:spacing w:before="60" w:after="60"/>
              <w:rPr>
                <w:rFonts w:ascii="Segoe UI" w:hAnsi="Segoe UI" w:cs="Segoe UI"/>
              </w:rPr>
            </w:pPr>
            <w:r w:rsidRPr="002A4DD3">
              <w:rPr>
                <w:rFonts w:ascii="Segoe UI" w:hAnsi="Segoe UI" w:cs="Segoe UI"/>
                <w:sz w:val="18"/>
              </w:rPr>
              <w:t>Expiry is checked against the store’s current date; an item with an earlier expiry date is expired and cannot be sold.</w:t>
            </w:r>
          </w:p>
        </w:tc>
        <w:tc>
          <w:tcPr>
            <w:tcW w:w="3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1740AC9" w14:textId="77777777" w:rsidR="00223883" w:rsidRPr="002A4DD3" w:rsidRDefault="00000000">
            <w:pPr>
              <w:spacing w:before="60" w:after="60"/>
              <w:rPr>
                <w:rFonts w:ascii="Segoe UI" w:hAnsi="Segoe UI" w:cs="Segoe UI"/>
              </w:rPr>
            </w:pPr>
            <w:r w:rsidRPr="002A4DD3">
              <w:rPr>
                <w:rFonts w:ascii="Segoe UI" w:hAnsi="Segoe UI" w:cs="Segoe UI"/>
                <w:sz w:val="18"/>
              </w:rPr>
              <w:t>The exact expiry boundary is not specified. Confirm with the instructor.</w:t>
            </w:r>
          </w:p>
        </w:tc>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BCEB1A4" w14:textId="77777777" w:rsidR="00223883" w:rsidRPr="002A4DD3" w:rsidRDefault="00000000">
            <w:pPr>
              <w:spacing w:before="60" w:after="60"/>
              <w:rPr>
                <w:rFonts w:ascii="Segoe UI" w:hAnsi="Segoe UI" w:cs="Segoe UI"/>
              </w:rPr>
            </w:pPr>
            <w:r w:rsidRPr="002A4DD3">
              <w:rPr>
                <w:rFonts w:ascii="Segoe UI" w:hAnsi="Segoe UI" w:cs="Segoe UI"/>
                <w:sz w:val="18"/>
              </w:rPr>
              <w:t>P2, P4, Item</w:t>
            </w:r>
          </w:p>
        </w:tc>
      </w:tr>
      <w:tr w:rsidR="00223883" w:rsidRPr="002A4DD3" w14:paraId="546FC37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D252E3D" w14:textId="77777777" w:rsidR="00223883" w:rsidRPr="002A4DD3" w:rsidRDefault="00000000">
            <w:pPr>
              <w:spacing w:before="60" w:after="60"/>
              <w:rPr>
                <w:rFonts w:ascii="Segoe UI" w:hAnsi="Segoe UI" w:cs="Segoe UI"/>
              </w:rPr>
            </w:pPr>
            <w:r w:rsidRPr="002A4DD3">
              <w:rPr>
                <w:rFonts w:ascii="Segoe UI" w:hAnsi="Segoe UI" w:cs="Segoe UI"/>
                <w:sz w:val="18"/>
              </w:rPr>
              <w:t>A10</w:t>
            </w:r>
          </w:p>
        </w:tc>
        <w:tc>
          <w:tcPr>
            <w:tcW w:w="43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66BC96E" w14:textId="77777777" w:rsidR="00223883" w:rsidRPr="002A4DD3" w:rsidRDefault="00000000">
            <w:pPr>
              <w:spacing w:before="60" w:after="60"/>
              <w:rPr>
                <w:rFonts w:ascii="Segoe UI" w:hAnsi="Segoe UI" w:cs="Segoe UI"/>
              </w:rPr>
            </w:pPr>
            <w:r w:rsidRPr="002A4DD3">
              <w:rPr>
                <w:rFonts w:ascii="Segoe UI" w:hAnsi="Segoe UI" w:cs="Segoe UI"/>
                <w:sz w:val="18"/>
              </w:rPr>
              <w:t>Summary reports support stock, expired items, orders, receipts, sales, cancellations, replacements and customer requests.</w:t>
            </w:r>
          </w:p>
        </w:tc>
        <w:tc>
          <w:tcPr>
            <w:tcW w:w="32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01B50C3" w14:textId="77777777" w:rsidR="00223883" w:rsidRPr="002A4DD3" w:rsidRDefault="00000000">
            <w:pPr>
              <w:spacing w:before="60" w:after="60"/>
              <w:rPr>
                <w:rFonts w:ascii="Segoe UI" w:hAnsi="Segoe UI" w:cs="Segoe UI"/>
              </w:rPr>
            </w:pPr>
            <w:r w:rsidRPr="002A4DD3">
              <w:rPr>
                <w:rFonts w:ascii="Segoe UI" w:hAnsi="Segoe UI" w:cs="Segoe UI"/>
                <w:sz w:val="18"/>
              </w:rPr>
              <w:t>These are the recorded activities described in the scenario.</w:t>
            </w:r>
          </w:p>
        </w:tc>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2F60D7A" w14:textId="77777777" w:rsidR="00223883" w:rsidRPr="002A4DD3" w:rsidRDefault="00000000">
            <w:pPr>
              <w:spacing w:before="60" w:after="60"/>
              <w:rPr>
                <w:rFonts w:ascii="Segoe UI" w:hAnsi="Segoe UI" w:cs="Segoe UI"/>
              </w:rPr>
            </w:pPr>
            <w:r w:rsidRPr="002A4DD3">
              <w:rPr>
                <w:rFonts w:ascii="Segoe UI" w:hAnsi="Segoe UI" w:cs="Segoe UI"/>
                <w:sz w:val="18"/>
              </w:rPr>
              <w:t xml:space="preserve">P7, </w:t>
            </w:r>
            <w:proofErr w:type="spellStart"/>
            <w:r w:rsidRPr="002A4DD3">
              <w:rPr>
                <w:rFonts w:ascii="Segoe UI" w:hAnsi="Segoe UI" w:cs="Segoe UI"/>
                <w:sz w:val="18"/>
              </w:rPr>
              <w:t>ReportService</w:t>
            </w:r>
            <w:proofErr w:type="spellEnd"/>
          </w:p>
        </w:tc>
      </w:tr>
    </w:tbl>
    <w:p w14:paraId="5EAB2E6F" w14:textId="77777777" w:rsidR="00223883" w:rsidRPr="002A4DD3" w:rsidRDefault="00000000">
      <w:pPr>
        <w:rPr>
          <w:rFonts w:ascii="Segoe UI" w:hAnsi="Segoe UI" w:cs="Segoe UI"/>
        </w:rPr>
      </w:pPr>
      <w:r w:rsidRPr="002A4DD3">
        <w:rPr>
          <w:rFonts w:ascii="Segoe UI" w:hAnsi="Segoe UI" w:cs="Segoe UI"/>
        </w:rPr>
        <w:br w:type="page"/>
      </w:r>
    </w:p>
    <w:p w14:paraId="68212F9D"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3 Requirements and responsibilities</w:t>
      </w:r>
    </w:p>
    <w:tbl>
      <w:tblPr>
        <w:tblW w:w="0" w:type="auto"/>
        <w:jc w:val="center"/>
        <w:tblLayout w:type="fixed"/>
        <w:tblLook w:val="04A0" w:firstRow="1" w:lastRow="0" w:firstColumn="1" w:lastColumn="0" w:noHBand="0" w:noVBand="1"/>
      </w:tblPr>
      <w:tblGrid>
        <w:gridCol w:w="864"/>
        <w:gridCol w:w="9504"/>
      </w:tblGrid>
      <w:tr w:rsidR="00223883" w:rsidRPr="002A4DD3" w14:paraId="2E7F5F87" w14:textId="77777777">
        <w:trPr>
          <w:cantSplit/>
          <w:tblHeade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5C2C8B53" w14:textId="77777777" w:rsidR="00223883" w:rsidRPr="002A4DD3" w:rsidRDefault="00000000">
            <w:pPr>
              <w:spacing w:before="60" w:after="60"/>
              <w:rPr>
                <w:rFonts w:ascii="Segoe UI" w:hAnsi="Segoe UI" w:cs="Segoe UI"/>
              </w:rPr>
            </w:pPr>
            <w:r w:rsidRPr="002A4DD3">
              <w:rPr>
                <w:rFonts w:ascii="Segoe UI" w:hAnsi="Segoe UI" w:cs="Segoe UI"/>
                <w:b/>
                <w:sz w:val="18"/>
              </w:rPr>
              <w:t>ID</w:t>
            </w:r>
          </w:p>
        </w:tc>
        <w:tc>
          <w:tcPr>
            <w:tcW w:w="9504"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33E9E192" w14:textId="77777777" w:rsidR="00223883" w:rsidRPr="002A4DD3" w:rsidRDefault="00000000">
            <w:pPr>
              <w:spacing w:before="60" w:after="60"/>
              <w:rPr>
                <w:rFonts w:ascii="Segoe UI" w:hAnsi="Segoe UI" w:cs="Segoe UI"/>
              </w:rPr>
            </w:pPr>
            <w:r w:rsidRPr="002A4DD3">
              <w:rPr>
                <w:rFonts w:ascii="Segoe UI" w:hAnsi="Segoe UI" w:cs="Segoe UI"/>
                <w:b/>
                <w:sz w:val="18"/>
              </w:rPr>
              <w:t>Required behavior</w:t>
            </w:r>
          </w:p>
        </w:tc>
      </w:tr>
      <w:tr w:rsidR="00223883" w:rsidRPr="002A4DD3" w14:paraId="7EE38918"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7808E70" w14:textId="77777777" w:rsidR="00223883" w:rsidRPr="002A4DD3" w:rsidRDefault="00000000">
            <w:pPr>
              <w:spacing w:before="60" w:after="60"/>
              <w:rPr>
                <w:rFonts w:ascii="Segoe UI" w:hAnsi="Segoe UI" w:cs="Segoe UI"/>
              </w:rPr>
            </w:pPr>
            <w:r w:rsidRPr="002A4DD3">
              <w:rPr>
                <w:rFonts w:ascii="Segoe UI" w:hAnsi="Segoe UI" w:cs="Segoe UI"/>
                <w:sz w:val="18"/>
              </w:rPr>
              <w:t>R01</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9E55B11" w14:textId="77777777" w:rsidR="00223883" w:rsidRPr="002A4DD3" w:rsidRDefault="00000000">
            <w:pPr>
              <w:spacing w:before="60" w:after="60"/>
              <w:rPr>
                <w:rFonts w:ascii="Segoe UI" w:hAnsi="Segoe UI" w:cs="Segoe UI"/>
              </w:rPr>
            </w:pPr>
            <w:r w:rsidRPr="002A4DD3">
              <w:rPr>
                <w:rFonts w:ascii="Segoe UI" w:hAnsi="Segoe UI" w:cs="Segoe UI"/>
                <w:sz w:val="18"/>
              </w:rPr>
              <w:t>Authenticate users and allow password changes.</w:t>
            </w:r>
          </w:p>
        </w:tc>
      </w:tr>
      <w:tr w:rsidR="00223883" w:rsidRPr="002A4DD3" w14:paraId="1A3F5AD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A0F4976" w14:textId="77777777" w:rsidR="00223883" w:rsidRPr="002A4DD3" w:rsidRDefault="00000000">
            <w:pPr>
              <w:spacing w:before="60" w:after="60"/>
              <w:rPr>
                <w:rFonts w:ascii="Segoe UI" w:hAnsi="Segoe UI" w:cs="Segoe UI"/>
              </w:rPr>
            </w:pPr>
            <w:r w:rsidRPr="002A4DD3">
              <w:rPr>
                <w:rFonts w:ascii="Segoe UI" w:hAnsi="Segoe UI" w:cs="Segoe UI"/>
                <w:sz w:val="18"/>
              </w:rPr>
              <w:t>R02</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7823BDD" w14:textId="77777777" w:rsidR="00223883" w:rsidRPr="002A4DD3" w:rsidRDefault="00000000">
            <w:pPr>
              <w:spacing w:before="60" w:after="60"/>
              <w:rPr>
                <w:rFonts w:ascii="Segoe UI" w:hAnsi="Segoe UI" w:cs="Segoe UI"/>
              </w:rPr>
            </w:pPr>
            <w:r w:rsidRPr="002A4DD3">
              <w:rPr>
                <w:rFonts w:ascii="Segoe UI" w:hAnsi="Segoe UI" w:cs="Segoe UI"/>
                <w:sz w:val="18"/>
              </w:rPr>
              <w:t>Add new goods and increase existing quantities.</w:t>
            </w:r>
          </w:p>
        </w:tc>
      </w:tr>
      <w:tr w:rsidR="00223883" w:rsidRPr="002A4DD3" w14:paraId="4477DDF9"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B8C9D83" w14:textId="77777777" w:rsidR="00223883" w:rsidRPr="002A4DD3" w:rsidRDefault="00000000">
            <w:pPr>
              <w:spacing w:before="60" w:after="60"/>
              <w:rPr>
                <w:rFonts w:ascii="Segoe UI" w:hAnsi="Segoe UI" w:cs="Segoe UI"/>
              </w:rPr>
            </w:pPr>
            <w:r w:rsidRPr="002A4DD3">
              <w:rPr>
                <w:rFonts w:ascii="Segoe UI" w:hAnsi="Segoe UI" w:cs="Segoe UI"/>
                <w:sz w:val="18"/>
              </w:rPr>
              <w:t>R03</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C834EEE" w14:textId="77777777" w:rsidR="00223883" w:rsidRPr="002A4DD3" w:rsidRDefault="00000000">
            <w:pPr>
              <w:spacing w:before="60" w:after="60"/>
              <w:rPr>
                <w:rFonts w:ascii="Segoe UI" w:hAnsi="Segoe UI" w:cs="Segoe UI"/>
              </w:rPr>
            </w:pPr>
            <w:r w:rsidRPr="002A4DD3">
              <w:rPr>
                <w:rFonts w:ascii="Segoe UI" w:hAnsi="Segoe UI" w:cs="Segoe UI"/>
                <w:sz w:val="18"/>
              </w:rPr>
              <w:t>Validate and remove goods without negative stock.</w:t>
            </w:r>
          </w:p>
        </w:tc>
      </w:tr>
      <w:tr w:rsidR="00223883" w:rsidRPr="002A4DD3" w14:paraId="7A230109"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58B674F" w14:textId="77777777" w:rsidR="00223883" w:rsidRPr="002A4DD3" w:rsidRDefault="00000000">
            <w:pPr>
              <w:spacing w:before="60" w:after="60"/>
              <w:rPr>
                <w:rFonts w:ascii="Segoe UI" w:hAnsi="Segoe UI" w:cs="Segoe UI"/>
              </w:rPr>
            </w:pPr>
            <w:r w:rsidRPr="002A4DD3">
              <w:rPr>
                <w:rFonts w:ascii="Segoe UI" w:hAnsi="Segoe UI" w:cs="Segoe UI"/>
                <w:sz w:val="18"/>
              </w:rPr>
              <w:t>R04</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00710FA" w14:textId="77777777" w:rsidR="00223883" w:rsidRPr="002A4DD3" w:rsidRDefault="00000000">
            <w:pPr>
              <w:spacing w:before="60" w:after="60"/>
              <w:rPr>
                <w:rFonts w:ascii="Segoe UI" w:hAnsi="Segoe UI" w:cs="Segoe UI"/>
              </w:rPr>
            </w:pPr>
            <w:r w:rsidRPr="002A4DD3">
              <w:rPr>
                <w:rFonts w:ascii="Segoe UI" w:hAnsi="Segoe UI" w:cs="Segoe UI"/>
                <w:sz w:val="18"/>
              </w:rPr>
              <w:t>Find expired goods and allow their removal.</w:t>
            </w:r>
          </w:p>
        </w:tc>
      </w:tr>
      <w:tr w:rsidR="00223883" w:rsidRPr="002A4DD3" w14:paraId="11DFB156"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BEBBBA5" w14:textId="77777777" w:rsidR="00223883" w:rsidRPr="002A4DD3" w:rsidRDefault="00000000">
            <w:pPr>
              <w:spacing w:before="60" w:after="60"/>
              <w:rPr>
                <w:rFonts w:ascii="Segoe UI" w:hAnsi="Segoe UI" w:cs="Segoe UI"/>
              </w:rPr>
            </w:pPr>
            <w:r w:rsidRPr="002A4DD3">
              <w:rPr>
                <w:rFonts w:ascii="Segoe UI" w:hAnsi="Segoe UI" w:cs="Segoe UI"/>
                <w:sz w:val="18"/>
              </w:rPr>
              <w:t>R05</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D8A68B5" w14:textId="77777777" w:rsidR="00223883" w:rsidRPr="002A4DD3" w:rsidRDefault="00000000">
            <w:pPr>
              <w:spacing w:before="60" w:after="60"/>
              <w:rPr>
                <w:rFonts w:ascii="Segoe UI" w:hAnsi="Segoe UI" w:cs="Segoe UI"/>
              </w:rPr>
            </w:pPr>
            <w:r w:rsidRPr="002A4DD3">
              <w:rPr>
                <w:rFonts w:ascii="Segoe UI" w:hAnsi="Segoe UI" w:cs="Segoe UI"/>
                <w:sz w:val="18"/>
              </w:rPr>
              <w:t>Search by identifier, barcode or name.</w:t>
            </w:r>
          </w:p>
        </w:tc>
      </w:tr>
      <w:tr w:rsidR="00223883" w:rsidRPr="002A4DD3" w14:paraId="6362C791"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DA2F1F4" w14:textId="77777777" w:rsidR="00223883" w:rsidRPr="002A4DD3" w:rsidRDefault="00000000">
            <w:pPr>
              <w:spacing w:before="60" w:after="60"/>
              <w:rPr>
                <w:rFonts w:ascii="Segoe UI" w:hAnsi="Segoe UI" w:cs="Segoe UI"/>
              </w:rPr>
            </w:pPr>
            <w:r w:rsidRPr="002A4DD3">
              <w:rPr>
                <w:rFonts w:ascii="Segoe UI" w:hAnsi="Segoe UI" w:cs="Segoe UI"/>
                <w:sz w:val="18"/>
              </w:rPr>
              <w:t>R06</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F2902F1" w14:textId="77777777" w:rsidR="00223883" w:rsidRPr="002A4DD3" w:rsidRDefault="00000000">
            <w:pPr>
              <w:spacing w:before="60" w:after="60"/>
              <w:rPr>
                <w:rFonts w:ascii="Segoe UI" w:hAnsi="Segoe UI" w:cs="Segoe UI"/>
              </w:rPr>
            </w:pPr>
            <w:r w:rsidRPr="002A4DD3">
              <w:rPr>
                <w:rFonts w:ascii="Segoe UI" w:hAnsi="Segoe UI" w:cs="Segoe UI"/>
                <w:sz w:val="18"/>
              </w:rPr>
              <w:t>Update item information including selling price.</w:t>
            </w:r>
          </w:p>
        </w:tc>
      </w:tr>
      <w:tr w:rsidR="00223883" w:rsidRPr="002A4DD3" w14:paraId="059FF87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F8EF4CB" w14:textId="77777777" w:rsidR="00223883" w:rsidRPr="002A4DD3" w:rsidRDefault="00000000">
            <w:pPr>
              <w:spacing w:before="60" w:after="60"/>
              <w:rPr>
                <w:rFonts w:ascii="Segoe UI" w:hAnsi="Segoe UI" w:cs="Segoe UI"/>
              </w:rPr>
            </w:pPr>
            <w:r w:rsidRPr="002A4DD3">
              <w:rPr>
                <w:rFonts w:ascii="Segoe UI" w:hAnsi="Segoe UI" w:cs="Segoe UI"/>
                <w:sz w:val="18"/>
              </w:rPr>
              <w:t>R07</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A51F7E6" w14:textId="77777777" w:rsidR="00223883" w:rsidRPr="002A4DD3" w:rsidRDefault="00000000">
            <w:pPr>
              <w:spacing w:before="60" w:after="60"/>
              <w:rPr>
                <w:rFonts w:ascii="Segoe UI" w:hAnsi="Segoe UI" w:cs="Segoe UI"/>
              </w:rPr>
            </w:pPr>
            <w:r w:rsidRPr="002A4DD3">
              <w:rPr>
                <w:rFonts w:ascii="Segoe UI" w:hAnsi="Segoe UI" w:cs="Segoe UI"/>
                <w:sz w:val="18"/>
              </w:rPr>
              <w:t>Record and send supplier orders.</w:t>
            </w:r>
          </w:p>
        </w:tc>
      </w:tr>
      <w:tr w:rsidR="00223883" w:rsidRPr="002A4DD3" w14:paraId="01F00BA4"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50BB2C3" w14:textId="77777777" w:rsidR="00223883" w:rsidRPr="002A4DD3" w:rsidRDefault="00000000">
            <w:pPr>
              <w:spacing w:before="60" w:after="60"/>
              <w:rPr>
                <w:rFonts w:ascii="Segoe UI" w:hAnsi="Segoe UI" w:cs="Segoe UI"/>
              </w:rPr>
            </w:pPr>
            <w:r w:rsidRPr="002A4DD3">
              <w:rPr>
                <w:rFonts w:ascii="Segoe UI" w:hAnsi="Segoe UI" w:cs="Segoe UI"/>
                <w:sz w:val="18"/>
              </w:rPr>
              <w:t>R08</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CD5D243" w14:textId="77777777" w:rsidR="00223883" w:rsidRPr="002A4DD3" w:rsidRDefault="00000000">
            <w:pPr>
              <w:spacing w:before="60" w:after="60"/>
              <w:rPr>
                <w:rFonts w:ascii="Segoe UI" w:hAnsi="Segoe UI" w:cs="Segoe UI"/>
              </w:rPr>
            </w:pPr>
            <w:r w:rsidRPr="002A4DD3">
              <w:rPr>
                <w:rFonts w:ascii="Segoe UI" w:hAnsi="Segoe UI" w:cs="Segoe UI"/>
                <w:sz w:val="18"/>
              </w:rPr>
              <w:t>Record supplier invoices and verified received quantities.</w:t>
            </w:r>
          </w:p>
        </w:tc>
      </w:tr>
      <w:tr w:rsidR="00223883" w:rsidRPr="002A4DD3" w14:paraId="4B6FBC1A"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0FB4800" w14:textId="77777777" w:rsidR="00223883" w:rsidRPr="002A4DD3" w:rsidRDefault="00000000">
            <w:pPr>
              <w:spacing w:before="60" w:after="60"/>
              <w:rPr>
                <w:rFonts w:ascii="Segoe UI" w:hAnsi="Segoe UI" w:cs="Segoe UI"/>
              </w:rPr>
            </w:pPr>
            <w:r w:rsidRPr="002A4DD3">
              <w:rPr>
                <w:rFonts w:ascii="Segoe UI" w:hAnsi="Segoe UI" w:cs="Segoe UI"/>
                <w:sz w:val="18"/>
              </w:rPr>
              <w:t>R09</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3061565" w14:textId="77777777" w:rsidR="00223883" w:rsidRPr="002A4DD3" w:rsidRDefault="00000000">
            <w:pPr>
              <w:spacing w:before="60" w:after="60"/>
              <w:rPr>
                <w:rFonts w:ascii="Segoe UI" w:hAnsi="Segoe UI" w:cs="Segoe UI"/>
              </w:rPr>
            </w:pPr>
            <w:r w:rsidRPr="002A4DD3">
              <w:rPr>
                <w:rFonts w:ascii="Segoe UI" w:hAnsi="Segoe UI" w:cs="Segoe UI"/>
                <w:sz w:val="18"/>
              </w:rPr>
              <w:t>Validate sale quantities and calculate discounts, taxes and total.</w:t>
            </w:r>
          </w:p>
        </w:tc>
      </w:tr>
      <w:tr w:rsidR="00223883" w:rsidRPr="002A4DD3" w14:paraId="696BCBE0"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8900764" w14:textId="77777777" w:rsidR="00223883" w:rsidRPr="002A4DD3" w:rsidRDefault="00000000">
            <w:pPr>
              <w:spacing w:before="60" w:after="60"/>
              <w:rPr>
                <w:rFonts w:ascii="Segoe UI" w:hAnsi="Segoe UI" w:cs="Segoe UI"/>
              </w:rPr>
            </w:pPr>
            <w:r w:rsidRPr="002A4DD3">
              <w:rPr>
                <w:rFonts w:ascii="Segoe UI" w:hAnsi="Segoe UI" w:cs="Segoe UI"/>
                <w:sz w:val="18"/>
              </w:rPr>
              <w:t>R10</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87847EA" w14:textId="77777777" w:rsidR="00223883" w:rsidRPr="002A4DD3" w:rsidRDefault="00000000">
            <w:pPr>
              <w:spacing w:before="60" w:after="60"/>
              <w:rPr>
                <w:rFonts w:ascii="Segoe UI" w:hAnsi="Segoe UI" w:cs="Segoe UI"/>
              </w:rPr>
            </w:pPr>
            <w:r w:rsidRPr="002A4DD3">
              <w:rPr>
                <w:rFonts w:ascii="Segoe UI" w:hAnsi="Segoe UI" w:cs="Segoe UI"/>
                <w:sz w:val="18"/>
              </w:rPr>
              <w:t>Generate a receipt and deduct stock on successful completion.</w:t>
            </w:r>
          </w:p>
        </w:tc>
      </w:tr>
      <w:tr w:rsidR="00223883" w:rsidRPr="002A4DD3" w14:paraId="62D86C73"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779317B" w14:textId="77777777" w:rsidR="00223883" w:rsidRPr="002A4DD3" w:rsidRDefault="00000000">
            <w:pPr>
              <w:spacing w:before="60" w:after="60"/>
              <w:rPr>
                <w:rFonts w:ascii="Segoe UI" w:hAnsi="Segoe UI" w:cs="Segoe UI"/>
              </w:rPr>
            </w:pPr>
            <w:r w:rsidRPr="002A4DD3">
              <w:rPr>
                <w:rFonts w:ascii="Segoe UI" w:hAnsi="Segoe UI" w:cs="Segoe UI"/>
                <w:sz w:val="18"/>
              </w:rPr>
              <w:t>R11</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F6C251C" w14:textId="77777777" w:rsidR="00223883" w:rsidRPr="002A4DD3" w:rsidRDefault="00000000">
            <w:pPr>
              <w:spacing w:before="60" w:after="60"/>
              <w:rPr>
                <w:rFonts w:ascii="Segoe UI" w:hAnsi="Segoe UI" w:cs="Segoe UI"/>
              </w:rPr>
            </w:pPr>
            <w:r w:rsidRPr="002A4DD3">
              <w:rPr>
                <w:rFonts w:ascii="Segoe UI" w:hAnsi="Segoe UI" w:cs="Segoe UI"/>
                <w:sz w:val="18"/>
              </w:rPr>
              <w:t>Cancel a draft receipt without permanent stock deduction.</w:t>
            </w:r>
          </w:p>
        </w:tc>
      </w:tr>
      <w:tr w:rsidR="00223883" w:rsidRPr="002A4DD3" w14:paraId="3AA9C7D9"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3C56A58" w14:textId="77777777" w:rsidR="00223883" w:rsidRPr="002A4DD3" w:rsidRDefault="00000000">
            <w:pPr>
              <w:spacing w:before="60" w:after="60"/>
              <w:rPr>
                <w:rFonts w:ascii="Segoe UI" w:hAnsi="Segoe UI" w:cs="Segoe UI"/>
              </w:rPr>
            </w:pPr>
            <w:r w:rsidRPr="002A4DD3">
              <w:rPr>
                <w:rFonts w:ascii="Segoe UI" w:hAnsi="Segoe UI" w:cs="Segoe UI"/>
                <w:sz w:val="18"/>
              </w:rPr>
              <w:t>R12</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78D8164" w14:textId="77777777" w:rsidR="00223883" w:rsidRPr="002A4DD3" w:rsidRDefault="00000000">
            <w:pPr>
              <w:spacing w:before="60" w:after="60"/>
              <w:rPr>
                <w:rFonts w:ascii="Segoe UI" w:hAnsi="Segoe UI" w:cs="Segoe UI"/>
              </w:rPr>
            </w:pPr>
            <w:r w:rsidRPr="002A4DD3">
              <w:rPr>
                <w:rFonts w:ascii="Segoe UI" w:hAnsi="Segoe UI" w:cs="Segoe UI"/>
                <w:sz w:val="18"/>
              </w:rPr>
              <w:t>Verify replacements, record them and update stock.</w:t>
            </w:r>
          </w:p>
        </w:tc>
      </w:tr>
      <w:tr w:rsidR="00223883" w:rsidRPr="002A4DD3" w14:paraId="4E2ECB6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E64A69A" w14:textId="77777777" w:rsidR="00223883" w:rsidRPr="002A4DD3" w:rsidRDefault="00000000">
            <w:pPr>
              <w:spacing w:before="60" w:after="60"/>
              <w:rPr>
                <w:rFonts w:ascii="Segoe UI" w:hAnsi="Segoe UI" w:cs="Segoe UI"/>
              </w:rPr>
            </w:pPr>
            <w:r w:rsidRPr="002A4DD3">
              <w:rPr>
                <w:rFonts w:ascii="Segoe UI" w:hAnsi="Segoe UI" w:cs="Segoe UI"/>
                <w:sz w:val="18"/>
              </w:rPr>
              <w:t>R13</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6582276" w14:textId="77777777" w:rsidR="00223883" w:rsidRPr="002A4DD3" w:rsidRDefault="00000000">
            <w:pPr>
              <w:spacing w:before="60" w:after="60"/>
              <w:rPr>
                <w:rFonts w:ascii="Segoe UI" w:hAnsi="Segoe UI" w:cs="Segoe UI"/>
              </w:rPr>
            </w:pPr>
            <w:r w:rsidRPr="002A4DD3">
              <w:rPr>
                <w:rFonts w:ascii="Segoe UI" w:hAnsi="Segoe UI" w:cs="Segoe UI"/>
                <w:sz w:val="18"/>
              </w:rPr>
              <w:t>Record and review requests for unavailable items.</w:t>
            </w:r>
          </w:p>
        </w:tc>
      </w:tr>
      <w:tr w:rsidR="00223883" w:rsidRPr="002A4DD3" w14:paraId="53AEA239"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43E13A5" w14:textId="77777777" w:rsidR="00223883" w:rsidRPr="002A4DD3" w:rsidRDefault="00000000">
            <w:pPr>
              <w:spacing w:before="60" w:after="60"/>
              <w:rPr>
                <w:rFonts w:ascii="Segoe UI" w:hAnsi="Segoe UI" w:cs="Segoe UI"/>
              </w:rPr>
            </w:pPr>
            <w:r w:rsidRPr="002A4DD3">
              <w:rPr>
                <w:rFonts w:ascii="Segoe UI" w:hAnsi="Segoe UI" w:cs="Segoe UI"/>
                <w:sz w:val="18"/>
              </w:rPr>
              <w:t>R14</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C8489FF" w14:textId="77777777" w:rsidR="00223883" w:rsidRPr="002A4DD3" w:rsidRDefault="00000000">
            <w:pPr>
              <w:spacing w:before="60" w:after="60"/>
              <w:rPr>
                <w:rFonts w:ascii="Segoe UI" w:hAnsi="Segoe UI" w:cs="Segoe UI"/>
              </w:rPr>
            </w:pPr>
            <w:r w:rsidRPr="002A4DD3">
              <w:rPr>
                <w:rFonts w:ascii="Segoe UI" w:hAnsi="Segoe UI" w:cs="Segoe UI"/>
                <w:sz w:val="18"/>
              </w:rPr>
              <w:t>Keep transaction history and generate summary reports.</w:t>
            </w:r>
          </w:p>
        </w:tc>
      </w:tr>
      <w:tr w:rsidR="00223883" w:rsidRPr="002A4DD3" w14:paraId="6B066C5D"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D925373" w14:textId="77777777" w:rsidR="00223883" w:rsidRPr="002A4DD3" w:rsidRDefault="00000000">
            <w:pPr>
              <w:spacing w:before="60" w:after="60"/>
              <w:rPr>
                <w:rFonts w:ascii="Segoe UI" w:hAnsi="Segoe UI" w:cs="Segoe UI"/>
              </w:rPr>
            </w:pPr>
            <w:r w:rsidRPr="002A4DD3">
              <w:rPr>
                <w:rFonts w:ascii="Segoe UI" w:hAnsi="Segoe UI" w:cs="Segoe UI"/>
                <w:sz w:val="18"/>
              </w:rPr>
              <w:t>R15</w:t>
            </w:r>
          </w:p>
        </w:tc>
        <w:tc>
          <w:tcPr>
            <w:tcW w:w="95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1984E74" w14:textId="77777777" w:rsidR="00223883" w:rsidRPr="002A4DD3" w:rsidRDefault="00000000">
            <w:pPr>
              <w:spacing w:before="60" w:after="60"/>
              <w:rPr>
                <w:rFonts w:ascii="Segoe UI" w:hAnsi="Segoe UI" w:cs="Segoe UI"/>
              </w:rPr>
            </w:pPr>
            <w:r w:rsidRPr="002A4DD3">
              <w:rPr>
                <w:rFonts w:ascii="Segoe UI" w:hAnsi="Segoe UI" w:cs="Segoe UI"/>
                <w:sz w:val="18"/>
              </w:rPr>
              <w:t>Keep warehouse and counter information consistent.</w:t>
            </w:r>
          </w:p>
        </w:tc>
      </w:tr>
    </w:tbl>
    <w:p w14:paraId="70781CC6"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Actors and proposed permissions</w:t>
      </w:r>
    </w:p>
    <w:tbl>
      <w:tblPr>
        <w:tblW w:w="0" w:type="auto"/>
        <w:jc w:val="center"/>
        <w:tblLayout w:type="fixed"/>
        <w:tblLook w:val="04A0" w:firstRow="1" w:lastRow="0" w:firstColumn="1" w:lastColumn="0" w:noHBand="0" w:noVBand="1"/>
      </w:tblPr>
      <w:tblGrid>
        <w:gridCol w:w="2160"/>
        <w:gridCol w:w="8208"/>
      </w:tblGrid>
      <w:tr w:rsidR="00223883" w:rsidRPr="002A4DD3" w14:paraId="6AEA0640"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4AF4D4D6" w14:textId="77777777" w:rsidR="00223883" w:rsidRPr="002A4DD3" w:rsidRDefault="00000000">
            <w:pPr>
              <w:spacing w:before="60" w:after="60"/>
              <w:rPr>
                <w:rFonts w:ascii="Segoe UI" w:hAnsi="Segoe UI" w:cs="Segoe UI"/>
              </w:rPr>
            </w:pPr>
            <w:r w:rsidRPr="002A4DD3">
              <w:rPr>
                <w:rFonts w:ascii="Segoe UI" w:hAnsi="Segoe UI" w:cs="Segoe UI"/>
                <w:b/>
                <w:sz w:val="18"/>
              </w:rPr>
              <w:t>Actor</w:t>
            </w:r>
          </w:p>
        </w:tc>
        <w:tc>
          <w:tcPr>
            <w:tcW w:w="8208"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2D95E7CA" w14:textId="77777777" w:rsidR="00223883" w:rsidRPr="002A4DD3" w:rsidRDefault="00000000">
            <w:pPr>
              <w:spacing w:before="60" w:after="60"/>
              <w:rPr>
                <w:rFonts w:ascii="Segoe UI" w:hAnsi="Segoe UI" w:cs="Segoe UI"/>
              </w:rPr>
            </w:pPr>
            <w:r w:rsidRPr="002A4DD3">
              <w:rPr>
                <w:rFonts w:ascii="Segoe UI" w:hAnsi="Segoe UI" w:cs="Segoe UI"/>
                <w:b/>
                <w:sz w:val="18"/>
              </w:rPr>
              <w:t>Responsibilities</w:t>
            </w:r>
          </w:p>
        </w:tc>
      </w:tr>
      <w:tr w:rsidR="00223883" w:rsidRPr="002A4DD3" w14:paraId="2EED3BD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EFEA53C" w14:textId="77777777" w:rsidR="00223883" w:rsidRPr="002A4DD3" w:rsidRDefault="00000000">
            <w:pPr>
              <w:spacing w:before="60" w:after="60"/>
              <w:rPr>
                <w:rFonts w:ascii="Segoe UI" w:hAnsi="Segoe UI" w:cs="Segoe UI"/>
              </w:rPr>
            </w:pPr>
            <w:r w:rsidRPr="002A4DD3">
              <w:rPr>
                <w:rFonts w:ascii="Segoe UI" w:hAnsi="Segoe UI" w:cs="Segoe UI"/>
                <w:sz w:val="18"/>
              </w:rPr>
              <w:t>Employee</w:t>
            </w:r>
          </w:p>
        </w:tc>
        <w:tc>
          <w:tcPr>
            <w:tcW w:w="82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A15BC7F" w14:textId="77777777" w:rsidR="00223883" w:rsidRPr="002A4DD3" w:rsidRDefault="00000000">
            <w:pPr>
              <w:spacing w:before="60" w:after="60"/>
              <w:rPr>
                <w:rFonts w:ascii="Segoe UI" w:hAnsi="Segoe UI" w:cs="Segoe UI"/>
              </w:rPr>
            </w:pPr>
            <w:r w:rsidRPr="002A4DD3">
              <w:rPr>
                <w:rFonts w:ascii="Segoe UI" w:hAnsi="Segoe UI" w:cs="Segoe UI"/>
                <w:sz w:val="18"/>
              </w:rPr>
              <w:t>Shared role: log in, change password and search items.</w:t>
            </w:r>
          </w:p>
        </w:tc>
      </w:tr>
      <w:tr w:rsidR="00223883" w:rsidRPr="002A4DD3" w14:paraId="0BEE6700"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E1D6991" w14:textId="77777777" w:rsidR="00223883" w:rsidRPr="002A4DD3" w:rsidRDefault="00000000">
            <w:pPr>
              <w:spacing w:before="60" w:after="60"/>
              <w:rPr>
                <w:rFonts w:ascii="Segoe UI" w:hAnsi="Segoe UI" w:cs="Segoe UI"/>
              </w:rPr>
            </w:pPr>
            <w:r w:rsidRPr="002A4DD3">
              <w:rPr>
                <w:rFonts w:ascii="Segoe UI" w:hAnsi="Segoe UI" w:cs="Segoe UI"/>
                <w:sz w:val="18"/>
              </w:rPr>
              <w:t>Administrator</w:t>
            </w:r>
          </w:p>
        </w:tc>
        <w:tc>
          <w:tcPr>
            <w:tcW w:w="82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967BDF0" w14:textId="77777777" w:rsidR="00223883" w:rsidRPr="002A4DD3" w:rsidRDefault="00000000">
            <w:pPr>
              <w:spacing w:before="60" w:after="60"/>
              <w:rPr>
                <w:rFonts w:ascii="Segoe UI" w:hAnsi="Segoe UI" w:cs="Segoe UI"/>
              </w:rPr>
            </w:pPr>
            <w:r w:rsidRPr="002A4DD3">
              <w:rPr>
                <w:rFonts w:ascii="Segoe UI" w:hAnsi="Segoe UI" w:cs="Segoe UI"/>
                <w:sz w:val="18"/>
              </w:rPr>
              <w:t>Update item details and prices; request summary reports.</w:t>
            </w:r>
          </w:p>
        </w:tc>
      </w:tr>
      <w:tr w:rsidR="00223883" w:rsidRPr="002A4DD3" w14:paraId="0338823D"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3F21110" w14:textId="77777777" w:rsidR="00223883" w:rsidRPr="002A4DD3" w:rsidRDefault="00000000">
            <w:pPr>
              <w:spacing w:before="60" w:after="60"/>
              <w:rPr>
                <w:rFonts w:ascii="Segoe UI" w:hAnsi="Segoe UI" w:cs="Segoe UI"/>
              </w:rPr>
            </w:pPr>
            <w:r w:rsidRPr="002A4DD3">
              <w:rPr>
                <w:rFonts w:ascii="Segoe UI" w:hAnsi="Segoe UI" w:cs="Segoe UI"/>
                <w:sz w:val="18"/>
              </w:rPr>
              <w:t>Inventory Manager</w:t>
            </w:r>
          </w:p>
        </w:tc>
        <w:tc>
          <w:tcPr>
            <w:tcW w:w="82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8857725" w14:textId="77777777" w:rsidR="00223883" w:rsidRPr="002A4DD3" w:rsidRDefault="00000000">
            <w:pPr>
              <w:spacing w:before="60" w:after="60"/>
              <w:rPr>
                <w:rFonts w:ascii="Segoe UI" w:hAnsi="Segoe UI" w:cs="Segoe UI"/>
              </w:rPr>
            </w:pPr>
            <w:r w:rsidRPr="002A4DD3">
              <w:rPr>
                <w:rFonts w:ascii="Segoe UI" w:hAnsi="Segoe UI" w:cs="Segoe UI"/>
                <w:sz w:val="18"/>
              </w:rPr>
              <w:t>Add or remove goods, view expiry, create supplier orders, record and review customer requests, request reports.</w:t>
            </w:r>
          </w:p>
        </w:tc>
      </w:tr>
      <w:tr w:rsidR="00223883" w:rsidRPr="002A4DD3" w14:paraId="744F12B2"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9E90FB0" w14:textId="77777777" w:rsidR="00223883" w:rsidRPr="002A4DD3" w:rsidRDefault="00000000">
            <w:pPr>
              <w:spacing w:before="60" w:after="60"/>
              <w:rPr>
                <w:rFonts w:ascii="Segoe UI" w:hAnsi="Segoe UI" w:cs="Segoe UI"/>
              </w:rPr>
            </w:pPr>
            <w:r w:rsidRPr="002A4DD3">
              <w:rPr>
                <w:rFonts w:ascii="Segoe UI" w:hAnsi="Segoe UI" w:cs="Segoe UI"/>
                <w:sz w:val="18"/>
              </w:rPr>
              <w:t>Store Manager</w:t>
            </w:r>
          </w:p>
        </w:tc>
        <w:tc>
          <w:tcPr>
            <w:tcW w:w="82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D0BAF40" w14:textId="77777777" w:rsidR="00223883" w:rsidRPr="002A4DD3" w:rsidRDefault="00000000">
            <w:pPr>
              <w:spacing w:before="60" w:after="60"/>
              <w:rPr>
                <w:rFonts w:ascii="Segoe UI" w:hAnsi="Segoe UI" w:cs="Segoe UI"/>
              </w:rPr>
            </w:pPr>
            <w:r w:rsidRPr="002A4DD3">
              <w:rPr>
                <w:rFonts w:ascii="Segoe UI" w:hAnsi="Segoe UI" w:cs="Segoe UI"/>
                <w:sz w:val="18"/>
              </w:rPr>
              <w:t>Add or remove goods, view expiry, verify supplier receipts and request reports.</w:t>
            </w:r>
          </w:p>
        </w:tc>
      </w:tr>
      <w:tr w:rsidR="00223883" w:rsidRPr="002A4DD3" w14:paraId="2990133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88D3EF6" w14:textId="77777777" w:rsidR="00223883" w:rsidRPr="002A4DD3" w:rsidRDefault="00000000">
            <w:pPr>
              <w:spacing w:before="60" w:after="60"/>
              <w:rPr>
                <w:rFonts w:ascii="Segoe UI" w:hAnsi="Segoe UI" w:cs="Segoe UI"/>
              </w:rPr>
            </w:pPr>
            <w:r w:rsidRPr="002A4DD3">
              <w:rPr>
                <w:rFonts w:ascii="Segoe UI" w:hAnsi="Segoe UI" w:cs="Segoe UI"/>
                <w:sz w:val="18"/>
              </w:rPr>
              <w:t>Salesperson</w:t>
            </w:r>
          </w:p>
        </w:tc>
        <w:tc>
          <w:tcPr>
            <w:tcW w:w="82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DB5266D" w14:textId="77777777" w:rsidR="00223883" w:rsidRPr="002A4DD3" w:rsidRDefault="00000000">
            <w:pPr>
              <w:spacing w:before="60" w:after="60"/>
              <w:rPr>
                <w:rFonts w:ascii="Segoe UI" w:hAnsi="Segoe UI" w:cs="Segoe UI"/>
              </w:rPr>
            </w:pPr>
            <w:r w:rsidRPr="002A4DD3">
              <w:rPr>
                <w:rFonts w:ascii="Segoe UI" w:hAnsi="Segoe UI" w:cs="Segoe UI"/>
                <w:sz w:val="18"/>
              </w:rPr>
              <w:t>Process sales, cancel current receipts, process replacements and record customer requests.</w:t>
            </w:r>
          </w:p>
        </w:tc>
      </w:tr>
      <w:tr w:rsidR="00223883" w:rsidRPr="002A4DD3" w14:paraId="6398AD92"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73EFDE1" w14:textId="77777777" w:rsidR="00223883" w:rsidRPr="002A4DD3" w:rsidRDefault="00000000">
            <w:pPr>
              <w:spacing w:before="60" w:after="60"/>
              <w:rPr>
                <w:rFonts w:ascii="Segoe UI" w:hAnsi="Segoe UI" w:cs="Segoe UI"/>
              </w:rPr>
            </w:pPr>
            <w:r w:rsidRPr="002A4DD3">
              <w:rPr>
                <w:rFonts w:ascii="Segoe UI" w:hAnsi="Segoe UI" w:cs="Segoe UI"/>
                <w:sz w:val="18"/>
              </w:rPr>
              <w:lastRenderedPageBreak/>
              <w:t>Supplier</w:t>
            </w:r>
          </w:p>
        </w:tc>
        <w:tc>
          <w:tcPr>
            <w:tcW w:w="82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69E57BC" w14:textId="77777777" w:rsidR="00223883" w:rsidRPr="002A4DD3" w:rsidRDefault="00000000">
            <w:pPr>
              <w:spacing w:before="60" w:after="60"/>
              <w:rPr>
                <w:rFonts w:ascii="Segoe UI" w:hAnsi="Segoe UI" w:cs="Segoe UI"/>
              </w:rPr>
            </w:pPr>
            <w:r w:rsidRPr="002A4DD3">
              <w:rPr>
                <w:rFonts w:ascii="Segoe UI" w:hAnsi="Segoe UI" w:cs="Segoe UI"/>
                <w:sz w:val="18"/>
              </w:rPr>
              <w:t>Receive purchase orders and provide goods and invoice details; no staff login.</w:t>
            </w:r>
          </w:p>
        </w:tc>
      </w:tr>
    </w:tbl>
    <w:p w14:paraId="7347B7EA" w14:textId="77777777" w:rsidR="00223883" w:rsidRPr="002A4DD3" w:rsidRDefault="00000000">
      <w:pPr>
        <w:rPr>
          <w:rFonts w:ascii="Segoe UI" w:hAnsi="Segoe UI" w:cs="Segoe UI"/>
        </w:rPr>
      </w:pPr>
      <w:r w:rsidRPr="002A4DD3">
        <w:rPr>
          <w:rFonts w:ascii="Segoe UI" w:hAnsi="Segoe UI" w:cs="Segoe UI"/>
        </w:rPr>
        <w:br w:type="page"/>
      </w:r>
    </w:p>
    <w:p w14:paraId="21679235"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4 Data flow model</w:t>
      </w:r>
    </w:p>
    <w:p w14:paraId="1D60BB05" w14:textId="77777777" w:rsidR="00223883" w:rsidRPr="002A4DD3" w:rsidRDefault="00000000">
      <w:pPr>
        <w:rPr>
          <w:rFonts w:ascii="Segoe UI" w:hAnsi="Segoe UI" w:cs="Segoe UI"/>
        </w:rPr>
      </w:pPr>
      <w:r w:rsidRPr="002A4DD3">
        <w:rPr>
          <w:rFonts w:ascii="Segoe UI" w:hAnsi="Segoe UI" w:cs="Segoe UI"/>
        </w:rPr>
        <w:t>Employee is a grouped external entity representing the four staff roles in Section 3. This keeps the context readable; it does not give each role every permission. The supplier is the other external entity. Goods, receipts and items are data, and scanners are devices, so they are not separate external entities.</w:t>
      </w:r>
    </w:p>
    <w:p w14:paraId="22F37866"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Level 0 context diagram</w:t>
      </w:r>
    </w:p>
    <w:p w14:paraId="715EA2C4" w14:textId="77777777" w:rsidR="00223883" w:rsidRPr="002A4DD3" w:rsidRDefault="00000000">
      <w:pPr>
        <w:rPr>
          <w:rFonts w:ascii="Segoe UI" w:hAnsi="Segoe UI" w:cs="Segoe UI"/>
        </w:rPr>
      </w:pPr>
      <w:r>
        <w:rPr>
          <w:noProof/>
        </w:rPr>
        <w:drawing>
          <wp:inline distT="0" distB="0" distL="0" distR="0" wp14:anchorId="466AE7D4" wp14:editId="0E4C88E2">
            <wp:extent cx="6080760" cy="510864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095838).png"/>
                    <pic:cNvPicPr/>
                  </pic:nvPicPr>
                  <pic:blipFill>
                    <a:blip r:embed="rId8"/>
                    <a:stretch>
                      <a:fillRect/>
                    </a:stretch>
                  </pic:blipFill>
                  <pic:spPr>
                    <a:xfrm>
                      <a:off x="0" y="0"/>
                      <a:ext cx="6080760" cy="5108643"/>
                    </a:xfrm>
                    <a:prstGeom prst="rect">
                      <a:avLst/>
                    </a:prstGeom>
                  </pic:spPr>
                </pic:pic>
              </a:graphicData>
            </a:graphic>
          </wp:inline>
        </w:drawing>
      </w:r>
    </w:p>
    <w:p w14:paraId="56971E81" w14:textId="77777777" w:rsidR="00223883" w:rsidRPr="002A4DD3" w:rsidRDefault="00000000">
      <w:pPr>
        <w:pStyle w:val="Caption"/>
        <w:rPr>
          <w:rFonts w:ascii="Segoe UI" w:hAnsi="Segoe UI" w:cs="Segoe UI"/>
        </w:rPr>
      </w:pPr>
      <w:r>
        <w:t>The context diagram represents the system as one process with external data flows. The Level 1 and Level 2 diagrams elaborate the internal processing and persistent data stores.</w:t>
      </w:r>
    </w:p>
    <w:p w14:paraId="7E7A2AE1" w14:textId="77777777" w:rsidR="00223883" w:rsidRPr="002A4DD3" w:rsidRDefault="00000000">
      <w:pPr>
        <w:rPr>
          <w:rFonts w:ascii="Segoe UI" w:hAnsi="Segoe UI" w:cs="Segoe UI"/>
        </w:rPr>
      </w:pPr>
      <w:r w:rsidRPr="002A4DD3">
        <w:rPr>
          <w:rFonts w:ascii="Segoe UI" w:hAnsi="Segoe UI" w:cs="Segoe UI"/>
        </w:rPr>
        <w:br w:type="page"/>
      </w:r>
    </w:p>
    <w:p w14:paraId="2FCBE8C9"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4 1 Processes and data stores</w:t>
      </w:r>
    </w:p>
    <w:tbl>
      <w:tblPr>
        <w:tblW w:w="0" w:type="auto"/>
        <w:jc w:val="center"/>
        <w:tblLayout w:type="fixed"/>
        <w:tblLook w:val="04A0" w:firstRow="1" w:lastRow="0" w:firstColumn="1" w:lastColumn="0" w:noHBand="0" w:noVBand="1"/>
      </w:tblPr>
      <w:tblGrid>
        <w:gridCol w:w="1872"/>
        <w:gridCol w:w="1296"/>
        <w:gridCol w:w="4608"/>
        <w:gridCol w:w="1296"/>
        <w:gridCol w:w="1296"/>
      </w:tblGrid>
      <w:tr w:rsidR="00223883" w:rsidRPr="002A4DD3" w14:paraId="57597AA7" w14:textId="77777777">
        <w:trPr>
          <w:cantSplit/>
          <w:tblHeader/>
          <w:jc w:val="center"/>
        </w:trPr>
        <w:tc>
          <w:tcPr>
            <w:tcW w:w="3168" w:type="dxa"/>
            <w:gridSpan w:val="2"/>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3CAE21FD" w14:textId="77777777" w:rsidR="00223883" w:rsidRPr="002A4DD3" w:rsidRDefault="00000000">
            <w:pPr>
              <w:spacing w:before="60" w:after="60"/>
              <w:rPr>
                <w:rFonts w:ascii="Segoe UI" w:hAnsi="Segoe UI" w:cs="Segoe UI"/>
              </w:rPr>
            </w:pPr>
            <w:r w:rsidRPr="002A4DD3">
              <w:rPr>
                <w:rFonts w:ascii="Segoe UI" w:hAnsi="Segoe UI" w:cs="Segoe UI"/>
                <w:b/>
                <w:sz w:val="18"/>
              </w:rPr>
              <w:t>Process</w:t>
            </w:r>
          </w:p>
        </w:tc>
        <w:tc>
          <w:tcPr>
            <w:tcW w:w="7200" w:type="dxa"/>
            <w:gridSpan w:val="3"/>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7F5ABEDF" w14:textId="77777777" w:rsidR="00223883" w:rsidRPr="002A4DD3" w:rsidRDefault="00000000">
            <w:pPr>
              <w:spacing w:before="60" w:after="60"/>
              <w:rPr>
                <w:rFonts w:ascii="Segoe UI" w:hAnsi="Segoe UI" w:cs="Segoe UI"/>
              </w:rPr>
            </w:pPr>
            <w:r w:rsidRPr="002A4DD3">
              <w:rPr>
                <w:rFonts w:ascii="Segoe UI" w:hAnsi="Segoe UI" w:cs="Segoe UI"/>
                <w:b/>
                <w:sz w:val="18"/>
              </w:rPr>
              <w:t>Responsibility</w:t>
            </w:r>
          </w:p>
        </w:tc>
      </w:tr>
      <w:tr w:rsidR="00223883" w:rsidRPr="002A4DD3" w14:paraId="5D8A4D1D" w14:textId="77777777">
        <w:trPr>
          <w:cantSplit/>
          <w:jc w:val="center"/>
        </w:trPr>
        <w:tc>
          <w:tcPr>
            <w:tcW w:w="3168"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EC34C6F" w14:textId="77777777" w:rsidR="00223883" w:rsidRPr="002A4DD3" w:rsidRDefault="00000000">
            <w:pPr>
              <w:spacing w:before="60" w:after="60"/>
              <w:rPr>
                <w:rFonts w:ascii="Segoe UI" w:hAnsi="Segoe UI" w:cs="Segoe UI"/>
              </w:rPr>
            </w:pPr>
            <w:r w:rsidRPr="002A4DD3">
              <w:rPr>
                <w:rFonts w:ascii="Segoe UI" w:hAnsi="Segoe UI" w:cs="Segoe UI"/>
                <w:sz w:val="18"/>
              </w:rPr>
              <w:t>1 Manage access</w:t>
            </w:r>
          </w:p>
        </w:tc>
        <w:tc>
          <w:tcPr>
            <w:tcW w:w="7200" w:type="dxa"/>
            <w:gridSpan w:val="3"/>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5580A27" w14:textId="77777777" w:rsidR="00223883" w:rsidRPr="002A4DD3" w:rsidRDefault="00000000">
            <w:pPr>
              <w:spacing w:before="60" w:after="60"/>
              <w:rPr>
                <w:rFonts w:ascii="Segoe UI" w:hAnsi="Segoe UI" w:cs="Segoe UI"/>
              </w:rPr>
            </w:pPr>
            <w:r w:rsidRPr="002A4DD3">
              <w:rPr>
                <w:rFonts w:ascii="Segoe UI" w:hAnsi="Segoe UI" w:cs="Segoe UI"/>
                <w:sz w:val="18"/>
              </w:rPr>
              <w:t>Verify login and password changes.</w:t>
            </w:r>
          </w:p>
        </w:tc>
      </w:tr>
      <w:tr w:rsidR="00223883" w:rsidRPr="002A4DD3" w14:paraId="61BB9CFC" w14:textId="77777777">
        <w:trPr>
          <w:cantSplit/>
          <w:jc w:val="center"/>
        </w:trPr>
        <w:tc>
          <w:tcPr>
            <w:tcW w:w="3168"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DBD2E4C" w14:textId="77777777" w:rsidR="00223883" w:rsidRPr="002A4DD3" w:rsidRDefault="00000000">
            <w:pPr>
              <w:spacing w:before="60" w:after="60"/>
              <w:rPr>
                <w:rFonts w:ascii="Segoe UI" w:hAnsi="Segoe UI" w:cs="Segoe UI"/>
              </w:rPr>
            </w:pPr>
            <w:r w:rsidRPr="002A4DD3">
              <w:rPr>
                <w:rFonts w:ascii="Segoe UI" w:hAnsi="Segoe UI" w:cs="Segoe UI"/>
                <w:sz w:val="18"/>
              </w:rPr>
              <w:t>2 Maintain inventory</w:t>
            </w:r>
          </w:p>
        </w:tc>
        <w:tc>
          <w:tcPr>
            <w:tcW w:w="7200" w:type="dxa"/>
            <w:gridSpan w:val="3"/>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DA5EE80" w14:textId="77777777" w:rsidR="00223883" w:rsidRPr="002A4DD3" w:rsidRDefault="00000000">
            <w:pPr>
              <w:spacing w:before="60" w:after="60"/>
              <w:rPr>
                <w:rFonts w:ascii="Segoe UI" w:hAnsi="Segoe UI" w:cs="Segoe UI"/>
              </w:rPr>
            </w:pPr>
            <w:r w:rsidRPr="002A4DD3">
              <w:rPr>
                <w:rFonts w:ascii="Segoe UI" w:hAnsi="Segoe UI" w:cs="Segoe UI"/>
                <w:sz w:val="18"/>
              </w:rPr>
              <w:t>Search, add, remove, inspect expiry and update item information.</w:t>
            </w:r>
          </w:p>
        </w:tc>
      </w:tr>
      <w:tr w:rsidR="00223883" w:rsidRPr="002A4DD3" w14:paraId="342BCE62" w14:textId="77777777">
        <w:trPr>
          <w:cantSplit/>
          <w:jc w:val="center"/>
        </w:trPr>
        <w:tc>
          <w:tcPr>
            <w:tcW w:w="3168"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5824C61" w14:textId="77777777" w:rsidR="00223883" w:rsidRPr="002A4DD3" w:rsidRDefault="00000000">
            <w:pPr>
              <w:spacing w:before="60" w:after="60"/>
              <w:rPr>
                <w:rFonts w:ascii="Segoe UI" w:hAnsi="Segoe UI" w:cs="Segoe UI"/>
              </w:rPr>
            </w:pPr>
            <w:r w:rsidRPr="002A4DD3">
              <w:rPr>
                <w:rFonts w:ascii="Segoe UI" w:hAnsi="Segoe UI" w:cs="Segoe UI"/>
                <w:sz w:val="18"/>
              </w:rPr>
              <w:t>3 Manage procurement</w:t>
            </w:r>
          </w:p>
        </w:tc>
        <w:tc>
          <w:tcPr>
            <w:tcW w:w="7200" w:type="dxa"/>
            <w:gridSpan w:val="3"/>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2B92777" w14:textId="77777777" w:rsidR="00223883" w:rsidRPr="002A4DD3" w:rsidRDefault="00000000">
            <w:pPr>
              <w:spacing w:before="60" w:after="60"/>
              <w:rPr>
                <w:rFonts w:ascii="Segoe UI" w:hAnsi="Segoe UI" w:cs="Segoe UI"/>
              </w:rPr>
            </w:pPr>
            <w:r w:rsidRPr="002A4DD3">
              <w:rPr>
                <w:rFonts w:ascii="Segoe UI" w:hAnsi="Segoe UI" w:cs="Segoe UI"/>
                <w:sz w:val="18"/>
              </w:rPr>
              <w:t>Record orders, supplier invoice data and verified receipts.</w:t>
            </w:r>
          </w:p>
        </w:tc>
      </w:tr>
      <w:tr w:rsidR="00223883" w:rsidRPr="002A4DD3" w14:paraId="2FBBAE52" w14:textId="77777777">
        <w:trPr>
          <w:cantSplit/>
          <w:jc w:val="center"/>
        </w:trPr>
        <w:tc>
          <w:tcPr>
            <w:tcW w:w="3168"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F994A64" w14:textId="77777777" w:rsidR="00223883" w:rsidRPr="002A4DD3" w:rsidRDefault="00000000">
            <w:pPr>
              <w:spacing w:before="60" w:after="60"/>
              <w:rPr>
                <w:rFonts w:ascii="Segoe UI" w:hAnsi="Segoe UI" w:cs="Segoe UI"/>
              </w:rPr>
            </w:pPr>
            <w:r w:rsidRPr="002A4DD3">
              <w:rPr>
                <w:rFonts w:ascii="Segoe UI" w:hAnsi="Segoe UI" w:cs="Segoe UI"/>
                <w:sz w:val="18"/>
              </w:rPr>
              <w:t>4 Process sale</w:t>
            </w:r>
          </w:p>
        </w:tc>
        <w:tc>
          <w:tcPr>
            <w:tcW w:w="7200" w:type="dxa"/>
            <w:gridSpan w:val="3"/>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6C78811" w14:textId="77777777" w:rsidR="00223883" w:rsidRPr="002A4DD3" w:rsidRDefault="00000000">
            <w:pPr>
              <w:spacing w:before="60" w:after="60"/>
              <w:rPr>
                <w:rFonts w:ascii="Segoe UI" w:hAnsi="Segoe UI" w:cs="Segoe UI"/>
              </w:rPr>
            </w:pPr>
            <w:r w:rsidRPr="002A4DD3">
              <w:rPr>
                <w:rFonts w:ascii="Segoe UI" w:hAnsi="Segoe UI" w:cs="Segoe UI"/>
                <w:sz w:val="18"/>
              </w:rPr>
              <w:t>Validate, price, complete or cancel a customer sale.</w:t>
            </w:r>
          </w:p>
        </w:tc>
      </w:tr>
      <w:tr w:rsidR="00223883" w:rsidRPr="002A4DD3" w14:paraId="07FEDBE9" w14:textId="77777777">
        <w:trPr>
          <w:cantSplit/>
          <w:jc w:val="center"/>
        </w:trPr>
        <w:tc>
          <w:tcPr>
            <w:tcW w:w="3168"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E1B57D4" w14:textId="77777777" w:rsidR="00223883" w:rsidRPr="002A4DD3" w:rsidRDefault="00000000">
            <w:pPr>
              <w:spacing w:before="60" w:after="60"/>
              <w:rPr>
                <w:rFonts w:ascii="Segoe UI" w:hAnsi="Segoe UI" w:cs="Segoe UI"/>
              </w:rPr>
            </w:pPr>
            <w:r w:rsidRPr="002A4DD3">
              <w:rPr>
                <w:rFonts w:ascii="Segoe UI" w:hAnsi="Segoe UI" w:cs="Segoe UI"/>
                <w:sz w:val="18"/>
              </w:rPr>
              <w:t>5 Process replacement</w:t>
            </w:r>
          </w:p>
        </w:tc>
        <w:tc>
          <w:tcPr>
            <w:tcW w:w="7200" w:type="dxa"/>
            <w:gridSpan w:val="3"/>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A054A44" w14:textId="77777777" w:rsidR="00223883" w:rsidRPr="002A4DD3" w:rsidRDefault="00000000">
            <w:pPr>
              <w:spacing w:before="60" w:after="60"/>
              <w:rPr>
                <w:rFonts w:ascii="Segoe UI" w:hAnsi="Segoe UI" w:cs="Segoe UI"/>
              </w:rPr>
            </w:pPr>
            <w:r w:rsidRPr="002A4DD3">
              <w:rPr>
                <w:rFonts w:ascii="Segoe UI" w:hAnsi="Segoe UI" w:cs="Segoe UI"/>
                <w:sz w:val="18"/>
              </w:rPr>
              <w:t>Validate and record an item replacement.</w:t>
            </w:r>
          </w:p>
        </w:tc>
      </w:tr>
      <w:tr w:rsidR="00223883" w:rsidRPr="002A4DD3" w14:paraId="4557E54D" w14:textId="77777777">
        <w:trPr>
          <w:cantSplit/>
          <w:jc w:val="center"/>
        </w:trPr>
        <w:tc>
          <w:tcPr>
            <w:tcW w:w="3168"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7473EE1" w14:textId="77777777" w:rsidR="00223883" w:rsidRPr="002A4DD3" w:rsidRDefault="00000000">
            <w:pPr>
              <w:spacing w:before="60" w:after="60"/>
              <w:rPr>
                <w:rFonts w:ascii="Segoe UI" w:hAnsi="Segoe UI" w:cs="Segoe UI"/>
              </w:rPr>
            </w:pPr>
            <w:r w:rsidRPr="002A4DD3">
              <w:rPr>
                <w:rFonts w:ascii="Segoe UI" w:hAnsi="Segoe UI" w:cs="Segoe UI"/>
                <w:sz w:val="18"/>
              </w:rPr>
              <w:t>6 Manage customer requests</w:t>
            </w:r>
          </w:p>
        </w:tc>
        <w:tc>
          <w:tcPr>
            <w:tcW w:w="7200" w:type="dxa"/>
            <w:gridSpan w:val="3"/>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3441148" w14:textId="77777777" w:rsidR="00223883" w:rsidRPr="002A4DD3" w:rsidRDefault="00000000">
            <w:pPr>
              <w:spacing w:before="60" w:after="60"/>
              <w:rPr>
                <w:rFonts w:ascii="Segoe UI" w:hAnsi="Segoe UI" w:cs="Segoe UI"/>
              </w:rPr>
            </w:pPr>
            <w:r w:rsidRPr="002A4DD3">
              <w:rPr>
                <w:rFonts w:ascii="Segoe UI" w:hAnsi="Segoe UI" w:cs="Segoe UI"/>
                <w:sz w:val="18"/>
              </w:rPr>
              <w:t>Record unavailable item requests and retrieve them for review.</w:t>
            </w:r>
          </w:p>
        </w:tc>
      </w:tr>
      <w:tr w:rsidR="00223883" w:rsidRPr="002A4DD3" w14:paraId="00216F89" w14:textId="77777777">
        <w:trPr>
          <w:cantSplit/>
          <w:jc w:val="center"/>
        </w:trPr>
        <w:tc>
          <w:tcPr>
            <w:tcW w:w="3168"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8049543" w14:textId="77777777" w:rsidR="00223883" w:rsidRPr="002A4DD3" w:rsidRDefault="00000000">
            <w:pPr>
              <w:spacing w:before="60" w:after="60"/>
              <w:rPr>
                <w:rFonts w:ascii="Segoe UI" w:hAnsi="Segoe UI" w:cs="Segoe UI"/>
              </w:rPr>
            </w:pPr>
            <w:r w:rsidRPr="002A4DD3">
              <w:rPr>
                <w:rFonts w:ascii="Segoe UI" w:hAnsi="Segoe UI" w:cs="Segoe UI"/>
                <w:sz w:val="18"/>
              </w:rPr>
              <w:t>7 Generate reports</w:t>
            </w:r>
          </w:p>
        </w:tc>
        <w:tc>
          <w:tcPr>
            <w:tcW w:w="7200" w:type="dxa"/>
            <w:gridSpan w:val="3"/>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2DF0075" w14:textId="77777777" w:rsidR="00223883" w:rsidRPr="002A4DD3" w:rsidRDefault="00000000">
            <w:pPr>
              <w:spacing w:before="60" w:after="60"/>
              <w:rPr>
                <w:rFonts w:ascii="Segoe UI" w:hAnsi="Segoe UI" w:cs="Segoe UI"/>
              </w:rPr>
            </w:pPr>
            <w:r w:rsidRPr="002A4DD3">
              <w:rPr>
                <w:rFonts w:ascii="Segoe UI" w:hAnsi="Segoe UI" w:cs="Segoe UI"/>
                <w:sz w:val="18"/>
              </w:rPr>
              <w:t>Read inventory and transaction history to prepare summaries.</w:t>
            </w:r>
          </w:p>
        </w:tc>
      </w:tr>
      <w:tr w:rsidR="00223883" w:rsidRPr="002A4DD3" w14:paraId="2B6A0B04"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1DC084E2" w14:textId="77777777" w:rsidR="00223883" w:rsidRPr="002A4DD3" w:rsidRDefault="00000000">
            <w:pPr>
              <w:spacing w:before="60" w:after="60"/>
              <w:rPr>
                <w:rFonts w:ascii="Segoe UI" w:hAnsi="Segoe UI" w:cs="Segoe UI"/>
              </w:rPr>
            </w:pPr>
            <w:r w:rsidRPr="002A4DD3">
              <w:rPr>
                <w:rFonts w:ascii="Segoe UI" w:hAnsi="Segoe UI" w:cs="Segoe UI"/>
                <w:b/>
                <w:sz w:val="18"/>
              </w:rPr>
              <w:t>Store</w:t>
            </w:r>
          </w:p>
        </w:tc>
        <w:tc>
          <w:tcPr>
            <w:tcW w:w="5904" w:type="dxa"/>
            <w:gridSpan w:val="2"/>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7DB688B9" w14:textId="77777777" w:rsidR="00223883" w:rsidRPr="002A4DD3" w:rsidRDefault="00000000">
            <w:pPr>
              <w:spacing w:before="60" w:after="60"/>
              <w:rPr>
                <w:rFonts w:ascii="Segoe UI" w:hAnsi="Segoe UI" w:cs="Segoe UI"/>
              </w:rPr>
            </w:pPr>
            <w:r w:rsidRPr="002A4DD3">
              <w:rPr>
                <w:rFonts w:ascii="Segoe UI" w:hAnsi="Segoe UI" w:cs="Segoe UI"/>
                <w:b/>
                <w:sz w:val="18"/>
              </w:rPr>
              <w:t>Contents</w:t>
            </w:r>
          </w:p>
        </w:tc>
        <w:tc>
          <w:tcPr>
            <w:tcW w:w="1296"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5EA81964" w14:textId="77777777" w:rsidR="00223883" w:rsidRPr="002A4DD3" w:rsidRDefault="00000000">
            <w:pPr>
              <w:spacing w:before="60" w:after="60"/>
              <w:rPr>
                <w:rFonts w:ascii="Segoe UI" w:hAnsi="Segoe UI" w:cs="Segoe UI"/>
              </w:rPr>
            </w:pPr>
            <w:r w:rsidRPr="002A4DD3">
              <w:rPr>
                <w:rFonts w:ascii="Segoe UI" w:hAnsi="Segoe UI" w:cs="Segoe UI"/>
                <w:b/>
                <w:sz w:val="18"/>
              </w:rPr>
              <w:t>Read by</w:t>
            </w:r>
          </w:p>
        </w:tc>
        <w:tc>
          <w:tcPr>
            <w:tcW w:w="1296"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71E2F8A7" w14:textId="77777777" w:rsidR="00223883" w:rsidRPr="002A4DD3" w:rsidRDefault="00000000">
            <w:pPr>
              <w:spacing w:before="60" w:after="60"/>
              <w:rPr>
                <w:rFonts w:ascii="Segoe UI" w:hAnsi="Segoe UI" w:cs="Segoe UI"/>
              </w:rPr>
            </w:pPr>
            <w:r w:rsidRPr="002A4DD3">
              <w:rPr>
                <w:rFonts w:ascii="Segoe UI" w:hAnsi="Segoe UI" w:cs="Segoe UI"/>
                <w:b/>
                <w:sz w:val="18"/>
              </w:rPr>
              <w:t>Written by</w:t>
            </w:r>
          </w:p>
        </w:tc>
      </w:tr>
      <w:tr w:rsidR="00223883" w:rsidRPr="002A4DD3" w14:paraId="333EC586"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E35651B" w14:textId="77777777" w:rsidR="00223883" w:rsidRPr="002A4DD3" w:rsidRDefault="00000000">
            <w:pPr>
              <w:spacing w:before="60" w:after="60"/>
              <w:rPr>
                <w:rFonts w:ascii="Segoe UI" w:hAnsi="Segoe UI" w:cs="Segoe UI"/>
              </w:rPr>
            </w:pPr>
            <w:r w:rsidRPr="002A4DD3">
              <w:rPr>
                <w:rFonts w:ascii="Segoe UI" w:hAnsi="Segoe UI" w:cs="Segoe UI"/>
                <w:sz w:val="18"/>
              </w:rPr>
              <w:t>D1 Users</w:t>
            </w:r>
          </w:p>
        </w:tc>
        <w:tc>
          <w:tcPr>
            <w:tcW w:w="5904"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1748FAF" w14:textId="77777777" w:rsidR="00223883" w:rsidRPr="002A4DD3" w:rsidRDefault="00000000">
            <w:pPr>
              <w:spacing w:before="60" w:after="60"/>
              <w:rPr>
                <w:rFonts w:ascii="Segoe UI" w:hAnsi="Segoe UI" w:cs="Segoe UI"/>
              </w:rPr>
            </w:pPr>
            <w:r w:rsidRPr="002A4DD3">
              <w:rPr>
                <w:rFonts w:ascii="Segoe UI" w:hAnsi="Segoe UI" w:cs="Segoe UI"/>
                <w:sz w:val="18"/>
              </w:rPr>
              <w:t>Credentials and role</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FB8DC00" w14:textId="77777777" w:rsidR="00223883" w:rsidRPr="002A4DD3" w:rsidRDefault="00000000">
            <w:pPr>
              <w:spacing w:before="60" w:after="60"/>
              <w:rPr>
                <w:rFonts w:ascii="Segoe UI" w:hAnsi="Segoe UI" w:cs="Segoe UI"/>
              </w:rPr>
            </w:pPr>
            <w:r w:rsidRPr="002A4DD3">
              <w:rPr>
                <w:rFonts w:ascii="Segoe UI" w:hAnsi="Segoe UI" w:cs="Segoe UI"/>
                <w:sz w:val="18"/>
              </w:rPr>
              <w:t>1</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1DCEB62" w14:textId="77777777" w:rsidR="00223883" w:rsidRPr="002A4DD3" w:rsidRDefault="00000000">
            <w:pPr>
              <w:spacing w:before="60" w:after="60"/>
              <w:rPr>
                <w:rFonts w:ascii="Segoe UI" w:hAnsi="Segoe UI" w:cs="Segoe UI"/>
              </w:rPr>
            </w:pPr>
            <w:r w:rsidRPr="002A4DD3">
              <w:rPr>
                <w:rFonts w:ascii="Segoe UI" w:hAnsi="Segoe UI" w:cs="Segoe UI"/>
                <w:sz w:val="18"/>
              </w:rPr>
              <w:t>1</w:t>
            </w:r>
          </w:p>
        </w:tc>
      </w:tr>
      <w:tr w:rsidR="00223883" w:rsidRPr="002A4DD3" w14:paraId="64F4573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A2C84FE" w14:textId="77777777" w:rsidR="00223883" w:rsidRPr="002A4DD3" w:rsidRDefault="00000000">
            <w:pPr>
              <w:spacing w:before="60" w:after="60"/>
              <w:rPr>
                <w:rFonts w:ascii="Segoe UI" w:hAnsi="Segoe UI" w:cs="Segoe UI"/>
              </w:rPr>
            </w:pPr>
            <w:r w:rsidRPr="002A4DD3">
              <w:rPr>
                <w:rFonts w:ascii="Segoe UI" w:hAnsi="Segoe UI" w:cs="Segoe UI"/>
                <w:sz w:val="18"/>
              </w:rPr>
              <w:t>D2 Items</w:t>
            </w:r>
          </w:p>
        </w:tc>
        <w:tc>
          <w:tcPr>
            <w:tcW w:w="5904"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8F6B98C" w14:textId="77777777" w:rsidR="00223883" w:rsidRPr="002A4DD3" w:rsidRDefault="00000000">
            <w:pPr>
              <w:spacing w:before="60" w:after="60"/>
              <w:rPr>
                <w:rFonts w:ascii="Segoe UI" w:hAnsi="Segoe UI" w:cs="Segoe UI"/>
              </w:rPr>
            </w:pPr>
            <w:r w:rsidRPr="002A4DD3">
              <w:rPr>
                <w:rFonts w:ascii="Segoe UI" w:hAnsi="Segoe UI" w:cs="Segoe UI"/>
                <w:sz w:val="18"/>
              </w:rPr>
              <w:t>All specified item fields, quantity and optional expiry</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C390F51" w14:textId="77777777" w:rsidR="00223883" w:rsidRPr="002A4DD3" w:rsidRDefault="00000000">
            <w:pPr>
              <w:spacing w:before="60" w:after="60"/>
              <w:rPr>
                <w:rFonts w:ascii="Segoe UI" w:hAnsi="Segoe UI" w:cs="Segoe UI"/>
              </w:rPr>
            </w:pPr>
            <w:r w:rsidRPr="002A4DD3">
              <w:rPr>
                <w:rFonts w:ascii="Segoe UI" w:hAnsi="Segoe UI" w:cs="Segoe UI"/>
                <w:sz w:val="18"/>
              </w:rPr>
              <w:t>2 3 4 5 7</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40D8001" w14:textId="77777777" w:rsidR="00223883" w:rsidRPr="002A4DD3" w:rsidRDefault="00000000">
            <w:pPr>
              <w:spacing w:before="60" w:after="60"/>
              <w:rPr>
                <w:rFonts w:ascii="Segoe UI" w:hAnsi="Segoe UI" w:cs="Segoe UI"/>
              </w:rPr>
            </w:pPr>
            <w:r w:rsidRPr="002A4DD3">
              <w:rPr>
                <w:rFonts w:ascii="Segoe UI" w:hAnsi="Segoe UI" w:cs="Segoe UI"/>
                <w:sz w:val="18"/>
              </w:rPr>
              <w:t>2 3 4 5</w:t>
            </w:r>
          </w:p>
        </w:tc>
      </w:tr>
      <w:tr w:rsidR="00223883" w:rsidRPr="002A4DD3" w14:paraId="06B3DF53"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CC2C34F" w14:textId="77777777" w:rsidR="00223883" w:rsidRPr="002A4DD3" w:rsidRDefault="00000000">
            <w:pPr>
              <w:spacing w:before="60" w:after="60"/>
              <w:rPr>
                <w:rFonts w:ascii="Segoe UI" w:hAnsi="Segoe UI" w:cs="Segoe UI"/>
              </w:rPr>
            </w:pPr>
            <w:r w:rsidRPr="002A4DD3">
              <w:rPr>
                <w:rFonts w:ascii="Segoe UI" w:hAnsi="Segoe UI" w:cs="Segoe UI"/>
                <w:sz w:val="18"/>
              </w:rPr>
              <w:t>D3 Procurement</w:t>
            </w:r>
          </w:p>
        </w:tc>
        <w:tc>
          <w:tcPr>
            <w:tcW w:w="5904"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6CB5783" w14:textId="77777777" w:rsidR="00223883" w:rsidRPr="002A4DD3" w:rsidRDefault="00000000">
            <w:pPr>
              <w:spacing w:before="60" w:after="60"/>
              <w:rPr>
                <w:rFonts w:ascii="Segoe UI" w:hAnsi="Segoe UI" w:cs="Segoe UI"/>
              </w:rPr>
            </w:pPr>
            <w:r w:rsidRPr="002A4DD3">
              <w:rPr>
                <w:rFonts w:ascii="Segoe UI" w:hAnsi="Segoe UI" w:cs="Segoe UI"/>
                <w:sz w:val="18"/>
              </w:rPr>
              <w:t>Orders, order lines, invoices and verified goods receipts</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1E8FDB3" w14:textId="77777777" w:rsidR="00223883" w:rsidRPr="002A4DD3" w:rsidRDefault="00000000">
            <w:pPr>
              <w:spacing w:before="60" w:after="60"/>
              <w:rPr>
                <w:rFonts w:ascii="Segoe UI" w:hAnsi="Segoe UI" w:cs="Segoe UI"/>
              </w:rPr>
            </w:pPr>
            <w:r w:rsidRPr="002A4DD3">
              <w:rPr>
                <w:rFonts w:ascii="Segoe UI" w:hAnsi="Segoe UI" w:cs="Segoe UI"/>
                <w:sz w:val="18"/>
              </w:rPr>
              <w:t>3 7</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259B64F" w14:textId="77777777" w:rsidR="00223883" w:rsidRPr="002A4DD3" w:rsidRDefault="00000000">
            <w:pPr>
              <w:spacing w:before="60" w:after="60"/>
              <w:rPr>
                <w:rFonts w:ascii="Segoe UI" w:hAnsi="Segoe UI" w:cs="Segoe UI"/>
              </w:rPr>
            </w:pPr>
            <w:r w:rsidRPr="002A4DD3">
              <w:rPr>
                <w:rFonts w:ascii="Segoe UI" w:hAnsi="Segoe UI" w:cs="Segoe UI"/>
                <w:sz w:val="18"/>
              </w:rPr>
              <w:t>3</w:t>
            </w:r>
          </w:p>
        </w:tc>
      </w:tr>
      <w:tr w:rsidR="00223883" w:rsidRPr="002A4DD3" w14:paraId="62C60DCE"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D8B38D6" w14:textId="77777777" w:rsidR="00223883" w:rsidRPr="002A4DD3" w:rsidRDefault="00000000">
            <w:pPr>
              <w:spacing w:before="60" w:after="60"/>
              <w:rPr>
                <w:rFonts w:ascii="Segoe UI" w:hAnsi="Segoe UI" w:cs="Segoe UI"/>
              </w:rPr>
            </w:pPr>
            <w:r w:rsidRPr="002A4DD3">
              <w:rPr>
                <w:rFonts w:ascii="Segoe UI" w:hAnsi="Segoe UI" w:cs="Segoe UI"/>
                <w:sz w:val="18"/>
              </w:rPr>
              <w:t>D4 Sales</w:t>
            </w:r>
          </w:p>
        </w:tc>
        <w:tc>
          <w:tcPr>
            <w:tcW w:w="5904"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11040BC" w14:textId="77777777" w:rsidR="00223883" w:rsidRPr="002A4DD3" w:rsidRDefault="00000000">
            <w:pPr>
              <w:spacing w:before="60" w:after="60"/>
              <w:rPr>
                <w:rFonts w:ascii="Segoe UI" w:hAnsi="Segoe UI" w:cs="Segoe UI"/>
              </w:rPr>
            </w:pPr>
            <w:r w:rsidRPr="002A4DD3">
              <w:rPr>
                <w:rFonts w:ascii="Segoe UI" w:hAnsi="Segoe UI" w:cs="Segoe UI"/>
                <w:sz w:val="18"/>
              </w:rPr>
              <w:t>Completed or cancelled sales and line price snapshots</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79041B8" w14:textId="77777777" w:rsidR="00223883" w:rsidRPr="002A4DD3" w:rsidRDefault="00000000">
            <w:pPr>
              <w:spacing w:before="60" w:after="60"/>
              <w:rPr>
                <w:rFonts w:ascii="Segoe UI" w:hAnsi="Segoe UI" w:cs="Segoe UI"/>
              </w:rPr>
            </w:pPr>
            <w:r w:rsidRPr="002A4DD3">
              <w:rPr>
                <w:rFonts w:ascii="Segoe UI" w:hAnsi="Segoe UI" w:cs="Segoe UI"/>
                <w:sz w:val="18"/>
              </w:rPr>
              <w:t>5 7</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435E604" w14:textId="77777777" w:rsidR="00223883" w:rsidRPr="002A4DD3" w:rsidRDefault="00000000">
            <w:pPr>
              <w:spacing w:before="60" w:after="60"/>
              <w:rPr>
                <w:rFonts w:ascii="Segoe UI" w:hAnsi="Segoe UI" w:cs="Segoe UI"/>
              </w:rPr>
            </w:pPr>
            <w:r w:rsidRPr="002A4DD3">
              <w:rPr>
                <w:rFonts w:ascii="Segoe UI" w:hAnsi="Segoe UI" w:cs="Segoe UI"/>
                <w:sz w:val="18"/>
              </w:rPr>
              <w:t>4</w:t>
            </w:r>
          </w:p>
        </w:tc>
      </w:tr>
      <w:tr w:rsidR="00223883" w:rsidRPr="002A4DD3" w14:paraId="5E50C0AF"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30C7652" w14:textId="77777777" w:rsidR="00223883" w:rsidRPr="002A4DD3" w:rsidRDefault="00000000">
            <w:pPr>
              <w:spacing w:before="60" w:after="60"/>
              <w:rPr>
                <w:rFonts w:ascii="Segoe UI" w:hAnsi="Segoe UI" w:cs="Segoe UI"/>
              </w:rPr>
            </w:pPr>
            <w:r w:rsidRPr="002A4DD3">
              <w:rPr>
                <w:rFonts w:ascii="Segoe UI" w:hAnsi="Segoe UI" w:cs="Segoe UI"/>
                <w:sz w:val="18"/>
              </w:rPr>
              <w:t>D5 Replacements</w:t>
            </w:r>
          </w:p>
        </w:tc>
        <w:tc>
          <w:tcPr>
            <w:tcW w:w="5904"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0240380" w14:textId="77777777" w:rsidR="00223883" w:rsidRPr="002A4DD3" w:rsidRDefault="00000000">
            <w:pPr>
              <w:spacing w:before="60" w:after="60"/>
              <w:rPr>
                <w:rFonts w:ascii="Segoe UI" w:hAnsi="Segoe UI" w:cs="Segoe UI"/>
              </w:rPr>
            </w:pPr>
            <w:r w:rsidRPr="002A4DD3">
              <w:rPr>
                <w:rFonts w:ascii="Segoe UI" w:hAnsi="Segoe UI" w:cs="Segoe UI"/>
                <w:sz w:val="18"/>
              </w:rPr>
              <w:t>Original sale reference, quantity, disposition and status</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0A72BEE" w14:textId="77777777" w:rsidR="00223883" w:rsidRPr="002A4DD3" w:rsidRDefault="00000000">
            <w:pPr>
              <w:spacing w:before="60" w:after="60"/>
              <w:rPr>
                <w:rFonts w:ascii="Segoe UI" w:hAnsi="Segoe UI" w:cs="Segoe UI"/>
              </w:rPr>
            </w:pPr>
            <w:r w:rsidRPr="002A4DD3">
              <w:rPr>
                <w:rFonts w:ascii="Segoe UI" w:hAnsi="Segoe UI" w:cs="Segoe UI"/>
                <w:sz w:val="18"/>
              </w:rPr>
              <w:t>5 7</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84D08A1" w14:textId="77777777" w:rsidR="00223883" w:rsidRPr="002A4DD3" w:rsidRDefault="00000000">
            <w:pPr>
              <w:spacing w:before="60" w:after="60"/>
              <w:rPr>
                <w:rFonts w:ascii="Segoe UI" w:hAnsi="Segoe UI" w:cs="Segoe UI"/>
              </w:rPr>
            </w:pPr>
            <w:r w:rsidRPr="002A4DD3">
              <w:rPr>
                <w:rFonts w:ascii="Segoe UI" w:hAnsi="Segoe UI" w:cs="Segoe UI"/>
                <w:sz w:val="18"/>
              </w:rPr>
              <w:t>5</w:t>
            </w:r>
          </w:p>
        </w:tc>
      </w:tr>
      <w:tr w:rsidR="00223883" w:rsidRPr="002A4DD3" w14:paraId="422FD3C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AFCDC41" w14:textId="77777777" w:rsidR="00223883" w:rsidRPr="002A4DD3" w:rsidRDefault="00000000">
            <w:pPr>
              <w:spacing w:before="60" w:after="60"/>
              <w:rPr>
                <w:rFonts w:ascii="Segoe UI" w:hAnsi="Segoe UI" w:cs="Segoe UI"/>
              </w:rPr>
            </w:pPr>
            <w:r w:rsidRPr="002A4DD3">
              <w:rPr>
                <w:rFonts w:ascii="Segoe UI" w:hAnsi="Segoe UI" w:cs="Segoe UI"/>
                <w:sz w:val="18"/>
              </w:rPr>
              <w:t>D6 Customer requests</w:t>
            </w:r>
          </w:p>
        </w:tc>
        <w:tc>
          <w:tcPr>
            <w:tcW w:w="5904"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19A8BEC" w14:textId="77777777" w:rsidR="00223883" w:rsidRPr="002A4DD3" w:rsidRDefault="00000000">
            <w:pPr>
              <w:spacing w:before="60" w:after="60"/>
              <w:rPr>
                <w:rFonts w:ascii="Segoe UI" w:hAnsi="Segoe UI" w:cs="Segoe UI"/>
              </w:rPr>
            </w:pPr>
            <w:r w:rsidRPr="002A4DD3">
              <w:rPr>
                <w:rFonts w:ascii="Segoe UI" w:hAnsi="Segoe UI" w:cs="Segoe UI"/>
                <w:sz w:val="18"/>
              </w:rPr>
              <w:t>Requested item description, quantity and date</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0F69C34" w14:textId="77777777" w:rsidR="00223883" w:rsidRPr="002A4DD3" w:rsidRDefault="00000000">
            <w:pPr>
              <w:spacing w:before="60" w:after="60"/>
              <w:rPr>
                <w:rFonts w:ascii="Segoe UI" w:hAnsi="Segoe UI" w:cs="Segoe UI"/>
              </w:rPr>
            </w:pPr>
            <w:r w:rsidRPr="002A4DD3">
              <w:rPr>
                <w:rFonts w:ascii="Segoe UI" w:hAnsi="Segoe UI" w:cs="Segoe UI"/>
                <w:sz w:val="18"/>
              </w:rPr>
              <w:t>6 7</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FD32498" w14:textId="77777777" w:rsidR="00223883" w:rsidRPr="002A4DD3" w:rsidRDefault="00000000">
            <w:pPr>
              <w:spacing w:before="60" w:after="60"/>
              <w:rPr>
                <w:rFonts w:ascii="Segoe UI" w:hAnsi="Segoe UI" w:cs="Segoe UI"/>
              </w:rPr>
            </w:pPr>
            <w:r w:rsidRPr="002A4DD3">
              <w:rPr>
                <w:rFonts w:ascii="Segoe UI" w:hAnsi="Segoe UI" w:cs="Segoe UI"/>
                <w:sz w:val="18"/>
              </w:rPr>
              <w:t>6</w:t>
            </w:r>
          </w:p>
        </w:tc>
      </w:tr>
      <w:tr w:rsidR="00223883" w:rsidRPr="002A4DD3" w14:paraId="7F76BF8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FDC5D19" w14:textId="77777777" w:rsidR="00223883" w:rsidRPr="002A4DD3" w:rsidRDefault="00000000">
            <w:pPr>
              <w:spacing w:before="60" w:after="60"/>
              <w:rPr>
                <w:rFonts w:ascii="Segoe UI" w:hAnsi="Segoe UI" w:cs="Segoe UI"/>
              </w:rPr>
            </w:pPr>
            <w:r w:rsidRPr="002A4DD3">
              <w:rPr>
                <w:rFonts w:ascii="Segoe UI" w:hAnsi="Segoe UI" w:cs="Segoe UI"/>
                <w:sz w:val="18"/>
              </w:rPr>
              <w:t>D7 Activity records</w:t>
            </w:r>
          </w:p>
        </w:tc>
        <w:tc>
          <w:tcPr>
            <w:tcW w:w="5904" w:type="dxa"/>
            <w:gridSpan w:val="2"/>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3EC5FD4" w14:textId="77777777" w:rsidR="00223883" w:rsidRPr="002A4DD3" w:rsidRDefault="00000000">
            <w:pPr>
              <w:spacing w:before="60" w:after="60"/>
              <w:rPr>
                <w:rFonts w:ascii="Segoe UI" w:hAnsi="Segoe UI" w:cs="Segoe UI"/>
              </w:rPr>
            </w:pPr>
            <w:r w:rsidRPr="002A4DD3">
              <w:rPr>
                <w:rFonts w:ascii="Segoe UI" w:hAnsi="Segoe UI" w:cs="Segoe UI"/>
                <w:sz w:val="18"/>
              </w:rPr>
              <w:t>Actor, date, action, source reference and stock changes</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E24F008" w14:textId="77777777" w:rsidR="00223883" w:rsidRPr="002A4DD3" w:rsidRDefault="00000000">
            <w:pPr>
              <w:spacing w:before="60" w:after="60"/>
              <w:rPr>
                <w:rFonts w:ascii="Segoe UI" w:hAnsi="Segoe UI" w:cs="Segoe UI"/>
              </w:rPr>
            </w:pPr>
            <w:r w:rsidRPr="002A4DD3">
              <w:rPr>
                <w:rFonts w:ascii="Segoe UI" w:hAnsi="Segoe UI" w:cs="Segoe UI"/>
                <w:sz w:val="18"/>
              </w:rPr>
              <w:t>7</w:t>
            </w:r>
          </w:p>
        </w:tc>
        <w:tc>
          <w:tcPr>
            <w:tcW w:w="12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A19163C" w14:textId="77777777" w:rsidR="00223883" w:rsidRPr="002A4DD3" w:rsidRDefault="00000000">
            <w:pPr>
              <w:spacing w:before="60" w:after="60"/>
              <w:rPr>
                <w:rFonts w:ascii="Segoe UI" w:hAnsi="Segoe UI" w:cs="Segoe UI"/>
              </w:rPr>
            </w:pPr>
            <w:r w:rsidRPr="002A4DD3">
              <w:rPr>
                <w:rFonts w:ascii="Segoe UI" w:hAnsi="Segoe UI" w:cs="Segoe UI"/>
                <w:sz w:val="18"/>
              </w:rPr>
              <w:t>2 3 4 5 6</w:t>
            </w:r>
          </w:p>
        </w:tc>
      </w:tr>
    </w:tbl>
    <w:p w14:paraId="099EA60B" w14:textId="77777777" w:rsidR="00223883" w:rsidRPr="002A4DD3" w:rsidRDefault="00000000">
      <w:pPr>
        <w:rPr>
          <w:rFonts w:ascii="Segoe UI" w:hAnsi="Segoe UI" w:cs="Segoe UI"/>
        </w:rPr>
      </w:pPr>
      <w:r w:rsidRPr="002A4DD3">
        <w:rPr>
          <w:rFonts w:ascii="Segoe UI" w:hAnsi="Segoe UI" w:cs="Segoe UI"/>
        </w:rPr>
        <w:t>P6’s incoming customer item request also carries review criteria; P6 returns either confirmation or the request list. P2’s maintenance request carries the action type, item lookup or item fields, quantity and reason as applicable. P3 receives the employee’s order data or physically verified receipt details; the supplier’s separate input carries invoice and ordered goods information.</w:t>
      </w:r>
    </w:p>
    <w:p w14:paraId="26549B2F" w14:textId="77777777" w:rsidR="00223883" w:rsidRPr="002A4DD3" w:rsidRDefault="00000000">
      <w:pPr>
        <w:rPr>
          <w:rFonts w:ascii="Segoe UI" w:hAnsi="Segoe UI" w:cs="Segoe UI"/>
        </w:rPr>
      </w:pPr>
      <w:r w:rsidRPr="002A4DD3">
        <w:rPr>
          <w:rFonts w:ascii="Segoe UI" w:hAnsi="Segoe UI" w:cs="Segoe UI"/>
        </w:rPr>
        <w:br w:type="page"/>
      </w:r>
    </w:p>
    <w:p w14:paraId="16D233D7"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4 2 Level 1 view 1</w:t>
      </w:r>
    </w:p>
    <w:p w14:paraId="191B89D0" w14:textId="77777777" w:rsidR="00223883" w:rsidRPr="002A4DD3" w:rsidRDefault="00000000">
      <w:pPr>
        <w:rPr>
          <w:rFonts w:ascii="Segoe UI" w:hAnsi="Segoe UI" w:cs="Segoe UI"/>
        </w:rPr>
      </w:pPr>
      <w:r w:rsidRPr="002A4DD3">
        <w:rPr>
          <w:rFonts w:ascii="Segoe UI" w:hAnsi="Segoe UI" w:cs="Segoe UI"/>
        </w:rPr>
        <w:t xml:space="preserve">These four views form one Level 1 DFD. Repeated Employee and store symbols are references to the same entity or logical store. The complete tall drawing is supplied as 02-level1-full.svg and PNG. Each process communicates through the shared stores; no direct store to store flows </w:t>
      </w:r>
      <w:proofErr w:type="gramStart"/>
      <w:r w:rsidRPr="002A4DD3">
        <w:rPr>
          <w:rFonts w:ascii="Segoe UI" w:hAnsi="Segoe UI" w:cs="Segoe UI"/>
        </w:rPr>
        <w:t>exist</w:t>
      </w:r>
      <w:proofErr w:type="gramEnd"/>
      <w:r w:rsidRPr="002A4DD3">
        <w:rPr>
          <w:rFonts w:ascii="Segoe UI" w:hAnsi="Segoe UI" w:cs="Segoe UI"/>
        </w:rPr>
        <w:t>.</w:t>
      </w:r>
    </w:p>
    <w:p w14:paraId="5082A7B6" w14:textId="77777777" w:rsidR="00223883" w:rsidRPr="002A4DD3" w:rsidRDefault="00000000">
      <w:pPr>
        <w:rPr>
          <w:rFonts w:ascii="Segoe UI" w:hAnsi="Segoe UI" w:cs="Segoe UI"/>
        </w:rPr>
      </w:pPr>
      <w:r>
        <w:rPr>
          <w:noProof/>
        </w:rPr>
        <w:drawing>
          <wp:inline distT="0" distB="0" distL="0" distR="0" wp14:anchorId="292C09EA" wp14:editId="1985183F">
            <wp:extent cx="6080760" cy="54739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_l1_detail_1.png"/>
                    <pic:cNvPicPr/>
                  </pic:nvPicPr>
                  <pic:blipFill>
                    <a:blip r:embed="rId9"/>
                    <a:stretch>
                      <a:fillRect/>
                    </a:stretch>
                  </pic:blipFill>
                  <pic:spPr>
                    <a:xfrm>
                      <a:off x="0" y="0"/>
                      <a:ext cx="6080760" cy="5473975"/>
                    </a:xfrm>
                    <a:prstGeom prst="rect">
                      <a:avLst/>
                    </a:prstGeom>
                  </pic:spPr>
                </pic:pic>
              </a:graphicData>
            </a:graphic>
          </wp:inline>
        </w:drawing>
      </w:r>
    </w:p>
    <w:p w14:paraId="3F68BEF8" w14:textId="77777777" w:rsidR="00223883" w:rsidRPr="002A4DD3" w:rsidRDefault="00000000">
      <w:pPr>
        <w:pStyle w:val="Caption"/>
        <w:rPr>
          <w:rFonts w:ascii="Segoe UI" w:hAnsi="Segoe UI" w:cs="Segoe UI"/>
        </w:rPr>
      </w:pPr>
      <w:r w:rsidRPr="002A4DD3">
        <w:rPr>
          <w:rFonts w:ascii="Segoe UI" w:hAnsi="Segoe UI" w:cs="Segoe UI"/>
        </w:rPr>
        <w:t>Notation: rounded process with number compartment, rectangular external entity, open ended store with identifier compartment, and a separate arrow for each read or write.</w:t>
      </w:r>
    </w:p>
    <w:p w14:paraId="3072FF5F" w14:textId="77777777" w:rsidR="00223883" w:rsidRPr="002A4DD3" w:rsidRDefault="00000000">
      <w:pPr>
        <w:rPr>
          <w:rFonts w:ascii="Segoe UI" w:hAnsi="Segoe UI" w:cs="Segoe UI"/>
        </w:rPr>
      </w:pPr>
      <w:r w:rsidRPr="002A4DD3">
        <w:rPr>
          <w:rFonts w:ascii="Segoe UI" w:hAnsi="Segoe UI" w:cs="Segoe UI"/>
        </w:rPr>
        <w:br w:type="page"/>
      </w:r>
    </w:p>
    <w:p w14:paraId="46BB99BB"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4 2 Level 1 view 2</w:t>
      </w:r>
    </w:p>
    <w:p w14:paraId="260579F2" w14:textId="77777777" w:rsidR="00223883" w:rsidRPr="002A4DD3" w:rsidRDefault="00000000">
      <w:pPr>
        <w:rPr>
          <w:rFonts w:ascii="Segoe UI" w:hAnsi="Segoe UI" w:cs="Segoe UI"/>
        </w:rPr>
      </w:pPr>
      <w:r w:rsidRPr="002A4DD3">
        <w:rPr>
          <w:rFonts w:ascii="Segoe UI" w:hAnsi="Segoe UI" w:cs="Segoe UI"/>
        </w:rPr>
        <w:t xml:space="preserve">These four views form one Level 1 DFD. Repeated Employee and store symbols are references to the same entity or logical store. The complete tall drawing is supplied as 02-level1-full.svg and PNG. Each process communicates through the shared stores; no direct store to store flows </w:t>
      </w:r>
      <w:proofErr w:type="gramStart"/>
      <w:r w:rsidRPr="002A4DD3">
        <w:rPr>
          <w:rFonts w:ascii="Segoe UI" w:hAnsi="Segoe UI" w:cs="Segoe UI"/>
        </w:rPr>
        <w:t>exist</w:t>
      </w:r>
      <w:proofErr w:type="gramEnd"/>
      <w:r w:rsidRPr="002A4DD3">
        <w:rPr>
          <w:rFonts w:ascii="Segoe UI" w:hAnsi="Segoe UI" w:cs="Segoe UI"/>
        </w:rPr>
        <w:t>.</w:t>
      </w:r>
    </w:p>
    <w:p w14:paraId="3B23F8AE" w14:textId="77777777" w:rsidR="00223883" w:rsidRPr="002A4DD3" w:rsidRDefault="00000000">
      <w:pPr>
        <w:rPr>
          <w:rFonts w:ascii="Segoe UI" w:hAnsi="Segoe UI" w:cs="Segoe UI"/>
        </w:rPr>
      </w:pPr>
      <w:r>
        <w:rPr>
          <w:noProof/>
        </w:rPr>
        <w:drawing>
          <wp:inline distT="0" distB="0" distL="0" distR="0" wp14:anchorId="21FFF23E" wp14:editId="72FD07B1">
            <wp:extent cx="6080760" cy="546237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_l1_detail_2.png"/>
                    <pic:cNvPicPr/>
                  </pic:nvPicPr>
                  <pic:blipFill>
                    <a:blip r:embed="rId10"/>
                    <a:stretch>
                      <a:fillRect/>
                    </a:stretch>
                  </pic:blipFill>
                  <pic:spPr>
                    <a:xfrm>
                      <a:off x="0" y="0"/>
                      <a:ext cx="6080760" cy="5462378"/>
                    </a:xfrm>
                    <a:prstGeom prst="rect">
                      <a:avLst/>
                    </a:prstGeom>
                  </pic:spPr>
                </pic:pic>
              </a:graphicData>
            </a:graphic>
          </wp:inline>
        </w:drawing>
      </w:r>
    </w:p>
    <w:p w14:paraId="6E07F4CA" w14:textId="77777777" w:rsidR="00223883" w:rsidRPr="002A4DD3" w:rsidRDefault="00000000">
      <w:pPr>
        <w:pStyle w:val="Caption"/>
        <w:rPr>
          <w:rFonts w:ascii="Segoe UI" w:hAnsi="Segoe UI" w:cs="Segoe UI"/>
        </w:rPr>
      </w:pPr>
      <w:r w:rsidRPr="002A4DD3">
        <w:rPr>
          <w:rFonts w:ascii="Segoe UI" w:hAnsi="Segoe UI" w:cs="Segoe UI"/>
        </w:rPr>
        <w:t>Notation: rounded process with number compartment, rectangular external entity, open ended store with identifier compartment, and a separate arrow for each read or write.</w:t>
      </w:r>
    </w:p>
    <w:p w14:paraId="4246D175" w14:textId="77777777" w:rsidR="00223883" w:rsidRPr="002A4DD3" w:rsidRDefault="00000000">
      <w:pPr>
        <w:rPr>
          <w:rFonts w:ascii="Segoe UI" w:hAnsi="Segoe UI" w:cs="Segoe UI"/>
        </w:rPr>
      </w:pPr>
      <w:r w:rsidRPr="002A4DD3">
        <w:rPr>
          <w:rFonts w:ascii="Segoe UI" w:hAnsi="Segoe UI" w:cs="Segoe UI"/>
        </w:rPr>
        <w:br w:type="page"/>
      </w:r>
    </w:p>
    <w:p w14:paraId="31DE5AE2"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4 2 Level 1 view 3</w:t>
      </w:r>
    </w:p>
    <w:p w14:paraId="3A5160BA" w14:textId="77777777" w:rsidR="00223883" w:rsidRPr="002A4DD3" w:rsidRDefault="00000000">
      <w:pPr>
        <w:rPr>
          <w:rFonts w:ascii="Segoe UI" w:hAnsi="Segoe UI" w:cs="Segoe UI"/>
        </w:rPr>
      </w:pPr>
      <w:r w:rsidRPr="002A4DD3">
        <w:rPr>
          <w:rFonts w:ascii="Segoe UI" w:hAnsi="Segoe UI" w:cs="Segoe UI"/>
        </w:rPr>
        <w:t xml:space="preserve">These four views form one Level 1 DFD. Repeated Employee and store symbols are references to the same entity or logical store. The complete tall drawing is supplied as 02-level1-full.svg and PNG. Each process communicates through the shared stores; no direct store to store flows </w:t>
      </w:r>
      <w:proofErr w:type="gramStart"/>
      <w:r w:rsidRPr="002A4DD3">
        <w:rPr>
          <w:rFonts w:ascii="Segoe UI" w:hAnsi="Segoe UI" w:cs="Segoe UI"/>
        </w:rPr>
        <w:t>exist</w:t>
      </w:r>
      <w:proofErr w:type="gramEnd"/>
      <w:r w:rsidRPr="002A4DD3">
        <w:rPr>
          <w:rFonts w:ascii="Segoe UI" w:hAnsi="Segoe UI" w:cs="Segoe UI"/>
        </w:rPr>
        <w:t>.</w:t>
      </w:r>
    </w:p>
    <w:p w14:paraId="5EF88421" w14:textId="77777777" w:rsidR="00223883" w:rsidRPr="002A4DD3" w:rsidRDefault="00000000">
      <w:pPr>
        <w:rPr>
          <w:rFonts w:ascii="Segoe UI" w:hAnsi="Segoe UI" w:cs="Segoe UI"/>
        </w:rPr>
      </w:pPr>
      <w:r>
        <w:rPr>
          <w:noProof/>
        </w:rPr>
        <w:drawing>
          <wp:inline distT="0" distB="0" distL="0" distR="0" wp14:anchorId="701D02F7" wp14:editId="2407ACB4">
            <wp:extent cx="6080760" cy="54868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_l1_detail_3.png"/>
                    <pic:cNvPicPr/>
                  </pic:nvPicPr>
                  <pic:blipFill>
                    <a:blip r:embed="rId11"/>
                    <a:stretch>
                      <a:fillRect/>
                    </a:stretch>
                  </pic:blipFill>
                  <pic:spPr>
                    <a:xfrm>
                      <a:off x="0" y="0"/>
                      <a:ext cx="6080760" cy="5486885"/>
                    </a:xfrm>
                    <a:prstGeom prst="rect">
                      <a:avLst/>
                    </a:prstGeom>
                  </pic:spPr>
                </pic:pic>
              </a:graphicData>
            </a:graphic>
          </wp:inline>
        </w:drawing>
      </w:r>
    </w:p>
    <w:p w14:paraId="7EF1C78B" w14:textId="77777777" w:rsidR="00223883" w:rsidRPr="002A4DD3" w:rsidRDefault="00000000">
      <w:pPr>
        <w:pStyle w:val="Caption"/>
        <w:rPr>
          <w:rFonts w:ascii="Segoe UI" w:hAnsi="Segoe UI" w:cs="Segoe UI"/>
        </w:rPr>
      </w:pPr>
      <w:r w:rsidRPr="002A4DD3">
        <w:rPr>
          <w:rFonts w:ascii="Segoe UI" w:hAnsi="Segoe UI" w:cs="Segoe UI"/>
        </w:rPr>
        <w:t>Notation: rounded process with number compartment, rectangular external entity, open ended store with identifier compartment, and a separate arrow for each read or write.</w:t>
      </w:r>
    </w:p>
    <w:p w14:paraId="1C810C5F" w14:textId="77777777" w:rsidR="00223883" w:rsidRPr="002A4DD3" w:rsidRDefault="00000000">
      <w:pPr>
        <w:rPr>
          <w:rFonts w:ascii="Segoe UI" w:hAnsi="Segoe UI" w:cs="Segoe UI"/>
        </w:rPr>
      </w:pPr>
      <w:r w:rsidRPr="002A4DD3">
        <w:rPr>
          <w:rFonts w:ascii="Segoe UI" w:hAnsi="Segoe UI" w:cs="Segoe UI"/>
        </w:rPr>
        <w:br w:type="page"/>
      </w:r>
    </w:p>
    <w:p w14:paraId="1DC44925"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4 2 Level 1 view 4</w:t>
      </w:r>
    </w:p>
    <w:p w14:paraId="0E36BF80" w14:textId="77777777" w:rsidR="00223883" w:rsidRPr="002A4DD3" w:rsidRDefault="00000000">
      <w:pPr>
        <w:rPr>
          <w:rFonts w:ascii="Segoe UI" w:hAnsi="Segoe UI" w:cs="Segoe UI"/>
        </w:rPr>
      </w:pPr>
      <w:r w:rsidRPr="002A4DD3">
        <w:rPr>
          <w:rFonts w:ascii="Segoe UI" w:hAnsi="Segoe UI" w:cs="Segoe UI"/>
        </w:rPr>
        <w:t xml:space="preserve">These four views form one Level 1 DFD. Repeated Employee and store symbols are references to the same entity or logical store. The complete tall drawing is supplied as 02-level1-full.svg and PNG. Each process communicates through the shared stores; no direct store to store flows </w:t>
      </w:r>
      <w:proofErr w:type="gramStart"/>
      <w:r w:rsidRPr="002A4DD3">
        <w:rPr>
          <w:rFonts w:ascii="Segoe UI" w:hAnsi="Segoe UI" w:cs="Segoe UI"/>
        </w:rPr>
        <w:t>exist</w:t>
      </w:r>
      <w:proofErr w:type="gramEnd"/>
      <w:r w:rsidRPr="002A4DD3">
        <w:rPr>
          <w:rFonts w:ascii="Segoe UI" w:hAnsi="Segoe UI" w:cs="Segoe UI"/>
        </w:rPr>
        <w:t>.</w:t>
      </w:r>
    </w:p>
    <w:p w14:paraId="655D47AC" w14:textId="77777777" w:rsidR="00223883" w:rsidRPr="002A4DD3" w:rsidRDefault="00000000">
      <w:pPr>
        <w:rPr>
          <w:rFonts w:ascii="Segoe UI" w:hAnsi="Segoe UI" w:cs="Segoe UI"/>
        </w:rPr>
      </w:pPr>
      <w:r>
        <w:rPr>
          <w:noProof/>
        </w:rPr>
        <w:drawing>
          <wp:inline distT="0" distB="0" distL="0" distR="0" wp14:anchorId="55792951" wp14:editId="2432DD8C">
            <wp:extent cx="6080760" cy="547526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_l1_detail_4.png"/>
                    <pic:cNvPicPr/>
                  </pic:nvPicPr>
                  <pic:blipFill>
                    <a:blip r:embed="rId12"/>
                    <a:stretch>
                      <a:fillRect/>
                    </a:stretch>
                  </pic:blipFill>
                  <pic:spPr>
                    <a:xfrm>
                      <a:off x="0" y="0"/>
                      <a:ext cx="6080760" cy="5475261"/>
                    </a:xfrm>
                    <a:prstGeom prst="rect">
                      <a:avLst/>
                    </a:prstGeom>
                  </pic:spPr>
                </pic:pic>
              </a:graphicData>
            </a:graphic>
          </wp:inline>
        </w:drawing>
      </w:r>
    </w:p>
    <w:p w14:paraId="469377D6" w14:textId="77777777" w:rsidR="00223883" w:rsidRPr="002A4DD3" w:rsidRDefault="00000000">
      <w:pPr>
        <w:pStyle w:val="Caption"/>
        <w:rPr>
          <w:rFonts w:ascii="Segoe UI" w:hAnsi="Segoe UI" w:cs="Segoe UI"/>
        </w:rPr>
      </w:pPr>
      <w:r w:rsidRPr="002A4DD3">
        <w:rPr>
          <w:rFonts w:ascii="Segoe UI" w:hAnsi="Segoe UI" w:cs="Segoe UI"/>
        </w:rPr>
        <w:t>Notation: rounded process with number compartment, rectangular external entity, open ended store with identifier compartment, and a separate arrow for each read or write.</w:t>
      </w:r>
    </w:p>
    <w:p w14:paraId="22692B3B" w14:textId="77777777" w:rsidR="00223883" w:rsidRPr="002A4DD3" w:rsidRDefault="00000000">
      <w:pPr>
        <w:rPr>
          <w:rFonts w:ascii="Segoe UI" w:hAnsi="Segoe UI" w:cs="Segoe UI"/>
        </w:rPr>
      </w:pPr>
      <w:r w:rsidRPr="002A4DD3">
        <w:rPr>
          <w:rFonts w:ascii="Segoe UI" w:hAnsi="Segoe UI" w:cs="Segoe UI"/>
        </w:rPr>
        <w:br w:type="page"/>
      </w:r>
    </w:p>
    <w:p w14:paraId="37AC2BC9"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4 3 Context balancing checklist</w:t>
      </w:r>
    </w:p>
    <w:p w14:paraId="63187E15" w14:textId="77777777" w:rsidR="00223883" w:rsidRPr="002A4DD3" w:rsidRDefault="00000000">
      <w:pPr>
        <w:rPr>
          <w:rFonts w:ascii="Segoe UI" w:hAnsi="Segoe UI" w:cs="Segoe UI"/>
        </w:rPr>
      </w:pPr>
      <w:r w:rsidRPr="002A4DD3">
        <w:rPr>
          <w:rFonts w:ascii="Segoe UI" w:hAnsi="Segoe UI" w:cs="Segoe UI"/>
        </w:rPr>
        <w:t>Each row preserves the exact data name and direction. “0” is the context process; the Level 1 endpoint identifies the responsible child process.</w:t>
      </w:r>
    </w:p>
    <w:tbl>
      <w:tblPr>
        <w:tblW w:w="0" w:type="auto"/>
        <w:jc w:val="center"/>
        <w:tblLayout w:type="fixed"/>
        <w:tblLook w:val="04A0" w:firstRow="1" w:lastRow="0" w:firstColumn="1" w:lastColumn="0" w:noHBand="0" w:noVBand="1"/>
      </w:tblPr>
      <w:tblGrid>
        <w:gridCol w:w="7920"/>
        <w:gridCol w:w="1440"/>
        <w:gridCol w:w="1008"/>
      </w:tblGrid>
      <w:tr w:rsidR="00223883" w:rsidRPr="002A4DD3" w14:paraId="0DE06660" w14:textId="77777777">
        <w:trPr>
          <w:cantSplit/>
          <w:tblHeader/>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3DA9D115" w14:textId="77777777" w:rsidR="00223883" w:rsidRPr="002A4DD3" w:rsidRDefault="00000000">
            <w:pPr>
              <w:spacing w:before="60" w:after="60"/>
              <w:rPr>
                <w:rFonts w:ascii="Segoe UI" w:hAnsi="Segoe UI" w:cs="Segoe UI"/>
              </w:rPr>
            </w:pPr>
            <w:r w:rsidRPr="002A4DD3">
              <w:rPr>
                <w:rFonts w:ascii="Segoe UI" w:hAnsi="Segoe UI" w:cs="Segoe UI"/>
                <w:b/>
                <w:sz w:val="18"/>
              </w:rPr>
              <w:t>Context flow</w:t>
            </w:r>
          </w:p>
        </w:tc>
        <w:tc>
          <w:tcPr>
            <w:tcW w:w="144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36C6EA39" w14:textId="77777777" w:rsidR="00223883" w:rsidRPr="002A4DD3" w:rsidRDefault="00000000">
            <w:pPr>
              <w:spacing w:before="60" w:after="60"/>
              <w:rPr>
                <w:rFonts w:ascii="Segoe UI" w:hAnsi="Segoe UI" w:cs="Segoe UI"/>
              </w:rPr>
            </w:pPr>
            <w:r w:rsidRPr="002A4DD3">
              <w:rPr>
                <w:rFonts w:ascii="Segoe UI" w:hAnsi="Segoe UI" w:cs="Segoe UI"/>
                <w:b/>
                <w:sz w:val="18"/>
              </w:rPr>
              <w:t>Level 1 endpoint</w:t>
            </w:r>
          </w:p>
        </w:tc>
        <w:tc>
          <w:tcPr>
            <w:tcW w:w="1008"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08144D26" w14:textId="77777777" w:rsidR="00223883" w:rsidRPr="002A4DD3" w:rsidRDefault="00000000">
            <w:pPr>
              <w:spacing w:before="60" w:after="60"/>
              <w:rPr>
                <w:rFonts w:ascii="Segoe UI" w:hAnsi="Segoe UI" w:cs="Segoe UI"/>
              </w:rPr>
            </w:pPr>
            <w:r w:rsidRPr="002A4DD3">
              <w:rPr>
                <w:rFonts w:ascii="Segoe UI" w:hAnsi="Segoe UI" w:cs="Segoe UI"/>
                <w:b/>
                <w:sz w:val="18"/>
              </w:rPr>
              <w:t>Check</w:t>
            </w:r>
          </w:p>
        </w:tc>
      </w:tr>
      <w:tr w:rsidR="00223883" w:rsidRPr="002A4DD3" w14:paraId="334DFB34"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4C433DC" w14:textId="77777777" w:rsidR="00223883" w:rsidRPr="002A4DD3" w:rsidRDefault="00000000">
            <w:pPr>
              <w:spacing w:before="60" w:after="60"/>
              <w:rPr>
                <w:rFonts w:ascii="Segoe UI" w:hAnsi="Segoe UI" w:cs="Segoe UI"/>
              </w:rPr>
            </w:pPr>
            <w:r w:rsidRPr="002A4DD3">
              <w:rPr>
                <w:rFonts w:ascii="Segoe UI" w:hAnsi="Segoe UI" w:cs="Segoe UI"/>
                <w:sz w:val="18"/>
              </w:rPr>
              <w:t>Employee → Credentials and password change → 0</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6066799" w14:textId="77777777" w:rsidR="00223883" w:rsidRPr="002A4DD3" w:rsidRDefault="00000000">
            <w:pPr>
              <w:spacing w:before="60" w:after="60"/>
              <w:rPr>
                <w:rFonts w:ascii="Segoe UI" w:hAnsi="Segoe UI" w:cs="Segoe UI"/>
              </w:rPr>
            </w:pPr>
            <w:r w:rsidRPr="002A4DD3">
              <w:rPr>
                <w:rFonts w:ascii="Segoe UI" w:hAnsi="Segoe UI" w:cs="Segoe UI"/>
                <w:sz w:val="18"/>
              </w:rPr>
              <w:t>1</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EC128FB" w14:textId="77777777" w:rsidR="00223883" w:rsidRPr="002A4DD3" w:rsidRDefault="00000000">
            <w:pPr>
              <w:spacing w:before="60" w:after="60"/>
              <w:rPr>
                <w:rFonts w:ascii="Segoe UI" w:hAnsi="Segoe UI" w:cs="Segoe UI"/>
              </w:rPr>
            </w:pPr>
            <w:r w:rsidRPr="002A4DD3">
              <w:rPr>
                <w:rFonts w:ascii="Segoe UI" w:hAnsi="Segoe UI" w:cs="Segoe UI"/>
                <w:sz w:val="18"/>
              </w:rPr>
              <w:t>Matches</w:t>
            </w:r>
          </w:p>
        </w:tc>
      </w:tr>
      <w:tr w:rsidR="00223883" w:rsidRPr="002A4DD3" w14:paraId="065204C8"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1AAC172" w14:textId="77777777" w:rsidR="00223883" w:rsidRPr="002A4DD3" w:rsidRDefault="00000000">
            <w:pPr>
              <w:spacing w:before="60" w:after="60"/>
              <w:rPr>
                <w:rFonts w:ascii="Segoe UI" w:hAnsi="Segoe UI" w:cs="Segoe UI"/>
              </w:rPr>
            </w:pPr>
            <w:r w:rsidRPr="002A4DD3">
              <w:rPr>
                <w:rFonts w:ascii="Segoe UI" w:hAnsi="Segoe UI" w:cs="Segoe UI"/>
                <w:sz w:val="18"/>
              </w:rPr>
              <w:t>0 → Access and password result → Employee</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ECC1E2A" w14:textId="77777777" w:rsidR="00223883" w:rsidRPr="002A4DD3" w:rsidRDefault="00000000">
            <w:pPr>
              <w:spacing w:before="60" w:after="60"/>
              <w:rPr>
                <w:rFonts w:ascii="Segoe UI" w:hAnsi="Segoe UI" w:cs="Segoe UI"/>
              </w:rPr>
            </w:pPr>
            <w:r w:rsidRPr="002A4DD3">
              <w:rPr>
                <w:rFonts w:ascii="Segoe UI" w:hAnsi="Segoe UI" w:cs="Segoe UI"/>
                <w:sz w:val="18"/>
              </w:rPr>
              <w:t>1</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7ADEC61" w14:textId="77777777" w:rsidR="00223883" w:rsidRPr="002A4DD3" w:rsidRDefault="00000000">
            <w:pPr>
              <w:spacing w:before="60" w:after="60"/>
              <w:rPr>
                <w:rFonts w:ascii="Segoe UI" w:hAnsi="Segoe UI" w:cs="Segoe UI"/>
              </w:rPr>
            </w:pPr>
            <w:r w:rsidRPr="002A4DD3">
              <w:rPr>
                <w:rFonts w:ascii="Segoe UI" w:hAnsi="Segoe UI" w:cs="Segoe UI"/>
                <w:sz w:val="18"/>
              </w:rPr>
              <w:t>Matches</w:t>
            </w:r>
          </w:p>
        </w:tc>
      </w:tr>
      <w:tr w:rsidR="00223883" w:rsidRPr="002A4DD3" w14:paraId="09D96F83"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38E2155" w14:textId="77777777" w:rsidR="00223883" w:rsidRPr="002A4DD3" w:rsidRDefault="00000000">
            <w:pPr>
              <w:spacing w:before="60" w:after="60"/>
              <w:rPr>
                <w:rFonts w:ascii="Segoe UI" w:hAnsi="Segoe UI" w:cs="Segoe UI"/>
              </w:rPr>
            </w:pPr>
            <w:r w:rsidRPr="002A4DD3">
              <w:rPr>
                <w:rFonts w:ascii="Segoe UI" w:hAnsi="Segoe UI" w:cs="Segoe UI"/>
                <w:sz w:val="18"/>
              </w:rPr>
              <w:t>Employee → Inventory maintenance request → 0</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EA187F4" w14:textId="77777777" w:rsidR="00223883" w:rsidRPr="002A4DD3" w:rsidRDefault="00000000">
            <w:pPr>
              <w:spacing w:before="60" w:after="60"/>
              <w:rPr>
                <w:rFonts w:ascii="Segoe UI" w:hAnsi="Segoe UI" w:cs="Segoe UI"/>
              </w:rPr>
            </w:pPr>
            <w:r w:rsidRPr="002A4DD3">
              <w:rPr>
                <w:rFonts w:ascii="Segoe UI" w:hAnsi="Segoe UI" w:cs="Segoe UI"/>
                <w:sz w:val="18"/>
              </w:rPr>
              <w:t>2</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5E97FD2" w14:textId="77777777" w:rsidR="00223883" w:rsidRPr="002A4DD3" w:rsidRDefault="00000000">
            <w:pPr>
              <w:spacing w:before="60" w:after="60"/>
              <w:rPr>
                <w:rFonts w:ascii="Segoe UI" w:hAnsi="Segoe UI" w:cs="Segoe UI"/>
              </w:rPr>
            </w:pPr>
            <w:r w:rsidRPr="002A4DD3">
              <w:rPr>
                <w:rFonts w:ascii="Segoe UI" w:hAnsi="Segoe UI" w:cs="Segoe UI"/>
                <w:sz w:val="18"/>
              </w:rPr>
              <w:t>Matches</w:t>
            </w:r>
          </w:p>
        </w:tc>
      </w:tr>
      <w:tr w:rsidR="00223883" w:rsidRPr="002A4DD3" w14:paraId="0483DCB6"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597AE5B" w14:textId="77777777" w:rsidR="00223883" w:rsidRPr="002A4DD3" w:rsidRDefault="00000000">
            <w:pPr>
              <w:spacing w:before="60" w:after="60"/>
              <w:rPr>
                <w:rFonts w:ascii="Segoe UI" w:hAnsi="Segoe UI" w:cs="Segoe UI"/>
              </w:rPr>
            </w:pPr>
            <w:r w:rsidRPr="002A4DD3">
              <w:rPr>
                <w:rFonts w:ascii="Segoe UI" w:hAnsi="Segoe UI" w:cs="Segoe UI"/>
                <w:sz w:val="18"/>
              </w:rPr>
              <w:t>0 → Item details and maintenance result → Employee</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708DAFC" w14:textId="77777777" w:rsidR="00223883" w:rsidRPr="002A4DD3" w:rsidRDefault="00000000">
            <w:pPr>
              <w:spacing w:before="60" w:after="60"/>
              <w:rPr>
                <w:rFonts w:ascii="Segoe UI" w:hAnsi="Segoe UI" w:cs="Segoe UI"/>
              </w:rPr>
            </w:pPr>
            <w:r w:rsidRPr="002A4DD3">
              <w:rPr>
                <w:rFonts w:ascii="Segoe UI" w:hAnsi="Segoe UI" w:cs="Segoe UI"/>
                <w:sz w:val="18"/>
              </w:rPr>
              <w:t>2</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9C5CE31" w14:textId="77777777" w:rsidR="00223883" w:rsidRPr="002A4DD3" w:rsidRDefault="00000000">
            <w:pPr>
              <w:spacing w:before="60" w:after="60"/>
              <w:rPr>
                <w:rFonts w:ascii="Segoe UI" w:hAnsi="Segoe UI" w:cs="Segoe UI"/>
              </w:rPr>
            </w:pPr>
            <w:r w:rsidRPr="002A4DD3">
              <w:rPr>
                <w:rFonts w:ascii="Segoe UI" w:hAnsi="Segoe UI" w:cs="Segoe UI"/>
                <w:sz w:val="18"/>
              </w:rPr>
              <w:t>Matches</w:t>
            </w:r>
          </w:p>
        </w:tc>
      </w:tr>
      <w:tr w:rsidR="00223883" w:rsidRPr="002A4DD3" w14:paraId="3FAF793B"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1B6DA5A" w14:textId="77777777" w:rsidR="00223883" w:rsidRPr="002A4DD3" w:rsidRDefault="00000000">
            <w:pPr>
              <w:spacing w:before="60" w:after="60"/>
              <w:rPr>
                <w:rFonts w:ascii="Segoe UI" w:hAnsi="Segoe UI" w:cs="Segoe UI"/>
              </w:rPr>
            </w:pPr>
            <w:r w:rsidRPr="002A4DD3">
              <w:rPr>
                <w:rFonts w:ascii="Segoe UI" w:hAnsi="Segoe UI" w:cs="Segoe UI"/>
                <w:sz w:val="18"/>
              </w:rPr>
              <w:t>Employee → Order and receipt details → 0</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EE39D49" w14:textId="77777777" w:rsidR="00223883" w:rsidRPr="002A4DD3" w:rsidRDefault="00000000">
            <w:pPr>
              <w:spacing w:before="60" w:after="60"/>
              <w:rPr>
                <w:rFonts w:ascii="Segoe UI" w:hAnsi="Segoe UI" w:cs="Segoe UI"/>
              </w:rPr>
            </w:pPr>
            <w:r w:rsidRPr="002A4DD3">
              <w:rPr>
                <w:rFonts w:ascii="Segoe UI" w:hAnsi="Segoe UI" w:cs="Segoe UI"/>
                <w:sz w:val="18"/>
              </w:rPr>
              <w:t>3</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D15FD9F" w14:textId="77777777" w:rsidR="00223883" w:rsidRPr="002A4DD3" w:rsidRDefault="00000000">
            <w:pPr>
              <w:spacing w:before="60" w:after="60"/>
              <w:rPr>
                <w:rFonts w:ascii="Segoe UI" w:hAnsi="Segoe UI" w:cs="Segoe UI"/>
              </w:rPr>
            </w:pPr>
            <w:r w:rsidRPr="002A4DD3">
              <w:rPr>
                <w:rFonts w:ascii="Segoe UI" w:hAnsi="Segoe UI" w:cs="Segoe UI"/>
                <w:sz w:val="18"/>
              </w:rPr>
              <w:t>Matches</w:t>
            </w:r>
          </w:p>
        </w:tc>
      </w:tr>
      <w:tr w:rsidR="00223883" w:rsidRPr="002A4DD3" w14:paraId="2E3C6FC8"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9CA9650" w14:textId="77777777" w:rsidR="00223883" w:rsidRPr="002A4DD3" w:rsidRDefault="00000000">
            <w:pPr>
              <w:spacing w:before="60" w:after="60"/>
              <w:rPr>
                <w:rFonts w:ascii="Segoe UI" w:hAnsi="Segoe UI" w:cs="Segoe UI"/>
              </w:rPr>
            </w:pPr>
            <w:r w:rsidRPr="002A4DD3">
              <w:rPr>
                <w:rFonts w:ascii="Segoe UI" w:hAnsi="Segoe UI" w:cs="Segoe UI"/>
                <w:sz w:val="18"/>
              </w:rPr>
              <w:t>0 → Order and receipt result → Employee</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BF558A5" w14:textId="77777777" w:rsidR="00223883" w:rsidRPr="002A4DD3" w:rsidRDefault="00000000">
            <w:pPr>
              <w:spacing w:before="60" w:after="60"/>
              <w:rPr>
                <w:rFonts w:ascii="Segoe UI" w:hAnsi="Segoe UI" w:cs="Segoe UI"/>
              </w:rPr>
            </w:pPr>
            <w:r w:rsidRPr="002A4DD3">
              <w:rPr>
                <w:rFonts w:ascii="Segoe UI" w:hAnsi="Segoe UI" w:cs="Segoe UI"/>
                <w:sz w:val="18"/>
              </w:rPr>
              <w:t>3</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E56AD20" w14:textId="77777777" w:rsidR="00223883" w:rsidRPr="002A4DD3" w:rsidRDefault="00000000">
            <w:pPr>
              <w:spacing w:before="60" w:after="60"/>
              <w:rPr>
                <w:rFonts w:ascii="Segoe UI" w:hAnsi="Segoe UI" w:cs="Segoe UI"/>
              </w:rPr>
            </w:pPr>
            <w:r w:rsidRPr="002A4DD3">
              <w:rPr>
                <w:rFonts w:ascii="Segoe UI" w:hAnsi="Segoe UI" w:cs="Segoe UI"/>
                <w:sz w:val="18"/>
              </w:rPr>
              <w:t>Matches</w:t>
            </w:r>
          </w:p>
        </w:tc>
      </w:tr>
      <w:tr w:rsidR="00223883" w:rsidRPr="002A4DD3" w14:paraId="55D48A87"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F990640" w14:textId="77777777" w:rsidR="00223883" w:rsidRPr="002A4DD3" w:rsidRDefault="00000000">
            <w:pPr>
              <w:spacing w:before="60" w:after="60"/>
              <w:rPr>
                <w:rFonts w:ascii="Segoe UI" w:hAnsi="Segoe UI" w:cs="Segoe UI"/>
              </w:rPr>
            </w:pPr>
            <w:r w:rsidRPr="002A4DD3">
              <w:rPr>
                <w:rFonts w:ascii="Segoe UI" w:hAnsi="Segoe UI" w:cs="Segoe UI"/>
                <w:sz w:val="18"/>
              </w:rPr>
              <w:t>Employee → Sale details and decision → 0</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C91A0BE" w14:textId="77777777" w:rsidR="00223883" w:rsidRPr="002A4DD3" w:rsidRDefault="00000000">
            <w:pPr>
              <w:spacing w:before="60" w:after="60"/>
              <w:rPr>
                <w:rFonts w:ascii="Segoe UI" w:hAnsi="Segoe UI" w:cs="Segoe UI"/>
              </w:rPr>
            </w:pPr>
            <w:r w:rsidRPr="002A4DD3">
              <w:rPr>
                <w:rFonts w:ascii="Segoe UI" w:hAnsi="Segoe UI" w:cs="Segoe UI"/>
                <w:sz w:val="18"/>
              </w:rPr>
              <w:t>4</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9D0442F" w14:textId="77777777" w:rsidR="00223883" w:rsidRPr="002A4DD3" w:rsidRDefault="00000000">
            <w:pPr>
              <w:spacing w:before="60" w:after="60"/>
              <w:rPr>
                <w:rFonts w:ascii="Segoe UI" w:hAnsi="Segoe UI" w:cs="Segoe UI"/>
              </w:rPr>
            </w:pPr>
            <w:r w:rsidRPr="002A4DD3">
              <w:rPr>
                <w:rFonts w:ascii="Segoe UI" w:hAnsi="Segoe UI" w:cs="Segoe UI"/>
                <w:sz w:val="18"/>
              </w:rPr>
              <w:t>Matches</w:t>
            </w:r>
          </w:p>
        </w:tc>
      </w:tr>
      <w:tr w:rsidR="00223883" w:rsidRPr="002A4DD3" w14:paraId="4609C4E4"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5D33382" w14:textId="77777777" w:rsidR="00223883" w:rsidRPr="002A4DD3" w:rsidRDefault="00000000">
            <w:pPr>
              <w:spacing w:before="60" w:after="60"/>
              <w:rPr>
                <w:rFonts w:ascii="Segoe UI" w:hAnsi="Segoe UI" w:cs="Segoe UI"/>
              </w:rPr>
            </w:pPr>
            <w:r w:rsidRPr="002A4DD3">
              <w:rPr>
                <w:rFonts w:ascii="Segoe UI" w:hAnsi="Segoe UI" w:cs="Segoe UI"/>
                <w:sz w:val="18"/>
              </w:rPr>
              <w:t>0 → Sale result and receipt → Employee</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26BF398" w14:textId="77777777" w:rsidR="00223883" w:rsidRPr="002A4DD3" w:rsidRDefault="00000000">
            <w:pPr>
              <w:spacing w:before="60" w:after="60"/>
              <w:rPr>
                <w:rFonts w:ascii="Segoe UI" w:hAnsi="Segoe UI" w:cs="Segoe UI"/>
              </w:rPr>
            </w:pPr>
            <w:r w:rsidRPr="002A4DD3">
              <w:rPr>
                <w:rFonts w:ascii="Segoe UI" w:hAnsi="Segoe UI" w:cs="Segoe UI"/>
                <w:sz w:val="18"/>
              </w:rPr>
              <w:t>4</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26CE13E" w14:textId="77777777" w:rsidR="00223883" w:rsidRPr="002A4DD3" w:rsidRDefault="00000000">
            <w:pPr>
              <w:spacing w:before="60" w:after="60"/>
              <w:rPr>
                <w:rFonts w:ascii="Segoe UI" w:hAnsi="Segoe UI" w:cs="Segoe UI"/>
              </w:rPr>
            </w:pPr>
            <w:r w:rsidRPr="002A4DD3">
              <w:rPr>
                <w:rFonts w:ascii="Segoe UI" w:hAnsi="Segoe UI" w:cs="Segoe UI"/>
                <w:sz w:val="18"/>
              </w:rPr>
              <w:t>Matches</w:t>
            </w:r>
          </w:p>
        </w:tc>
      </w:tr>
      <w:tr w:rsidR="00223883" w:rsidRPr="002A4DD3" w14:paraId="0374E648"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FD32F99" w14:textId="77777777" w:rsidR="00223883" w:rsidRPr="002A4DD3" w:rsidRDefault="00000000">
            <w:pPr>
              <w:spacing w:before="60" w:after="60"/>
              <w:rPr>
                <w:rFonts w:ascii="Segoe UI" w:hAnsi="Segoe UI" w:cs="Segoe UI"/>
              </w:rPr>
            </w:pPr>
            <w:r w:rsidRPr="002A4DD3">
              <w:rPr>
                <w:rFonts w:ascii="Segoe UI" w:hAnsi="Segoe UI" w:cs="Segoe UI"/>
                <w:sz w:val="18"/>
              </w:rPr>
              <w:t xml:space="preserve">Employee → Replacement </w:t>
            </w:r>
            <w:proofErr w:type="gramStart"/>
            <w:r w:rsidRPr="002A4DD3">
              <w:rPr>
                <w:rFonts w:ascii="Segoe UI" w:hAnsi="Segoe UI" w:cs="Segoe UI"/>
                <w:sz w:val="18"/>
              </w:rPr>
              <w:t>request →</w:t>
            </w:r>
            <w:proofErr w:type="gramEnd"/>
            <w:r w:rsidRPr="002A4DD3">
              <w:rPr>
                <w:rFonts w:ascii="Segoe UI" w:hAnsi="Segoe UI" w:cs="Segoe UI"/>
                <w:sz w:val="18"/>
              </w:rPr>
              <w:t xml:space="preserve"> 0</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3D5F971" w14:textId="77777777" w:rsidR="00223883" w:rsidRPr="002A4DD3" w:rsidRDefault="00000000">
            <w:pPr>
              <w:spacing w:before="60" w:after="60"/>
              <w:rPr>
                <w:rFonts w:ascii="Segoe UI" w:hAnsi="Segoe UI" w:cs="Segoe UI"/>
              </w:rPr>
            </w:pPr>
            <w:r w:rsidRPr="002A4DD3">
              <w:rPr>
                <w:rFonts w:ascii="Segoe UI" w:hAnsi="Segoe UI" w:cs="Segoe UI"/>
                <w:sz w:val="18"/>
              </w:rPr>
              <w:t>5</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2CF3D71" w14:textId="77777777" w:rsidR="00223883" w:rsidRPr="002A4DD3" w:rsidRDefault="00000000">
            <w:pPr>
              <w:spacing w:before="60" w:after="60"/>
              <w:rPr>
                <w:rFonts w:ascii="Segoe UI" w:hAnsi="Segoe UI" w:cs="Segoe UI"/>
              </w:rPr>
            </w:pPr>
            <w:r w:rsidRPr="002A4DD3">
              <w:rPr>
                <w:rFonts w:ascii="Segoe UI" w:hAnsi="Segoe UI" w:cs="Segoe UI"/>
                <w:sz w:val="18"/>
              </w:rPr>
              <w:t>Matches</w:t>
            </w:r>
          </w:p>
        </w:tc>
      </w:tr>
      <w:tr w:rsidR="00223883" w:rsidRPr="002A4DD3" w14:paraId="0B3E1FA6"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6B2FD8C" w14:textId="77777777" w:rsidR="00223883" w:rsidRPr="002A4DD3" w:rsidRDefault="00000000">
            <w:pPr>
              <w:spacing w:before="60" w:after="60"/>
              <w:rPr>
                <w:rFonts w:ascii="Segoe UI" w:hAnsi="Segoe UI" w:cs="Segoe UI"/>
              </w:rPr>
            </w:pPr>
            <w:r w:rsidRPr="002A4DD3">
              <w:rPr>
                <w:rFonts w:ascii="Segoe UI" w:hAnsi="Segoe UI" w:cs="Segoe UI"/>
                <w:sz w:val="18"/>
              </w:rPr>
              <w:t>0 → Replacement result → Employee</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BB5AFD7" w14:textId="77777777" w:rsidR="00223883" w:rsidRPr="002A4DD3" w:rsidRDefault="00000000">
            <w:pPr>
              <w:spacing w:before="60" w:after="60"/>
              <w:rPr>
                <w:rFonts w:ascii="Segoe UI" w:hAnsi="Segoe UI" w:cs="Segoe UI"/>
              </w:rPr>
            </w:pPr>
            <w:r w:rsidRPr="002A4DD3">
              <w:rPr>
                <w:rFonts w:ascii="Segoe UI" w:hAnsi="Segoe UI" w:cs="Segoe UI"/>
                <w:sz w:val="18"/>
              </w:rPr>
              <w:t>5</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42785A0" w14:textId="77777777" w:rsidR="00223883" w:rsidRPr="002A4DD3" w:rsidRDefault="00000000">
            <w:pPr>
              <w:spacing w:before="60" w:after="60"/>
              <w:rPr>
                <w:rFonts w:ascii="Segoe UI" w:hAnsi="Segoe UI" w:cs="Segoe UI"/>
              </w:rPr>
            </w:pPr>
            <w:r w:rsidRPr="002A4DD3">
              <w:rPr>
                <w:rFonts w:ascii="Segoe UI" w:hAnsi="Segoe UI" w:cs="Segoe UI"/>
                <w:sz w:val="18"/>
              </w:rPr>
              <w:t>Matches</w:t>
            </w:r>
          </w:p>
        </w:tc>
      </w:tr>
      <w:tr w:rsidR="00223883" w:rsidRPr="002A4DD3" w14:paraId="3AB42227"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950D295" w14:textId="77777777" w:rsidR="00223883" w:rsidRPr="002A4DD3" w:rsidRDefault="00000000">
            <w:pPr>
              <w:spacing w:before="60" w:after="60"/>
              <w:rPr>
                <w:rFonts w:ascii="Segoe UI" w:hAnsi="Segoe UI" w:cs="Segoe UI"/>
              </w:rPr>
            </w:pPr>
            <w:r w:rsidRPr="002A4DD3">
              <w:rPr>
                <w:rFonts w:ascii="Segoe UI" w:hAnsi="Segoe UI" w:cs="Segoe UI"/>
                <w:sz w:val="18"/>
              </w:rPr>
              <w:t>Employee → Customer item request → 0</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CAB8F92" w14:textId="77777777" w:rsidR="00223883" w:rsidRPr="002A4DD3" w:rsidRDefault="00000000">
            <w:pPr>
              <w:spacing w:before="60" w:after="60"/>
              <w:rPr>
                <w:rFonts w:ascii="Segoe UI" w:hAnsi="Segoe UI" w:cs="Segoe UI"/>
              </w:rPr>
            </w:pPr>
            <w:r w:rsidRPr="002A4DD3">
              <w:rPr>
                <w:rFonts w:ascii="Segoe UI" w:hAnsi="Segoe UI" w:cs="Segoe UI"/>
                <w:sz w:val="18"/>
              </w:rPr>
              <w:t>6</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CAFAE07" w14:textId="77777777" w:rsidR="00223883" w:rsidRPr="002A4DD3" w:rsidRDefault="00000000">
            <w:pPr>
              <w:spacing w:before="60" w:after="60"/>
              <w:rPr>
                <w:rFonts w:ascii="Segoe UI" w:hAnsi="Segoe UI" w:cs="Segoe UI"/>
              </w:rPr>
            </w:pPr>
            <w:r w:rsidRPr="002A4DD3">
              <w:rPr>
                <w:rFonts w:ascii="Segoe UI" w:hAnsi="Segoe UI" w:cs="Segoe UI"/>
                <w:sz w:val="18"/>
              </w:rPr>
              <w:t>Matches</w:t>
            </w:r>
          </w:p>
        </w:tc>
      </w:tr>
      <w:tr w:rsidR="00223883" w:rsidRPr="002A4DD3" w14:paraId="706BB01E"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B8F0351" w14:textId="77777777" w:rsidR="00223883" w:rsidRPr="002A4DD3" w:rsidRDefault="00000000">
            <w:pPr>
              <w:spacing w:before="60" w:after="60"/>
              <w:rPr>
                <w:rFonts w:ascii="Segoe UI" w:hAnsi="Segoe UI" w:cs="Segoe UI"/>
              </w:rPr>
            </w:pPr>
            <w:r w:rsidRPr="002A4DD3">
              <w:rPr>
                <w:rFonts w:ascii="Segoe UI" w:hAnsi="Segoe UI" w:cs="Segoe UI"/>
                <w:sz w:val="18"/>
              </w:rPr>
              <w:t>0 → Request confirmation and list → Employee</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87F0967" w14:textId="77777777" w:rsidR="00223883" w:rsidRPr="002A4DD3" w:rsidRDefault="00000000">
            <w:pPr>
              <w:spacing w:before="60" w:after="60"/>
              <w:rPr>
                <w:rFonts w:ascii="Segoe UI" w:hAnsi="Segoe UI" w:cs="Segoe UI"/>
              </w:rPr>
            </w:pPr>
            <w:r w:rsidRPr="002A4DD3">
              <w:rPr>
                <w:rFonts w:ascii="Segoe UI" w:hAnsi="Segoe UI" w:cs="Segoe UI"/>
                <w:sz w:val="18"/>
              </w:rPr>
              <w:t>6</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C987921" w14:textId="77777777" w:rsidR="00223883" w:rsidRPr="002A4DD3" w:rsidRDefault="00000000">
            <w:pPr>
              <w:spacing w:before="60" w:after="60"/>
              <w:rPr>
                <w:rFonts w:ascii="Segoe UI" w:hAnsi="Segoe UI" w:cs="Segoe UI"/>
              </w:rPr>
            </w:pPr>
            <w:r w:rsidRPr="002A4DD3">
              <w:rPr>
                <w:rFonts w:ascii="Segoe UI" w:hAnsi="Segoe UI" w:cs="Segoe UI"/>
                <w:sz w:val="18"/>
              </w:rPr>
              <w:t>Matches</w:t>
            </w:r>
          </w:p>
        </w:tc>
      </w:tr>
      <w:tr w:rsidR="00223883" w:rsidRPr="002A4DD3" w14:paraId="4F8FB640"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E505386" w14:textId="77777777" w:rsidR="00223883" w:rsidRPr="002A4DD3" w:rsidRDefault="00000000">
            <w:pPr>
              <w:spacing w:before="60" w:after="60"/>
              <w:rPr>
                <w:rFonts w:ascii="Segoe UI" w:hAnsi="Segoe UI" w:cs="Segoe UI"/>
              </w:rPr>
            </w:pPr>
            <w:r w:rsidRPr="002A4DD3">
              <w:rPr>
                <w:rFonts w:ascii="Segoe UI" w:hAnsi="Segoe UI" w:cs="Segoe UI"/>
                <w:sz w:val="18"/>
              </w:rPr>
              <w:t>Employee → Report criteria → 0</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AA139C9" w14:textId="77777777" w:rsidR="00223883" w:rsidRPr="002A4DD3" w:rsidRDefault="00000000">
            <w:pPr>
              <w:spacing w:before="60" w:after="60"/>
              <w:rPr>
                <w:rFonts w:ascii="Segoe UI" w:hAnsi="Segoe UI" w:cs="Segoe UI"/>
              </w:rPr>
            </w:pPr>
            <w:r w:rsidRPr="002A4DD3">
              <w:rPr>
                <w:rFonts w:ascii="Segoe UI" w:hAnsi="Segoe UI" w:cs="Segoe UI"/>
                <w:sz w:val="18"/>
              </w:rPr>
              <w:t>7</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632A278" w14:textId="77777777" w:rsidR="00223883" w:rsidRPr="002A4DD3" w:rsidRDefault="00000000">
            <w:pPr>
              <w:spacing w:before="60" w:after="60"/>
              <w:rPr>
                <w:rFonts w:ascii="Segoe UI" w:hAnsi="Segoe UI" w:cs="Segoe UI"/>
              </w:rPr>
            </w:pPr>
            <w:r w:rsidRPr="002A4DD3">
              <w:rPr>
                <w:rFonts w:ascii="Segoe UI" w:hAnsi="Segoe UI" w:cs="Segoe UI"/>
                <w:sz w:val="18"/>
              </w:rPr>
              <w:t>Matches</w:t>
            </w:r>
          </w:p>
        </w:tc>
      </w:tr>
      <w:tr w:rsidR="00223883" w:rsidRPr="002A4DD3" w14:paraId="4CC4BFE6"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74F9B3A" w14:textId="77777777" w:rsidR="00223883" w:rsidRPr="002A4DD3" w:rsidRDefault="00000000">
            <w:pPr>
              <w:spacing w:before="60" w:after="60"/>
              <w:rPr>
                <w:rFonts w:ascii="Segoe UI" w:hAnsi="Segoe UI" w:cs="Segoe UI"/>
              </w:rPr>
            </w:pPr>
            <w:r w:rsidRPr="002A4DD3">
              <w:rPr>
                <w:rFonts w:ascii="Segoe UI" w:hAnsi="Segoe UI" w:cs="Segoe UI"/>
                <w:sz w:val="18"/>
              </w:rPr>
              <w:t>0 → Inventory activity report → Employee</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402E214" w14:textId="77777777" w:rsidR="00223883" w:rsidRPr="002A4DD3" w:rsidRDefault="00000000">
            <w:pPr>
              <w:spacing w:before="60" w:after="60"/>
              <w:rPr>
                <w:rFonts w:ascii="Segoe UI" w:hAnsi="Segoe UI" w:cs="Segoe UI"/>
              </w:rPr>
            </w:pPr>
            <w:r w:rsidRPr="002A4DD3">
              <w:rPr>
                <w:rFonts w:ascii="Segoe UI" w:hAnsi="Segoe UI" w:cs="Segoe UI"/>
                <w:sz w:val="18"/>
              </w:rPr>
              <w:t>7</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DA7E339" w14:textId="77777777" w:rsidR="00223883" w:rsidRPr="002A4DD3" w:rsidRDefault="00000000">
            <w:pPr>
              <w:spacing w:before="60" w:after="60"/>
              <w:rPr>
                <w:rFonts w:ascii="Segoe UI" w:hAnsi="Segoe UI" w:cs="Segoe UI"/>
              </w:rPr>
            </w:pPr>
            <w:r w:rsidRPr="002A4DD3">
              <w:rPr>
                <w:rFonts w:ascii="Segoe UI" w:hAnsi="Segoe UI" w:cs="Segoe UI"/>
                <w:sz w:val="18"/>
              </w:rPr>
              <w:t>Matches</w:t>
            </w:r>
          </w:p>
        </w:tc>
      </w:tr>
      <w:tr w:rsidR="00223883" w:rsidRPr="002A4DD3" w14:paraId="4B0A70D6"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302AB41" w14:textId="77777777" w:rsidR="00223883" w:rsidRPr="002A4DD3" w:rsidRDefault="00000000">
            <w:pPr>
              <w:spacing w:before="60" w:after="60"/>
              <w:rPr>
                <w:rFonts w:ascii="Segoe UI" w:hAnsi="Segoe UI" w:cs="Segoe UI"/>
              </w:rPr>
            </w:pPr>
            <w:r w:rsidRPr="002A4DD3">
              <w:rPr>
                <w:rFonts w:ascii="Segoe UI" w:hAnsi="Segoe UI" w:cs="Segoe UI"/>
                <w:sz w:val="18"/>
              </w:rPr>
              <w:t>0 → Supplier order → Supplier</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870A825" w14:textId="77777777" w:rsidR="00223883" w:rsidRPr="002A4DD3" w:rsidRDefault="00000000">
            <w:pPr>
              <w:spacing w:before="60" w:after="60"/>
              <w:rPr>
                <w:rFonts w:ascii="Segoe UI" w:hAnsi="Segoe UI" w:cs="Segoe UI"/>
              </w:rPr>
            </w:pPr>
            <w:r w:rsidRPr="002A4DD3">
              <w:rPr>
                <w:rFonts w:ascii="Segoe UI" w:hAnsi="Segoe UI" w:cs="Segoe UI"/>
                <w:sz w:val="18"/>
              </w:rPr>
              <w:t>3</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4EF4A83" w14:textId="77777777" w:rsidR="00223883" w:rsidRPr="002A4DD3" w:rsidRDefault="00000000">
            <w:pPr>
              <w:spacing w:before="60" w:after="60"/>
              <w:rPr>
                <w:rFonts w:ascii="Segoe UI" w:hAnsi="Segoe UI" w:cs="Segoe UI"/>
              </w:rPr>
            </w:pPr>
            <w:r w:rsidRPr="002A4DD3">
              <w:rPr>
                <w:rFonts w:ascii="Segoe UI" w:hAnsi="Segoe UI" w:cs="Segoe UI"/>
                <w:sz w:val="18"/>
              </w:rPr>
              <w:t>Matches</w:t>
            </w:r>
          </w:p>
        </w:tc>
      </w:tr>
      <w:tr w:rsidR="00223883" w:rsidRPr="002A4DD3" w14:paraId="78DBBC12"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A979523" w14:textId="77777777" w:rsidR="00223883" w:rsidRPr="002A4DD3" w:rsidRDefault="00000000">
            <w:pPr>
              <w:spacing w:before="60" w:after="60"/>
              <w:rPr>
                <w:rFonts w:ascii="Segoe UI" w:hAnsi="Segoe UI" w:cs="Segoe UI"/>
              </w:rPr>
            </w:pPr>
            <w:r w:rsidRPr="002A4DD3">
              <w:rPr>
                <w:rFonts w:ascii="Segoe UI" w:hAnsi="Segoe UI" w:cs="Segoe UI"/>
                <w:sz w:val="18"/>
              </w:rPr>
              <w:t>Supplier → Supplier goods and invoice details → 0</w:t>
            </w:r>
          </w:p>
        </w:tc>
        <w:tc>
          <w:tcPr>
            <w:tcW w:w="144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4413FEC" w14:textId="77777777" w:rsidR="00223883" w:rsidRPr="002A4DD3" w:rsidRDefault="00000000">
            <w:pPr>
              <w:spacing w:before="60" w:after="60"/>
              <w:rPr>
                <w:rFonts w:ascii="Segoe UI" w:hAnsi="Segoe UI" w:cs="Segoe UI"/>
              </w:rPr>
            </w:pPr>
            <w:r w:rsidRPr="002A4DD3">
              <w:rPr>
                <w:rFonts w:ascii="Segoe UI" w:hAnsi="Segoe UI" w:cs="Segoe UI"/>
                <w:sz w:val="18"/>
              </w:rPr>
              <w:t>3</w:t>
            </w:r>
          </w:p>
        </w:tc>
        <w:tc>
          <w:tcPr>
            <w:tcW w:w="100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63E2343" w14:textId="77777777" w:rsidR="00223883" w:rsidRPr="002A4DD3" w:rsidRDefault="00000000">
            <w:pPr>
              <w:spacing w:before="60" w:after="60"/>
              <w:rPr>
                <w:rFonts w:ascii="Segoe UI" w:hAnsi="Segoe UI" w:cs="Segoe UI"/>
              </w:rPr>
            </w:pPr>
            <w:r w:rsidRPr="002A4DD3">
              <w:rPr>
                <w:rFonts w:ascii="Segoe UI" w:hAnsi="Segoe UI" w:cs="Segoe UI"/>
                <w:sz w:val="18"/>
              </w:rPr>
              <w:t>Matches</w:t>
            </w:r>
          </w:p>
        </w:tc>
      </w:tr>
    </w:tbl>
    <w:p w14:paraId="20CAEC9C" w14:textId="77777777" w:rsidR="00223883" w:rsidRPr="002A4DD3" w:rsidRDefault="00000000">
      <w:pPr>
        <w:rPr>
          <w:rFonts w:ascii="Segoe UI" w:hAnsi="Segoe UI" w:cs="Segoe UI"/>
        </w:rPr>
      </w:pPr>
      <w:r w:rsidRPr="002A4DD3">
        <w:rPr>
          <w:rFonts w:ascii="Segoe UI" w:hAnsi="Segoe UI" w:cs="Segoe UI"/>
        </w:rPr>
        <w:t>The context therefore has 16 directional boundary flows: two per staff activity group plus two supplier flows. Level 1 introduces internal stores but no new external interaction.</w:t>
      </w:r>
    </w:p>
    <w:p w14:paraId="23E3F012" w14:textId="77777777" w:rsidR="00223883" w:rsidRPr="002A4DD3" w:rsidRDefault="00000000">
      <w:pPr>
        <w:rPr>
          <w:rFonts w:ascii="Segoe UI" w:hAnsi="Segoe UI" w:cs="Segoe UI"/>
        </w:rPr>
      </w:pPr>
      <w:r w:rsidRPr="002A4DD3">
        <w:rPr>
          <w:rFonts w:ascii="Segoe UI" w:hAnsi="Segoe UI" w:cs="Segoe UI"/>
        </w:rPr>
        <w:br w:type="page"/>
      </w:r>
    </w:p>
    <w:p w14:paraId="7A7D9C61"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4 4 Level 2 sale decomposition</w:t>
      </w:r>
    </w:p>
    <w:p w14:paraId="3FE53E22" w14:textId="77777777" w:rsidR="00223883" w:rsidRPr="002A4DD3" w:rsidRDefault="00000000">
      <w:pPr>
        <w:rPr>
          <w:rFonts w:ascii="Segoe UI" w:hAnsi="Segoe UI" w:cs="Segoe UI"/>
        </w:rPr>
      </w:pPr>
      <w:r>
        <w:rPr>
          <w:noProof/>
        </w:rPr>
        <w:drawing>
          <wp:inline distT="0" distB="0" distL="0" distR="0" wp14:anchorId="4E6A0486" wp14:editId="543C5927">
            <wp:extent cx="6080760" cy="187321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095804).png"/>
                    <pic:cNvPicPr/>
                  </pic:nvPicPr>
                  <pic:blipFill>
                    <a:blip r:embed="rId13"/>
                    <a:stretch>
                      <a:fillRect/>
                    </a:stretch>
                  </pic:blipFill>
                  <pic:spPr>
                    <a:xfrm>
                      <a:off x="0" y="0"/>
                      <a:ext cx="6080760" cy="1873219"/>
                    </a:xfrm>
                    <a:prstGeom prst="rect">
                      <a:avLst/>
                    </a:prstGeom>
                  </pic:spPr>
                </pic:pic>
              </a:graphicData>
            </a:graphic>
          </wp:inline>
        </w:drawing>
      </w:r>
    </w:p>
    <w:p w14:paraId="588D72CB" w14:textId="77777777" w:rsidR="00223883" w:rsidRPr="002A4DD3" w:rsidRDefault="00000000">
      <w:pPr>
        <w:rPr>
          <w:rFonts w:ascii="Segoe UI" w:hAnsi="Segoe UI" w:cs="Segoe UI"/>
        </w:rPr>
      </w:pPr>
      <w:r>
        <w:t xml:space="preserve">The Visual Paradigm Level 2 diagram decomposes Process 4 into five processes: 4.1 Capture Sale Items; 4.2 Validate Item and Quantity; 4.3 Calculate Sale Amount; 4.4 Complete or Cancel Sale; and 4.5 Generate Receipt and Update Records. The salesperson submits sale item details to 4.1 and </w:t>
      </w:r>
      <w:proofErr w:type="gramStart"/>
      <w:r>
        <w:t>a complete</w:t>
      </w:r>
      <w:proofErr w:type="gramEnd"/>
      <w:r>
        <w:t xml:space="preserve">/cancel decision to 4.4. Process 4.2 reads item records from D2; 4.4 records completed or cancelled transactions in D4 and posts sold-stock updates to D2 only for completed sales. Process 4.5 produces </w:t>
      </w:r>
      <w:proofErr w:type="gramStart"/>
      <w:r>
        <w:t>the final result</w:t>
      </w:r>
      <w:proofErr w:type="gramEnd"/>
      <w:r>
        <w:t xml:space="preserve"> and receipt for the salesperson and records receipt-generation activity in D7. This paragraph describes the currently drawn model; transaction atomicity and concurrency controls are business rules requiring separate design verification.</w:t>
      </w:r>
    </w:p>
    <w:p w14:paraId="4579CAC9" w14:textId="77777777" w:rsidR="00223883" w:rsidRPr="002A4DD3" w:rsidRDefault="00000000">
      <w:pPr>
        <w:rPr>
          <w:rFonts w:ascii="Segoe UI" w:hAnsi="Segoe UI" w:cs="Segoe UI"/>
        </w:rPr>
      </w:pPr>
      <w:r w:rsidRPr="002A4DD3">
        <w:rPr>
          <w:rFonts w:ascii="Segoe UI" w:hAnsi="Segoe UI" w:cs="Segoe UI"/>
        </w:rPr>
        <w:br w:type="page"/>
      </w:r>
    </w:p>
    <w:p w14:paraId="6C655037"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4 5 Level 2 balancing and sale rules</w:t>
      </w:r>
    </w:p>
    <w:tbl>
      <w:tblPr>
        <w:tblW w:w="0" w:type="auto"/>
        <w:jc w:val="center"/>
        <w:tblLayout w:type="fixed"/>
        <w:tblLook w:val="04A0" w:firstRow="1" w:lastRow="0" w:firstColumn="1" w:lastColumn="0" w:noHBand="0" w:noVBand="1"/>
      </w:tblPr>
      <w:tblGrid>
        <w:gridCol w:w="5904"/>
        <w:gridCol w:w="3384"/>
        <w:gridCol w:w="1080"/>
      </w:tblGrid>
      <w:tr w:rsidR="00223883" w:rsidRPr="002A4DD3" w14:paraId="22EA89E9" w14:textId="77777777">
        <w:trPr>
          <w:cantSplit/>
          <w:tblHeader/>
          <w:jc w:val="center"/>
        </w:trPr>
        <w:tc>
          <w:tcPr>
            <w:tcW w:w="5904"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05C34DF6" w14:textId="77777777" w:rsidR="00223883" w:rsidRPr="002A4DD3" w:rsidRDefault="00000000">
            <w:pPr>
              <w:spacing w:before="60" w:after="60"/>
              <w:rPr>
                <w:rFonts w:ascii="Segoe UI" w:hAnsi="Segoe UI" w:cs="Segoe UI"/>
              </w:rPr>
            </w:pPr>
            <w:r w:rsidRPr="002A4DD3">
              <w:rPr>
                <w:rFonts w:ascii="Segoe UI" w:hAnsi="Segoe UI" w:cs="Segoe UI"/>
                <w:b/>
                <w:sz w:val="18"/>
              </w:rPr>
              <w:t>Parent process 4 flow</w:t>
            </w:r>
          </w:p>
        </w:tc>
        <w:tc>
          <w:tcPr>
            <w:tcW w:w="3384"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30929323" w14:textId="77777777" w:rsidR="00223883" w:rsidRPr="002A4DD3" w:rsidRDefault="00000000">
            <w:pPr>
              <w:spacing w:before="60" w:after="60"/>
              <w:rPr>
                <w:rFonts w:ascii="Segoe UI" w:hAnsi="Segoe UI" w:cs="Segoe UI"/>
              </w:rPr>
            </w:pPr>
            <w:r w:rsidRPr="002A4DD3">
              <w:rPr>
                <w:rFonts w:ascii="Segoe UI" w:hAnsi="Segoe UI" w:cs="Segoe UI"/>
                <w:b/>
                <w:sz w:val="18"/>
              </w:rPr>
              <w:t>Child endpoint</w:t>
            </w:r>
          </w:p>
        </w:tc>
        <w:tc>
          <w:tcPr>
            <w:tcW w:w="108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0223651C" w14:textId="77777777" w:rsidR="008B3B5C" w:rsidRDefault="00000000">
            <w:r>
              <w:t>Balancing review / status</w:t>
            </w:r>
          </w:p>
        </w:tc>
      </w:tr>
      <w:tr w:rsidR="00223883" w:rsidRPr="002A4DD3" w14:paraId="13D80DEE"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AB985F8" w14:textId="77777777" w:rsidR="008B3B5C" w:rsidRDefault="00000000">
            <w:r>
              <w:t>Employee → Sale details and decision → 4</w:t>
            </w:r>
          </w:p>
        </w:tc>
        <w:tc>
          <w:tcPr>
            <w:tcW w:w="338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A5528CC" w14:textId="77777777" w:rsidR="008B3B5C" w:rsidRDefault="00000000">
            <w:r>
              <w:t>Employee → Sale Details → 4.1; Employee → Sale Decision → 4.4</w:t>
            </w:r>
          </w:p>
        </w:tc>
        <w:tc>
          <w:tcPr>
            <w:tcW w:w="108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00B12AC" w14:textId="77777777" w:rsidR="008B3B5C" w:rsidRDefault="00000000">
            <w:r>
              <w:t>Employee name matches. Two child inputs are grouped at parent level; verify that both sale details and the complete/cancel decision are represented.</w:t>
            </w:r>
          </w:p>
        </w:tc>
      </w:tr>
      <w:tr w:rsidR="00223883" w:rsidRPr="002A4DD3" w14:paraId="389768B0"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29B14D6" w14:textId="77777777" w:rsidR="008B3B5C" w:rsidRDefault="00000000">
            <w:r>
              <w:t>4 → Sale result and receipt → Employee</w:t>
            </w:r>
          </w:p>
        </w:tc>
        <w:tc>
          <w:tcPr>
            <w:tcW w:w="338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27B4A7A" w14:textId="77777777" w:rsidR="008B3B5C" w:rsidRDefault="00000000">
            <w:r>
              <w:t>4.5 → Final Sale Result &amp; Receipt → Employee</w:t>
            </w:r>
          </w:p>
        </w:tc>
        <w:tc>
          <w:tcPr>
            <w:tcW w:w="108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EE52A5F" w14:textId="77777777" w:rsidR="008B3B5C" w:rsidRDefault="00000000">
            <w:r>
              <w:t>External output has the same recipient and meaning; confirm the parent Level 1 label explicitly covers the receipt.</w:t>
            </w:r>
          </w:p>
        </w:tc>
      </w:tr>
      <w:tr w:rsidR="00223883" w:rsidRPr="002A4DD3" w14:paraId="08F35CD2"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397EA40" w14:textId="77777777" w:rsidR="008B3B5C" w:rsidRDefault="00000000">
            <w:r>
              <w:t>D2 → Item records → 4</w:t>
            </w:r>
          </w:p>
        </w:tc>
        <w:tc>
          <w:tcPr>
            <w:tcW w:w="338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6026993" w14:textId="77777777" w:rsidR="008B3B5C" w:rsidRDefault="00000000">
            <w:r>
              <w:t>D2 → Item Records → 4.2</w:t>
            </w:r>
          </w:p>
        </w:tc>
        <w:tc>
          <w:tcPr>
            <w:tcW w:w="108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598FB73" w14:textId="77777777" w:rsidR="008B3B5C" w:rsidRDefault="00000000">
            <w:r>
              <w:t>Direction matches; endpoint corrected</w:t>
            </w:r>
          </w:p>
        </w:tc>
      </w:tr>
      <w:tr w:rsidR="00223883" w:rsidRPr="002A4DD3" w14:paraId="65D90205"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B3CA972" w14:textId="77777777" w:rsidR="008B3B5C" w:rsidRDefault="00000000">
            <w:r>
              <w:lastRenderedPageBreak/>
              <w:t>4 → Sold stock records → D2</w:t>
            </w:r>
          </w:p>
        </w:tc>
        <w:tc>
          <w:tcPr>
            <w:tcW w:w="338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13D6D5A" w14:textId="77777777" w:rsidR="008B3B5C" w:rsidRDefault="00000000">
            <w:r>
              <w:t>4.4 → Sold Stock Updates (if completed) → D2</w:t>
            </w:r>
          </w:p>
        </w:tc>
        <w:tc>
          <w:tcPr>
            <w:tcW w:w="108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C99081D" w14:textId="77777777" w:rsidR="008B3B5C" w:rsidRDefault="00000000">
            <w:r>
              <w:t xml:space="preserve">Both </w:t>
            </w:r>
            <w:proofErr w:type="gramStart"/>
            <w:r>
              <w:t>child</w:t>
            </w:r>
            <w:proofErr w:type="gramEnd"/>
            <w:r>
              <w:t xml:space="preserve"> </w:t>
            </w:r>
            <w:proofErr w:type="gramStart"/>
            <w:r>
              <w:t>writes</w:t>
            </w:r>
            <w:proofErr w:type="gramEnd"/>
            <w:r>
              <w:t xml:space="preserve"> must be checked for separate purposes; do not assume they are independent records.</w:t>
            </w:r>
          </w:p>
        </w:tc>
      </w:tr>
      <w:tr w:rsidR="00223883" w:rsidRPr="002A4DD3" w14:paraId="31FE0C27"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12F7094" w14:textId="77777777" w:rsidR="008B3B5C" w:rsidRDefault="00000000">
            <w:r>
              <w:t>4.0 Process Sale → Sale Activity Record → D7 Activity Records (added in updated Level 1)</w:t>
            </w:r>
          </w:p>
        </w:tc>
        <w:tc>
          <w:tcPr>
            <w:tcW w:w="338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3FEB3C9" w14:textId="77777777" w:rsidR="008B3B5C" w:rsidRDefault="00000000">
            <w:r>
              <w:t>4.4 → Sale Activity Record → D7; 4.5 → Receipt Generation Activity Record → D7</w:t>
            </w:r>
          </w:p>
        </w:tc>
        <w:tc>
          <w:tcPr>
            <w:tcW w:w="108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D43ED93" w14:textId="77777777" w:rsidR="008B3B5C" w:rsidRDefault="00000000">
            <w:r>
              <w:t xml:space="preserve">The previously missing Level 1 flow has been added. The two distinct Level 2 activity writes must still be reconciled with the aggregate parent flow and confirmed in the final </w:t>
            </w:r>
            <w:proofErr w:type="gramStart"/>
            <w:r>
              <w:t>saved .</w:t>
            </w:r>
            <w:proofErr w:type="spellStart"/>
            <w:r>
              <w:t>vpp</w:t>
            </w:r>
            <w:proofErr w:type="spellEnd"/>
            <w:proofErr w:type="gramEnd"/>
            <w:r>
              <w:t xml:space="preserve"> and Word figures.</w:t>
            </w:r>
          </w:p>
        </w:tc>
      </w:tr>
      <w:tr w:rsidR="00223883" w:rsidRPr="002A4DD3" w14:paraId="0DE3FEBB" w14:textId="77777777">
        <w:trPr>
          <w:cantSplit/>
          <w:jc w:val="center"/>
        </w:trPr>
        <w:tc>
          <w:tcPr>
            <w:tcW w:w="590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A24EF6F" w14:textId="77777777" w:rsidR="008B3B5C" w:rsidRDefault="00000000">
            <w:r>
              <w:lastRenderedPageBreak/>
              <w:t xml:space="preserve">Level 1 diagram updated: 4.0 → D7 Sale Activity Record added (15 Oct review); final </w:t>
            </w:r>
            <w:proofErr w:type="gramStart"/>
            <w:r>
              <w:t>saved .</w:t>
            </w:r>
            <w:proofErr w:type="spellStart"/>
            <w:r>
              <w:t>vpp</w:t>
            </w:r>
            <w:proofErr w:type="spellEnd"/>
            <w:proofErr w:type="gramEnd"/>
            <w:r>
              <w:t xml:space="preserve"> still requires verification</w:t>
            </w:r>
          </w:p>
        </w:tc>
        <w:tc>
          <w:tcPr>
            <w:tcW w:w="338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6026929" w14:textId="77777777" w:rsidR="008B3B5C" w:rsidRDefault="00000000">
            <w:r>
              <w:t>4.4 → Sale Activity Record → D7; 4.5 → Receipt Generation Activity Record → D7</w:t>
            </w:r>
          </w:p>
        </w:tc>
        <w:tc>
          <w:tcPr>
            <w:tcW w:w="108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5894334" w14:textId="77777777" w:rsidR="008B3B5C" w:rsidRDefault="00000000">
            <w:r>
              <w:t>Accepted unchanged by project owner on 15 Oct; D7 parent flow added; final Level 1/2 balancing verification remains OPEN.</w:t>
            </w:r>
          </w:p>
        </w:tc>
      </w:tr>
    </w:tbl>
    <w:p w14:paraId="7EB0016E"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Rules applied throughout the models</w:t>
      </w:r>
    </w:p>
    <w:p w14:paraId="4133CD53" w14:textId="77777777" w:rsidR="00223883" w:rsidRPr="002A4DD3" w:rsidRDefault="00000000">
      <w:pPr>
        <w:pStyle w:val="ListBullet"/>
        <w:rPr>
          <w:rFonts w:ascii="Segoe UI" w:hAnsi="Segoe UI" w:cs="Segoe UI"/>
        </w:rPr>
      </w:pPr>
      <w:r w:rsidRPr="002A4DD3">
        <w:rPr>
          <w:rFonts w:ascii="Segoe UI" w:hAnsi="Segoe UI" w:cs="Segoe UI"/>
        </w:rPr>
        <w:t>Item identifiers and barcodes are unique. Quantities are whole numbers; added, sold, received or replaced quantities must be positive. Removal and sale cannot produce negative inventory.</w:t>
      </w:r>
    </w:p>
    <w:p w14:paraId="7B58C66F" w14:textId="77777777" w:rsidR="00223883" w:rsidRPr="002A4DD3" w:rsidRDefault="00000000">
      <w:pPr>
        <w:pStyle w:val="ListBullet"/>
        <w:rPr>
          <w:rFonts w:ascii="Segoe UI" w:hAnsi="Segoe UI" w:cs="Segoe UI"/>
        </w:rPr>
      </w:pPr>
      <w:r w:rsidRPr="002A4DD3">
        <w:rPr>
          <w:rFonts w:ascii="Segoe UI" w:hAnsi="Segoe UI" w:cs="Segoe UI"/>
        </w:rPr>
        <w:t>An item has a nonnegative selling price. Expiry is optional. Search does not change stock. Viewing expired goods does not remove them automatically.</w:t>
      </w:r>
    </w:p>
    <w:p w14:paraId="17C19600" w14:textId="77777777" w:rsidR="00223883" w:rsidRPr="002A4DD3" w:rsidRDefault="00000000">
      <w:pPr>
        <w:pStyle w:val="ListBullet"/>
        <w:rPr>
          <w:rFonts w:ascii="Segoe UI" w:hAnsi="Segoe UI" w:cs="Segoe UI"/>
        </w:rPr>
      </w:pPr>
      <w:r w:rsidRPr="002A4DD3">
        <w:rPr>
          <w:rFonts w:ascii="Segoe UI" w:hAnsi="Segoe UI" w:cs="Segoe UI"/>
        </w:rPr>
        <w:t>A completed sale retains its original price, discount and tax snapshots, so a later price update cannot change old receipts.</w:t>
      </w:r>
    </w:p>
    <w:p w14:paraId="78A43345" w14:textId="77777777" w:rsidR="00223883" w:rsidRPr="002A4DD3" w:rsidRDefault="00000000">
      <w:pPr>
        <w:pStyle w:val="ListBullet"/>
        <w:rPr>
          <w:rFonts w:ascii="Segoe UI" w:hAnsi="Segoe UI" w:cs="Segoe UI"/>
        </w:rPr>
      </w:pPr>
      <w:r w:rsidRPr="002A4DD3">
        <w:rPr>
          <w:rFonts w:ascii="Segoe UI" w:hAnsi="Segoe UI" w:cs="Segoe UI"/>
        </w:rPr>
        <w:t xml:space="preserve">A cancellation is allowed only before completion. Cancelled sale details are retained, but no sold stock </w:t>
      </w:r>
      <w:proofErr w:type="gramStart"/>
      <w:r w:rsidRPr="002A4DD3">
        <w:rPr>
          <w:rFonts w:ascii="Segoe UI" w:hAnsi="Segoe UI" w:cs="Segoe UI"/>
        </w:rPr>
        <w:t>record</w:t>
      </w:r>
      <w:proofErr w:type="gramEnd"/>
      <w:r w:rsidRPr="002A4DD3">
        <w:rPr>
          <w:rFonts w:ascii="Segoe UI" w:hAnsi="Segoe UI" w:cs="Segoe UI"/>
        </w:rPr>
        <w:t xml:space="preserve"> is written.</w:t>
      </w:r>
    </w:p>
    <w:p w14:paraId="4E4FE3E3" w14:textId="77777777" w:rsidR="00223883" w:rsidRPr="002A4DD3" w:rsidRDefault="00000000">
      <w:pPr>
        <w:pStyle w:val="ListBullet"/>
        <w:rPr>
          <w:rFonts w:ascii="Segoe UI" w:hAnsi="Segoe UI" w:cs="Segoe UI"/>
        </w:rPr>
      </w:pPr>
      <w:r w:rsidRPr="002A4DD3">
        <w:rPr>
          <w:rFonts w:ascii="Segoe UI" w:hAnsi="Segoe UI" w:cs="Segoe UI"/>
        </w:rPr>
        <w:t>Every successful stock change records the actor, quantity change, date, reason and transaction reference. If any part of a stock update fails, the whole operation is undone.</w:t>
      </w:r>
    </w:p>
    <w:p w14:paraId="69E66530" w14:textId="77777777" w:rsidR="00223883" w:rsidRPr="002A4DD3" w:rsidRDefault="00000000">
      <w:pPr>
        <w:pStyle w:val="ListBullet"/>
        <w:rPr>
          <w:rFonts w:ascii="Segoe UI" w:hAnsi="Segoe UI" w:cs="Segoe UI"/>
        </w:rPr>
      </w:pPr>
      <w:r w:rsidRPr="002A4DD3">
        <w:rPr>
          <w:rFonts w:ascii="Segoe UI" w:hAnsi="Segoe UI" w:cs="Segoe UI"/>
        </w:rPr>
        <w:t>The system validates current quantities again when committing a transaction. This prevents two counters from both selling the same last unit.</w:t>
      </w:r>
    </w:p>
    <w:p w14:paraId="46C4C797" w14:textId="77777777" w:rsidR="00223883" w:rsidRPr="002A4DD3" w:rsidRDefault="00000000">
      <w:pPr>
        <w:rPr>
          <w:rFonts w:ascii="Segoe UI" w:hAnsi="Segoe UI" w:cs="Segoe UI"/>
        </w:rPr>
      </w:pPr>
      <w:r w:rsidRPr="002A4DD3">
        <w:rPr>
          <w:rFonts w:ascii="Segoe UI" w:hAnsi="Segoe UI" w:cs="Segoe UI"/>
        </w:rPr>
        <w:br w:type="page"/>
      </w:r>
    </w:p>
    <w:p w14:paraId="0629CDF1"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5 Use case model</w:t>
      </w:r>
    </w:p>
    <w:p w14:paraId="0CCE411D" w14:textId="77777777" w:rsidR="00223883" w:rsidRPr="002A4DD3" w:rsidRDefault="00000000">
      <w:pPr>
        <w:rPr>
          <w:rFonts w:ascii="Segoe UI" w:hAnsi="Segoe UI" w:cs="Segoe UI"/>
        </w:rPr>
      </w:pPr>
      <w:r w:rsidRPr="002A4DD3">
        <w:rPr>
          <w:rFonts w:ascii="Segoe UI" w:hAnsi="Segoe UI" w:cs="Segoe UI"/>
        </w:rPr>
        <w:t xml:space="preserve">Use cases are named as goals using a verb and object. Employee is a general actor whose common use cases are inherited by Administrator, Inventory Manager, Store Manager and Salesperson. </w:t>
      </w:r>
      <w:proofErr w:type="gramStart"/>
      <w:r w:rsidRPr="002A4DD3">
        <w:rPr>
          <w:rFonts w:ascii="Segoe UI" w:hAnsi="Segoe UI" w:cs="Segoe UI"/>
        </w:rPr>
        <w:t>Supplier participates</w:t>
      </w:r>
      <w:proofErr w:type="gramEnd"/>
      <w:r w:rsidRPr="002A4DD3">
        <w:rPr>
          <w:rFonts w:ascii="Segoe UI" w:hAnsi="Segoe UI" w:cs="Segoe UI"/>
        </w:rPr>
        <w:t xml:space="preserve"> only in procurement. The following views describe one </w:t>
      </w:r>
      <w:proofErr w:type="gramStart"/>
      <w:r w:rsidRPr="002A4DD3">
        <w:rPr>
          <w:rFonts w:ascii="Segoe UI" w:hAnsi="Segoe UI" w:cs="Segoe UI"/>
        </w:rPr>
        <w:t>consistent use</w:t>
      </w:r>
      <w:proofErr w:type="gramEnd"/>
      <w:r w:rsidRPr="002A4DD3">
        <w:rPr>
          <w:rFonts w:ascii="Segoe UI" w:hAnsi="Segoe UI" w:cs="Segoe UI"/>
        </w:rPr>
        <w:t xml:space="preserve"> case model.</w:t>
      </w:r>
    </w:p>
    <w:p w14:paraId="5FA4AF9A" w14:textId="77777777" w:rsidR="00223883" w:rsidRPr="002A4DD3" w:rsidRDefault="00000000">
      <w:pPr>
        <w:rPr>
          <w:rFonts w:ascii="Segoe UI" w:hAnsi="Segoe UI" w:cs="Segoe UI"/>
        </w:rPr>
      </w:pPr>
      <w:r>
        <w:rPr>
          <w:noProof/>
        </w:rPr>
        <w:drawing>
          <wp:inline distT="0" distB="0" distL="0" distR="0" wp14:anchorId="2A350A28" wp14:editId="4FD363F7">
            <wp:extent cx="6080760" cy="665245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095915).png"/>
                    <pic:cNvPicPr/>
                  </pic:nvPicPr>
                  <pic:blipFill>
                    <a:blip r:embed="rId14"/>
                    <a:stretch>
                      <a:fillRect/>
                    </a:stretch>
                  </pic:blipFill>
                  <pic:spPr>
                    <a:xfrm>
                      <a:off x="0" y="0"/>
                      <a:ext cx="6080760" cy="6652455"/>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792"/>
        <w:gridCol w:w="3888"/>
        <w:gridCol w:w="5688"/>
      </w:tblGrid>
      <w:tr w:rsidR="00223883" w:rsidRPr="002A4DD3" w14:paraId="26EC879F" w14:textId="77777777">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4BF19E61" w14:textId="77777777" w:rsidR="00223883" w:rsidRPr="002A4DD3" w:rsidRDefault="00000000">
            <w:pPr>
              <w:spacing w:before="60" w:after="60"/>
              <w:rPr>
                <w:rFonts w:ascii="Segoe UI" w:hAnsi="Segoe UI" w:cs="Segoe UI"/>
              </w:rPr>
            </w:pPr>
            <w:r w:rsidRPr="002A4DD3">
              <w:rPr>
                <w:rFonts w:ascii="Segoe UI" w:hAnsi="Segoe UI" w:cs="Segoe UI"/>
                <w:b/>
                <w:sz w:val="18"/>
              </w:rPr>
              <w:t>ID</w:t>
            </w:r>
          </w:p>
        </w:tc>
        <w:tc>
          <w:tcPr>
            <w:tcW w:w="3888"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0F55DD9C" w14:textId="77777777" w:rsidR="00223883" w:rsidRPr="002A4DD3" w:rsidRDefault="00000000">
            <w:pPr>
              <w:spacing w:before="60" w:after="60"/>
              <w:rPr>
                <w:rFonts w:ascii="Segoe UI" w:hAnsi="Segoe UI" w:cs="Segoe UI"/>
              </w:rPr>
            </w:pPr>
            <w:r w:rsidRPr="002A4DD3">
              <w:rPr>
                <w:rFonts w:ascii="Segoe UI" w:hAnsi="Segoe UI" w:cs="Segoe UI"/>
                <w:b/>
                <w:sz w:val="18"/>
              </w:rPr>
              <w:t>Use case</w:t>
            </w:r>
          </w:p>
        </w:tc>
        <w:tc>
          <w:tcPr>
            <w:tcW w:w="5688"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6C237280" w14:textId="77777777" w:rsidR="00223883" w:rsidRPr="002A4DD3" w:rsidRDefault="00000000">
            <w:pPr>
              <w:spacing w:before="60" w:after="60"/>
              <w:rPr>
                <w:rFonts w:ascii="Segoe UI" w:hAnsi="Segoe UI" w:cs="Segoe UI"/>
              </w:rPr>
            </w:pPr>
            <w:r w:rsidRPr="002A4DD3">
              <w:rPr>
                <w:rFonts w:ascii="Segoe UI" w:hAnsi="Segoe UI" w:cs="Segoe UI"/>
                <w:b/>
                <w:sz w:val="18"/>
              </w:rPr>
              <w:t>Actor participation</w:t>
            </w:r>
          </w:p>
        </w:tc>
      </w:tr>
      <w:tr w:rsidR="00223883" w:rsidRPr="002A4DD3" w14:paraId="0579E5BA"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B1BA09F" w14:textId="77777777" w:rsidR="00223883" w:rsidRPr="002A4DD3" w:rsidRDefault="00000000">
            <w:pPr>
              <w:spacing w:before="60" w:after="60"/>
              <w:rPr>
                <w:rFonts w:ascii="Segoe UI" w:hAnsi="Segoe UI" w:cs="Segoe UI"/>
              </w:rPr>
            </w:pPr>
            <w:r w:rsidRPr="002A4DD3">
              <w:rPr>
                <w:rFonts w:ascii="Segoe UI" w:hAnsi="Segoe UI" w:cs="Segoe UI"/>
                <w:sz w:val="18"/>
              </w:rPr>
              <w:t>UC01</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DEDE700" w14:textId="77777777" w:rsidR="00223883" w:rsidRPr="002A4DD3" w:rsidRDefault="00000000">
            <w:pPr>
              <w:spacing w:before="60" w:after="60"/>
              <w:rPr>
                <w:rFonts w:ascii="Segoe UI" w:hAnsi="Segoe UI" w:cs="Segoe UI"/>
              </w:rPr>
            </w:pPr>
            <w:r w:rsidRPr="002A4DD3">
              <w:rPr>
                <w:rFonts w:ascii="Segoe UI" w:hAnsi="Segoe UI" w:cs="Segoe UI"/>
                <w:sz w:val="18"/>
              </w:rPr>
              <w:t>Log in</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AC3D2C7" w14:textId="77777777" w:rsidR="00223883" w:rsidRPr="002A4DD3" w:rsidRDefault="00000000">
            <w:pPr>
              <w:spacing w:before="60" w:after="60"/>
              <w:rPr>
                <w:rFonts w:ascii="Segoe UI" w:hAnsi="Segoe UI" w:cs="Segoe UI"/>
              </w:rPr>
            </w:pPr>
            <w:r w:rsidRPr="002A4DD3">
              <w:rPr>
                <w:rFonts w:ascii="Segoe UI" w:hAnsi="Segoe UI" w:cs="Segoe UI"/>
                <w:sz w:val="18"/>
              </w:rPr>
              <w:t>Employee</w:t>
            </w:r>
          </w:p>
        </w:tc>
      </w:tr>
      <w:tr w:rsidR="00223883" w:rsidRPr="002A4DD3" w14:paraId="0495B0A6"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06EC459" w14:textId="77777777" w:rsidR="00223883" w:rsidRPr="002A4DD3" w:rsidRDefault="00000000">
            <w:pPr>
              <w:spacing w:before="60" w:after="60"/>
              <w:rPr>
                <w:rFonts w:ascii="Segoe UI" w:hAnsi="Segoe UI" w:cs="Segoe UI"/>
              </w:rPr>
            </w:pPr>
            <w:r w:rsidRPr="002A4DD3">
              <w:rPr>
                <w:rFonts w:ascii="Segoe UI" w:hAnsi="Segoe UI" w:cs="Segoe UI"/>
                <w:sz w:val="18"/>
              </w:rPr>
              <w:lastRenderedPageBreak/>
              <w:t>UC02</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46F5184" w14:textId="77777777" w:rsidR="00223883" w:rsidRPr="002A4DD3" w:rsidRDefault="00000000">
            <w:pPr>
              <w:spacing w:before="60" w:after="60"/>
              <w:rPr>
                <w:rFonts w:ascii="Segoe UI" w:hAnsi="Segoe UI" w:cs="Segoe UI"/>
              </w:rPr>
            </w:pPr>
            <w:r w:rsidRPr="002A4DD3">
              <w:rPr>
                <w:rFonts w:ascii="Segoe UI" w:hAnsi="Segoe UI" w:cs="Segoe UI"/>
                <w:sz w:val="18"/>
              </w:rPr>
              <w:t>Change password</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D96FDDB" w14:textId="77777777" w:rsidR="00223883" w:rsidRPr="002A4DD3" w:rsidRDefault="00000000">
            <w:pPr>
              <w:spacing w:before="60" w:after="60"/>
              <w:rPr>
                <w:rFonts w:ascii="Segoe UI" w:hAnsi="Segoe UI" w:cs="Segoe UI"/>
              </w:rPr>
            </w:pPr>
            <w:r w:rsidRPr="002A4DD3">
              <w:rPr>
                <w:rFonts w:ascii="Segoe UI" w:hAnsi="Segoe UI" w:cs="Segoe UI"/>
                <w:sz w:val="18"/>
              </w:rPr>
              <w:t>Employee</w:t>
            </w:r>
          </w:p>
        </w:tc>
      </w:tr>
      <w:tr w:rsidR="00223883" w:rsidRPr="002A4DD3" w14:paraId="1FCA69E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DA68DF8" w14:textId="77777777" w:rsidR="00223883" w:rsidRPr="002A4DD3" w:rsidRDefault="00000000">
            <w:pPr>
              <w:spacing w:before="60" w:after="60"/>
              <w:rPr>
                <w:rFonts w:ascii="Segoe UI" w:hAnsi="Segoe UI" w:cs="Segoe UI"/>
              </w:rPr>
            </w:pPr>
            <w:r w:rsidRPr="002A4DD3">
              <w:rPr>
                <w:rFonts w:ascii="Segoe UI" w:hAnsi="Segoe UI" w:cs="Segoe UI"/>
                <w:sz w:val="18"/>
              </w:rPr>
              <w:t>UC03</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9A14FBD" w14:textId="77777777" w:rsidR="00223883" w:rsidRPr="002A4DD3" w:rsidRDefault="00000000">
            <w:pPr>
              <w:spacing w:before="60" w:after="60"/>
              <w:rPr>
                <w:rFonts w:ascii="Segoe UI" w:hAnsi="Segoe UI" w:cs="Segoe UI"/>
              </w:rPr>
            </w:pPr>
            <w:r w:rsidRPr="002A4DD3">
              <w:rPr>
                <w:rFonts w:ascii="Segoe UI" w:hAnsi="Segoe UI" w:cs="Segoe UI"/>
                <w:sz w:val="18"/>
              </w:rPr>
              <w:t>Add goods</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C7CEE30" w14:textId="77777777" w:rsidR="00223883" w:rsidRPr="002A4DD3" w:rsidRDefault="00000000">
            <w:pPr>
              <w:spacing w:before="60" w:after="60"/>
              <w:rPr>
                <w:rFonts w:ascii="Segoe UI" w:hAnsi="Segoe UI" w:cs="Segoe UI"/>
              </w:rPr>
            </w:pPr>
            <w:r w:rsidRPr="002A4DD3">
              <w:rPr>
                <w:rFonts w:ascii="Segoe UI" w:hAnsi="Segoe UI" w:cs="Segoe UI"/>
                <w:sz w:val="18"/>
              </w:rPr>
              <w:t>Inventory Manager; Store Manager</w:t>
            </w:r>
          </w:p>
        </w:tc>
      </w:tr>
      <w:tr w:rsidR="00223883" w:rsidRPr="002A4DD3" w14:paraId="6F04EF8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34D7AD1" w14:textId="77777777" w:rsidR="00223883" w:rsidRPr="002A4DD3" w:rsidRDefault="00000000">
            <w:pPr>
              <w:spacing w:before="60" w:after="60"/>
              <w:rPr>
                <w:rFonts w:ascii="Segoe UI" w:hAnsi="Segoe UI" w:cs="Segoe UI"/>
              </w:rPr>
            </w:pPr>
            <w:r w:rsidRPr="002A4DD3">
              <w:rPr>
                <w:rFonts w:ascii="Segoe UI" w:hAnsi="Segoe UI" w:cs="Segoe UI"/>
                <w:sz w:val="18"/>
              </w:rPr>
              <w:t>UC04</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E6D6ABC" w14:textId="77777777" w:rsidR="00223883" w:rsidRPr="002A4DD3" w:rsidRDefault="00000000">
            <w:pPr>
              <w:spacing w:before="60" w:after="60"/>
              <w:rPr>
                <w:rFonts w:ascii="Segoe UI" w:hAnsi="Segoe UI" w:cs="Segoe UI"/>
              </w:rPr>
            </w:pPr>
            <w:r w:rsidRPr="002A4DD3">
              <w:rPr>
                <w:rFonts w:ascii="Segoe UI" w:hAnsi="Segoe UI" w:cs="Segoe UI"/>
                <w:sz w:val="18"/>
              </w:rPr>
              <w:t>Remove goods</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6A47ABA" w14:textId="77777777" w:rsidR="00223883" w:rsidRPr="002A4DD3" w:rsidRDefault="00000000">
            <w:pPr>
              <w:spacing w:before="60" w:after="60"/>
              <w:rPr>
                <w:rFonts w:ascii="Segoe UI" w:hAnsi="Segoe UI" w:cs="Segoe UI"/>
              </w:rPr>
            </w:pPr>
            <w:r w:rsidRPr="002A4DD3">
              <w:rPr>
                <w:rFonts w:ascii="Segoe UI" w:hAnsi="Segoe UI" w:cs="Segoe UI"/>
                <w:sz w:val="18"/>
              </w:rPr>
              <w:t>Inventory Manager; Store Manager</w:t>
            </w:r>
          </w:p>
        </w:tc>
      </w:tr>
      <w:tr w:rsidR="00223883" w:rsidRPr="002A4DD3" w14:paraId="7F7DBCEF"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B663CED" w14:textId="77777777" w:rsidR="00223883" w:rsidRPr="002A4DD3" w:rsidRDefault="00000000">
            <w:pPr>
              <w:spacing w:before="60" w:after="60"/>
              <w:rPr>
                <w:rFonts w:ascii="Segoe UI" w:hAnsi="Segoe UI" w:cs="Segoe UI"/>
              </w:rPr>
            </w:pPr>
            <w:r w:rsidRPr="002A4DD3">
              <w:rPr>
                <w:rFonts w:ascii="Segoe UI" w:hAnsi="Segoe UI" w:cs="Segoe UI"/>
                <w:sz w:val="18"/>
              </w:rPr>
              <w:t>UC05</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C3C2824" w14:textId="77777777" w:rsidR="00223883" w:rsidRPr="002A4DD3" w:rsidRDefault="00000000">
            <w:pPr>
              <w:spacing w:before="60" w:after="60"/>
              <w:rPr>
                <w:rFonts w:ascii="Segoe UI" w:hAnsi="Segoe UI" w:cs="Segoe UI"/>
              </w:rPr>
            </w:pPr>
            <w:r w:rsidRPr="002A4DD3">
              <w:rPr>
                <w:rFonts w:ascii="Segoe UI" w:hAnsi="Segoe UI" w:cs="Segoe UI"/>
                <w:sz w:val="18"/>
              </w:rPr>
              <w:t>View expired goods</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ADCB0F6" w14:textId="77777777" w:rsidR="00223883" w:rsidRPr="002A4DD3" w:rsidRDefault="00000000">
            <w:pPr>
              <w:spacing w:before="60" w:after="60"/>
              <w:rPr>
                <w:rFonts w:ascii="Segoe UI" w:hAnsi="Segoe UI" w:cs="Segoe UI"/>
              </w:rPr>
            </w:pPr>
            <w:r w:rsidRPr="002A4DD3">
              <w:rPr>
                <w:rFonts w:ascii="Segoe UI" w:hAnsi="Segoe UI" w:cs="Segoe UI"/>
                <w:sz w:val="18"/>
              </w:rPr>
              <w:t>Inventory Manager; Store Manager</w:t>
            </w:r>
          </w:p>
        </w:tc>
      </w:tr>
      <w:tr w:rsidR="00223883" w:rsidRPr="002A4DD3" w14:paraId="3116D71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5C60880" w14:textId="77777777" w:rsidR="00223883" w:rsidRPr="002A4DD3" w:rsidRDefault="00000000">
            <w:pPr>
              <w:spacing w:before="60" w:after="60"/>
              <w:rPr>
                <w:rFonts w:ascii="Segoe UI" w:hAnsi="Segoe UI" w:cs="Segoe UI"/>
              </w:rPr>
            </w:pPr>
            <w:r w:rsidRPr="002A4DD3">
              <w:rPr>
                <w:rFonts w:ascii="Segoe UI" w:hAnsi="Segoe UI" w:cs="Segoe UI"/>
                <w:sz w:val="18"/>
              </w:rPr>
              <w:t>UC06</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940CAB9" w14:textId="77777777" w:rsidR="00223883" w:rsidRPr="002A4DD3" w:rsidRDefault="00000000">
            <w:pPr>
              <w:spacing w:before="60" w:after="60"/>
              <w:rPr>
                <w:rFonts w:ascii="Segoe UI" w:hAnsi="Segoe UI" w:cs="Segoe UI"/>
              </w:rPr>
            </w:pPr>
            <w:r w:rsidRPr="002A4DD3">
              <w:rPr>
                <w:rFonts w:ascii="Segoe UI" w:hAnsi="Segoe UI" w:cs="Segoe UI"/>
                <w:sz w:val="18"/>
              </w:rPr>
              <w:t>Search item</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5AE0C32" w14:textId="77777777" w:rsidR="00223883" w:rsidRPr="002A4DD3" w:rsidRDefault="00000000">
            <w:pPr>
              <w:spacing w:before="60" w:after="60"/>
              <w:rPr>
                <w:rFonts w:ascii="Segoe UI" w:hAnsi="Segoe UI" w:cs="Segoe UI"/>
              </w:rPr>
            </w:pPr>
            <w:r w:rsidRPr="002A4DD3">
              <w:rPr>
                <w:rFonts w:ascii="Segoe UI" w:hAnsi="Segoe UI" w:cs="Segoe UI"/>
                <w:sz w:val="18"/>
              </w:rPr>
              <w:t>Employee</w:t>
            </w:r>
          </w:p>
        </w:tc>
      </w:tr>
      <w:tr w:rsidR="00223883" w:rsidRPr="002A4DD3" w14:paraId="103FB36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4459F96" w14:textId="77777777" w:rsidR="00223883" w:rsidRPr="002A4DD3" w:rsidRDefault="00000000">
            <w:pPr>
              <w:spacing w:before="60" w:after="60"/>
              <w:rPr>
                <w:rFonts w:ascii="Segoe UI" w:hAnsi="Segoe UI" w:cs="Segoe UI"/>
              </w:rPr>
            </w:pPr>
            <w:r w:rsidRPr="002A4DD3">
              <w:rPr>
                <w:rFonts w:ascii="Segoe UI" w:hAnsi="Segoe UI" w:cs="Segoe UI"/>
                <w:sz w:val="18"/>
              </w:rPr>
              <w:t>UC07</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E08135D" w14:textId="77777777" w:rsidR="00223883" w:rsidRPr="002A4DD3" w:rsidRDefault="00000000">
            <w:pPr>
              <w:spacing w:before="60" w:after="60"/>
              <w:rPr>
                <w:rFonts w:ascii="Segoe UI" w:hAnsi="Segoe UI" w:cs="Segoe UI"/>
              </w:rPr>
            </w:pPr>
            <w:r w:rsidRPr="002A4DD3">
              <w:rPr>
                <w:rFonts w:ascii="Segoe UI" w:hAnsi="Segoe UI" w:cs="Segoe UI"/>
                <w:sz w:val="18"/>
              </w:rPr>
              <w:t>Update item details</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6DB9067" w14:textId="77777777" w:rsidR="00223883" w:rsidRPr="002A4DD3" w:rsidRDefault="00000000">
            <w:pPr>
              <w:spacing w:before="60" w:after="60"/>
              <w:rPr>
                <w:rFonts w:ascii="Segoe UI" w:hAnsi="Segoe UI" w:cs="Segoe UI"/>
              </w:rPr>
            </w:pPr>
            <w:r w:rsidRPr="002A4DD3">
              <w:rPr>
                <w:rFonts w:ascii="Segoe UI" w:hAnsi="Segoe UI" w:cs="Segoe UI"/>
                <w:sz w:val="18"/>
              </w:rPr>
              <w:t>Administrator</w:t>
            </w:r>
          </w:p>
        </w:tc>
      </w:tr>
      <w:tr w:rsidR="00223883" w:rsidRPr="002A4DD3" w14:paraId="7D75571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6D27D83" w14:textId="77777777" w:rsidR="00223883" w:rsidRPr="002A4DD3" w:rsidRDefault="00000000">
            <w:pPr>
              <w:spacing w:before="60" w:after="60"/>
              <w:rPr>
                <w:rFonts w:ascii="Segoe UI" w:hAnsi="Segoe UI" w:cs="Segoe UI"/>
              </w:rPr>
            </w:pPr>
            <w:r w:rsidRPr="002A4DD3">
              <w:rPr>
                <w:rFonts w:ascii="Segoe UI" w:hAnsi="Segoe UI" w:cs="Segoe UI"/>
                <w:sz w:val="18"/>
              </w:rPr>
              <w:t>UC08</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425F78A" w14:textId="77777777" w:rsidR="00223883" w:rsidRPr="002A4DD3" w:rsidRDefault="00000000">
            <w:pPr>
              <w:spacing w:before="60" w:after="60"/>
              <w:rPr>
                <w:rFonts w:ascii="Segoe UI" w:hAnsi="Segoe UI" w:cs="Segoe UI"/>
              </w:rPr>
            </w:pPr>
            <w:r w:rsidRPr="002A4DD3">
              <w:rPr>
                <w:rFonts w:ascii="Segoe UI" w:hAnsi="Segoe UI" w:cs="Segoe UI"/>
                <w:sz w:val="18"/>
              </w:rPr>
              <w:t>Create supplier order</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F9620CE" w14:textId="77777777" w:rsidR="00223883" w:rsidRPr="002A4DD3" w:rsidRDefault="00000000">
            <w:pPr>
              <w:spacing w:before="60" w:after="60"/>
              <w:rPr>
                <w:rFonts w:ascii="Segoe UI" w:hAnsi="Segoe UI" w:cs="Segoe UI"/>
              </w:rPr>
            </w:pPr>
            <w:r w:rsidRPr="002A4DD3">
              <w:rPr>
                <w:rFonts w:ascii="Segoe UI" w:hAnsi="Segoe UI" w:cs="Segoe UI"/>
                <w:sz w:val="18"/>
              </w:rPr>
              <w:t>Inventory Manager; Supplier</w:t>
            </w:r>
          </w:p>
        </w:tc>
      </w:tr>
      <w:tr w:rsidR="00223883" w:rsidRPr="002A4DD3" w14:paraId="4B040E14"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99B593D" w14:textId="77777777" w:rsidR="00223883" w:rsidRPr="002A4DD3" w:rsidRDefault="00000000">
            <w:pPr>
              <w:spacing w:before="60" w:after="60"/>
              <w:rPr>
                <w:rFonts w:ascii="Segoe UI" w:hAnsi="Segoe UI" w:cs="Segoe UI"/>
              </w:rPr>
            </w:pPr>
            <w:r w:rsidRPr="002A4DD3">
              <w:rPr>
                <w:rFonts w:ascii="Segoe UI" w:hAnsi="Segoe UI" w:cs="Segoe UI"/>
                <w:sz w:val="18"/>
              </w:rPr>
              <w:t>UC09</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7BB3613" w14:textId="77777777" w:rsidR="00223883" w:rsidRPr="002A4DD3" w:rsidRDefault="00000000">
            <w:pPr>
              <w:spacing w:before="60" w:after="60"/>
              <w:rPr>
                <w:rFonts w:ascii="Segoe UI" w:hAnsi="Segoe UI" w:cs="Segoe UI"/>
              </w:rPr>
            </w:pPr>
            <w:proofErr w:type="gramStart"/>
            <w:r w:rsidRPr="002A4DD3">
              <w:rPr>
                <w:rFonts w:ascii="Segoe UI" w:hAnsi="Segoe UI" w:cs="Segoe UI"/>
                <w:sz w:val="18"/>
              </w:rPr>
              <w:t>Receive</w:t>
            </w:r>
            <w:proofErr w:type="gramEnd"/>
            <w:r w:rsidRPr="002A4DD3">
              <w:rPr>
                <w:rFonts w:ascii="Segoe UI" w:hAnsi="Segoe UI" w:cs="Segoe UI"/>
                <w:sz w:val="18"/>
              </w:rPr>
              <w:t xml:space="preserve"> supplier goods</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4166A97" w14:textId="77777777" w:rsidR="00223883" w:rsidRPr="002A4DD3" w:rsidRDefault="00000000">
            <w:pPr>
              <w:spacing w:before="60" w:after="60"/>
              <w:rPr>
                <w:rFonts w:ascii="Segoe UI" w:hAnsi="Segoe UI" w:cs="Segoe UI"/>
              </w:rPr>
            </w:pPr>
            <w:r w:rsidRPr="002A4DD3">
              <w:rPr>
                <w:rFonts w:ascii="Segoe UI" w:hAnsi="Segoe UI" w:cs="Segoe UI"/>
                <w:sz w:val="18"/>
              </w:rPr>
              <w:t>Store Manager; Supplier</w:t>
            </w:r>
          </w:p>
        </w:tc>
      </w:tr>
      <w:tr w:rsidR="00223883" w:rsidRPr="002A4DD3" w14:paraId="1A47478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59CEC54" w14:textId="77777777" w:rsidR="00223883" w:rsidRPr="002A4DD3" w:rsidRDefault="00000000">
            <w:pPr>
              <w:spacing w:before="60" w:after="60"/>
              <w:rPr>
                <w:rFonts w:ascii="Segoe UI" w:hAnsi="Segoe UI" w:cs="Segoe UI"/>
              </w:rPr>
            </w:pPr>
            <w:r w:rsidRPr="002A4DD3">
              <w:rPr>
                <w:rFonts w:ascii="Segoe UI" w:hAnsi="Segoe UI" w:cs="Segoe UI"/>
                <w:sz w:val="18"/>
              </w:rPr>
              <w:t>UC10</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0235545" w14:textId="77777777" w:rsidR="00223883" w:rsidRPr="002A4DD3" w:rsidRDefault="00000000">
            <w:pPr>
              <w:spacing w:before="60" w:after="60"/>
              <w:rPr>
                <w:rFonts w:ascii="Segoe UI" w:hAnsi="Segoe UI" w:cs="Segoe UI"/>
              </w:rPr>
            </w:pPr>
            <w:r w:rsidRPr="002A4DD3">
              <w:rPr>
                <w:rFonts w:ascii="Segoe UI" w:hAnsi="Segoe UI" w:cs="Segoe UI"/>
                <w:sz w:val="18"/>
              </w:rPr>
              <w:t>Process customer sale</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68AEA33" w14:textId="77777777" w:rsidR="00223883" w:rsidRPr="002A4DD3" w:rsidRDefault="00000000">
            <w:pPr>
              <w:spacing w:before="60" w:after="60"/>
              <w:rPr>
                <w:rFonts w:ascii="Segoe UI" w:hAnsi="Segoe UI" w:cs="Segoe UI"/>
              </w:rPr>
            </w:pPr>
            <w:r w:rsidRPr="002A4DD3">
              <w:rPr>
                <w:rFonts w:ascii="Segoe UI" w:hAnsi="Segoe UI" w:cs="Segoe UI"/>
                <w:sz w:val="18"/>
              </w:rPr>
              <w:t>Salesperson</w:t>
            </w:r>
          </w:p>
        </w:tc>
      </w:tr>
      <w:tr w:rsidR="00223883" w:rsidRPr="002A4DD3" w14:paraId="3D3B647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B8EA9FB" w14:textId="77777777" w:rsidR="00223883" w:rsidRPr="002A4DD3" w:rsidRDefault="00000000">
            <w:pPr>
              <w:spacing w:before="60" w:after="60"/>
              <w:rPr>
                <w:rFonts w:ascii="Segoe UI" w:hAnsi="Segoe UI" w:cs="Segoe UI"/>
              </w:rPr>
            </w:pPr>
            <w:r w:rsidRPr="002A4DD3">
              <w:rPr>
                <w:rFonts w:ascii="Segoe UI" w:hAnsi="Segoe UI" w:cs="Segoe UI"/>
                <w:sz w:val="18"/>
              </w:rPr>
              <w:t>UC11</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B1BC9AA" w14:textId="77777777" w:rsidR="00223883" w:rsidRPr="002A4DD3" w:rsidRDefault="00000000">
            <w:pPr>
              <w:spacing w:before="60" w:after="60"/>
              <w:rPr>
                <w:rFonts w:ascii="Segoe UI" w:hAnsi="Segoe UI" w:cs="Segoe UI"/>
              </w:rPr>
            </w:pPr>
            <w:r w:rsidRPr="002A4DD3">
              <w:rPr>
                <w:rFonts w:ascii="Segoe UI" w:hAnsi="Segoe UI" w:cs="Segoe UI"/>
                <w:sz w:val="18"/>
              </w:rPr>
              <w:t>Cancel current receipt</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414638A" w14:textId="77777777" w:rsidR="00223883" w:rsidRPr="002A4DD3" w:rsidRDefault="00000000">
            <w:pPr>
              <w:spacing w:before="60" w:after="60"/>
              <w:rPr>
                <w:rFonts w:ascii="Segoe UI" w:hAnsi="Segoe UI" w:cs="Segoe UI"/>
              </w:rPr>
            </w:pPr>
            <w:r w:rsidRPr="002A4DD3">
              <w:rPr>
                <w:rFonts w:ascii="Segoe UI" w:hAnsi="Segoe UI" w:cs="Segoe UI"/>
                <w:sz w:val="18"/>
              </w:rPr>
              <w:t>Salesperson</w:t>
            </w:r>
          </w:p>
        </w:tc>
      </w:tr>
      <w:tr w:rsidR="00223883" w:rsidRPr="002A4DD3" w14:paraId="1733568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A8955E9" w14:textId="77777777" w:rsidR="00223883" w:rsidRPr="002A4DD3" w:rsidRDefault="00000000">
            <w:pPr>
              <w:spacing w:before="60" w:after="60"/>
              <w:rPr>
                <w:rFonts w:ascii="Segoe UI" w:hAnsi="Segoe UI" w:cs="Segoe UI"/>
              </w:rPr>
            </w:pPr>
            <w:r w:rsidRPr="002A4DD3">
              <w:rPr>
                <w:rFonts w:ascii="Segoe UI" w:hAnsi="Segoe UI" w:cs="Segoe UI"/>
                <w:sz w:val="18"/>
              </w:rPr>
              <w:t>UC12</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1B1A615" w14:textId="77777777" w:rsidR="00223883" w:rsidRPr="002A4DD3" w:rsidRDefault="00000000">
            <w:pPr>
              <w:spacing w:before="60" w:after="60"/>
              <w:rPr>
                <w:rFonts w:ascii="Segoe UI" w:hAnsi="Segoe UI" w:cs="Segoe UI"/>
              </w:rPr>
            </w:pPr>
            <w:r w:rsidRPr="002A4DD3">
              <w:rPr>
                <w:rFonts w:ascii="Segoe UI" w:hAnsi="Segoe UI" w:cs="Segoe UI"/>
                <w:sz w:val="18"/>
              </w:rPr>
              <w:t>Process item replacement</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73D56AF" w14:textId="77777777" w:rsidR="00223883" w:rsidRPr="002A4DD3" w:rsidRDefault="00000000">
            <w:pPr>
              <w:spacing w:before="60" w:after="60"/>
              <w:rPr>
                <w:rFonts w:ascii="Segoe UI" w:hAnsi="Segoe UI" w:cs="Segoe UI"/>
              </w:rPr>
            </w:pPr>
            <w:r w:rsidRPr="002A4DD3">
              <w:rPr>
                <w:rFonts w:ascii="Segoe UI" w:hAnsi="Segoe UI" w:cs="Segoe UI"/>
                <w:sz w:val="18"/>
              </w:rPr>
              <w:t>Salesperson</w:t>
            </w:r>
          </w:p>
        </w:tc>
      </w:tr>
      <w:tr w:rsidR="00223883" w:rsidRPr="002A4DD3" w14:paraId="4BF4A154"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78A9863" w14:textId="77777777" w:rsidR="00223883" w:rsidRPr="002A4DD3" w:rsidRDefault="00000000">
            <w:pPr>
              <w:spacing w:before="60" w:after="60"/>
              <w:rPr>
                <w:rFonts w:ascii="Segoe UI" w:hAnsi="Segoe UI" w:cs="Segoe UI"/>
              </w:rPr>
            </w:pPr>
            <w:r w:rsidRPr="002A4DD3">
              <w:rPr>
                <w:rFonts w:ascii="Segoe UI" w:hAnsi="Segoe UI" w:cs="Segoe UI"/>
                <w:sz w:val="18"/>
              </w:rPr>
              <w:t>UC13</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B04DBAB" w14:textId="77777777" w:rsidR="00223883" w:rsidRPr="002A4DD3" w:rsidRDefault="00000000">
            <w:pPr>
              <w:spacing w:before="60" w:after="60"/>
              <w:rPr>
                <w:rFonts w:ascii="Segoe UI" w:hAnsi="Segoe UI" w:cs="Segoe UI"/>
              </w:rPr>
            </w:pPr>
            <w:r w:rsidRPr="002A4DD3">
              <w:rPr>
                <w:rFonts w:ascii="Segoe UI" w:hAnsi="Segoe UI" w:cs="Segoe UI"/>
                <w:sz w:val="18"/>
              </w:rPr>
              <w:t>Record customer request</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46BF075" w14:textId="77777777" w:rsidR="00223883" w:rsidRPr="002A4DD3" w:rsidRDefault="00000000">
            <w:pPr>
              <w:spacing w:before="60" w:after="60"/>
              <w:rPr>
                <w:rFonts w:ascii="Segoe UI" w:hAnsi="Segoe UI" w:cs="Segoe UI"/>
              </w:rPr>
            </w:pPr>
            <w:r w:rsidRPr="002A4DD3">
              <w:rPr>
                <w:rFonts w:ascii="Segoe UI" w:hAnsi="Segoe UI" w:cs="Segoe UI"/>
                <w:sz w:val="18"/>
              </w:rPr>
              <w:t>Salesperson; Inventory Manager</w:t>
            </w:r>
          </w:p>
        </w:tc>
      </w:tr>
      <w:tr w:rsidR="00223883" w:rsidRPr="002A4DD3" w14:paraId="6E89895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2DDF1C8" w14:textId="77777777" w:rsidR="00223883" w:rsidRPr="002A4DD3" w:rsidRDefault="00000000">
            <w:pPr>
              <w:spacing w:before="60" w:after="60"/>
              <w:rPr>
                <w:rFonts w:ascii="Segoe UI" w:hAnsi="Segoe UI" w:cs="Segoe UI"/>
              </w:rPr>
            </w:pPr>
            <w:r w:rsidRPr="002A4DD3">
              <w:rPr>
                <w:rFonts w:ascii="Segoe UI" w:hAnsi="Segoe UI" w:cs="Segoe UI"/>
                <w:sz w:val="18"/>
              </w:rPr>
              <w:t>UC14</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791261A" w14:textId="77777777" w:rsidR="00223883" w:rsidRPr="002A4DD3" w:rsidRDefault="00000000">
            <w:pPr>
              <w:spacing w:before="60" w:after="60"/>
              <w:rPr>
                <w:rFonts w:ascii="Segoe UI" w:hAnsi="Segoe UI" w:cs="Segoe UI"/>
              </w:rPr>
            </w:pPr>
            <w:proofErr w:type="gramStart"/>
            <w:r w:rsidRPr="002A4DD3">
              <w:rPr>
                <w:rFonts w:ascii="Segoe UI" w:hAnsi="Segoe UI" w:cs="Segoe UI"/>
                <w:sz w:val="18"/>
              </w:rPr>
              <w:t>Review</w:t>
            </w:r>
            <w:proofErr w:type="gramEnd"/>
            <w:r w:rsidRPr="002A4DD3">
              <w:rPr>
                <w:rFonts w:ascii="Segoe UI" w:hAnsi="Segoe UI" w:cs="Segoe UI"/>
                <w:sz w:val="18"/>
              </w:rPr>
              <w:t xml:space="preserve"> customer requests</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66F7FE0" w14:textId="77777777" w:rsidR="00223883" w:rsidRPr="002A4DD3" w:rsidRDefault="00000000">
            <w:pPr>
              <w:spacing w:before="60" w:after="60"/>
              <w:rPr>
                <w:rFonts w:ascii="Segoe UI" w:hAnsi="Segoe UI" w:cs="Segoe UI"/>
              </w:rPr>
            </w:pPr>
            <w:r w:rsidRPr="002A4DD3">
              <w:rPr>
                <w:rFonts w:ascii="Segoe UI" w:hAnsi="Segoe UI" w:cs="Segoe UI"/>
                <w:sz w:val="18"/>
              </w:rPr>
              <w:t>Inventory Manager</w:t>
            </w:r>
          </w:p>
        </w:tc>
      </w:tr>
      <w:tr w:rsidR="00223883" w:rsidRPr="002A4DD3" w14:paraId="00A9458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D66CE0F" w14:textId="77777777" w:rsidR="00223883" w:rsidRPr="002A4DD3" w:rsidRDefault="00000000">
            <w:pPr>
              <w:spacing w:before="60" w:after="60"/>
              <w:rPr>
                <w:rFonts w:ascii="Segoe UI" w:hAnsi="Segoe UI" w:cs="Segoe UI"/>
              </w:rPr>
            </w:pPr>
            <w:r w:rsidRPr="002A4DD3">
              <w:rPr>
                <w:rFonts w:ascii="Segoe UI" w:hAnsi="Segoe UI" w:cs="Segoe UI"/>
                <w:sz w:val="18"/>
              </w:rPr>
              <w:t>UC15</w:t>
            </w:r>
          </w:p>
        </w:tc>
        <w:tc>
          <w:tcPr>
            <w:tcW w:w="38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BFBEE3D" w14:textId="77777777" w:rsidR="00223883" w:rsidRPr="002A4DD3" w:rsidRDefault="00000000">
            <w:pPr>
              <w:spacing w:before="60" w:after="60"/>
              <w:rPr>
                <w:rFonts w:ascii="Segoe UI" w:hAnsi="Segoe UI" w:cs="Segoe UI"/>
              </w:rPr>
            </w:pPr>
            <w:r w:rsidRPr="002A4DD3">
              <w:rPr>
                <w:rFonts w:ascii="Segoe UI" w:hAnsi="Segoe UI" w:cs="Segoe UI"/>
                <w:sz w:val="18"/>
              </w:rPr>
              <w:t>Generate summary report</w:t>
            </w:r>
          </w:p>
        </w:tc>
        <w:tc>
          <w:tcPr>
            <w:tcW w:w="568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AEF7D5D" w14:textId="77777777" w:rsidR="00223883" w:rsidRPr="002A4DD3" w:rsidRDefault="00000000">
            <w:pPr>
              <w:spacing w:before="60" w:after="60"/>
              <w:rPr>
                <w:rFonts w:ascii="Segoe UI" w:hAnsi="Segoe UI" w:cs="Segoe UI"/>
              </w:rPr>
            </w:pPr>
            <w:r w:rsidRPr="002A4DD3">
              <w:rPr>
                <w:rFonts w:ascii="Segoe UI" w:hAnsi="Segoe UI" w:cs="Segoe UI"/>
                <w:sz w:val="18"/>
              </w:rPr>
              <w:t>Administrator; Inventory Manager; Store Manager</w:t>
            </w:r>
          </w:p>
        </w:tc>
      </w:tr>
    </w:tbl>
    <w:p w14:paraId="78DC5547" w14:textId="77777777" w:rsidR="00223883" w:rsidRPr="002A4DD3" w:rsidRDefault="00000000">
      <w:pPr>
        <w:rPr>
          <w:rFonts w:ascii="Segoe UI" w:hAnsi="Segoe UI" w:cs="Segoe UI"/>
        </w:rPr>
      </w:pPr>
      <w:r w:rsidRPr="002A4DD3">
        <w:rPr>
          <w:rFonts w:ascii="Segoe UI" w:hAnsi="Segoe UI" w:cs="Segoe UI"/>
        </w:rPr>
        <w:br w:type="page"/>
      </w:r>
    </w:p>
    <w:p w14:paraId="37C088D2"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5 1 Access and inventory</w:t>
      </w:r>
    </w:p>
    <w:p w14:paraId="704DA140" w14:textId="77777777" w:rsidR="00223883" w:rsidRPr="002A4DD3" w:rsidRDefault="00000000">
      <w:pPr>
        <w:rPr>
          <w:rFonts w:ascii="Segoe UI" w:hAnsi="Segoe UI" w:cs="Segoe UI"/>
        </w:rPr>
      </w:pPr>
      <w:r w:rsidRPr="002A4DD3">
        <w:rPr>
          <w:rFonts w:ascii="Segoe UI" w:hAnsi="Segoe UI" w:cs="Segoe UI"/>
          <w:noProof/>
        </w:rPr>
        <w:drawing>
          <wp:inline distT="0" distB="0" distL="0" distR="0" wp14:anchorId="6E8E9CFE" wp14:editId="7029A04D">
            <wp:extent cx="6492240" cy="52437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usecase-access_inventory.png"/>
                    <pic:cNvPicPr/>
                  </pic:nvPicPr>
                  <pic:blipFill>
                    <a:blip r:embed="rId15"/>
                    <a:stretch>
                      <a:fillRect/>
                    </a:stretch>
                  </pic:blipFill>
                  <pic:spPr>
                    <a:xfrm>
                      <a:off x="0" y="0"/>
                      <a:ext cx="6492240" cy="5243732"/>
                    </a:xfrm>
                    <a:prstGeom prst="rect">
                      <a:avLst/>
                    </a:prstGeom>
                  </pic:spPr>
                </pic:pic>
              </a:graphicData>
            </a:graphic>
          </wp:inline>
        </w:drawing>
      </w:r>
    </w:p>
    <w:p w14:paraId="6D300098" w14:textId="77777777" w:rsidR="00223883" w:rsidRPr="002A4DD3" w:rsidRDefault="00000000">
      <w:pPr>
        <w:pStyle w:val="Caption"/>
        <w:rPr>
          <w:rFonts w:ascii="Segoe UI" w:hAnsi="Segoe UI" w:cs="Segoe UI"/>
        </w:rPr>
      </w:pPr>
      <w:r w:rsidRPr="002A4DD3">
        <w:rPr>
          <w:rFonts w:ascii="Segoe UI" w:hAnsi="Segoe UI" w:cs="Segoe UI"/>
        </w:rPr>
        <w:t>Solid lines show participation. They do not indicate data flow or execution order. The shared Employee associations apply to each specialized staff actor.</w:t>
      </w:r>
    </w:p>
    <w:p w14:paraId="6593BA3B" w14:textId="77777777" w:rsidR="00223883" w:rsidRPr="002A4DD3" w:rsidRDefault="00000000">
      <w:pPr>
        <w:rPr>
          <w:rFonts w:ascii="Segoe UI" w:hAnsi="Segoe UI" w:cs="Segoe UI"/>
        </w:rPr>
      </w:pPr>
      <w:r w:rsidRPr="002A4DD3">
        <w:rPr>
          <w:rFonts w:ascii="Segoe UI" w:hAnsi="Segoe UI" w:cs="Segoe UI"/>
        </w:rPr>
        <w:br w:type="page"/>
      </w:r>
    </w:p>
    <w:p w14:paraId="6F5C62BD"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5 1 Orders and billing</w:t>
      </w:r>
    </w:p>
    <w:p w14:paraId="4644EFC9" w14:textId="77777777" w:rsidR="00223883" w:rsidRPr="002A4DD3" w:rsidRDefault="00000000">
      <w:pPr>
        <w:rPr>
          <w:rFonts w:ascii="Segoe UI" w:hAnsi="Segoe UI" w:cs="Segoe UI"/>
        </w:rPr>
      </w:pPr>
      <w:r w:rsidRPr="002A4DD3">
        <w:rPr>
          <w:rFonts w:ascii="Segoe UI" w:hAnsi="Segoe UI" w:cs="Segoe UI"/>
          <w:noProof/>
        </w:rPr>
        <w:drawing>
          <wp:inline distT="0" distB="0" distL="0" distR="0" wp14:anchorId="07F796B3" wp14:editId="405CF3B8">
            <wp:extent cx="6492240" cy="52437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usecase-transactions.png"/>
                    <pic:cNvPicPr/>
                  </pic:nvPicPr>
                  <pic:blipFill>
                    <a:blip r:embed="rId16"/>
                    <a:stretch>
                      <a:fillRect/>
                    </a:stretch>
                  </pic:blipFill>
                  <pic:spPr>
                    <a:xfrm>
                      <a:off x="0" y="0"/>
                      <a:ext cx="6492240" cy="5243732"/>
                    </a:xfrm>
                    <a:prstGeom prst="rect">
                      <a:avLst/>
                    </a:prstGeom>
                  </pic:spPr>
                </pic:pic>
              </a:graphicData>
            </a:graphic>
          </wp:inline>
        </w:drawing>
      </w:r>
    </w:p>
    <w:p w14:paraId="5DAFC710" w14:textId="77777777" w:rsidR="00223883" w:rsidRPr="002A4DD3" w:rsidRDefault="00000000">
      <w:pPr>
        <w:pStyle w:val="Caption"/>
        <w:rPr>
          <w:rFonts w:ascii="Segoe UI" w:hAnsi="Segoe UI" w:cs="Segoe UI"/>
        </w:rPr>
      </w:pPr>
      <w:r w:rsidRPr="002A4DD3">
        <w:rPr>
          <w:rFonts w:ascii="Segoe UI" w:hAnsi="Segoe UI" w:cs="Segoe UI"/>
        </w:rPr>
        <w:t>Solid lines show participation. They do not indicate data flow or execution order. The shared Employee associations apply to each specialized staff actor.</w:t>
      </w:r>
    </w:p>
    <w:p w14:paraId="3B7490DF" w14:textId="77777777" w:rsidR="00223883" w:rsidRPr="002A4DD3" w:rsidRDefault="00000000">
      <w:pPr>
        <w:rPr>
          <w:rFonts w:ascii="Segoe UI" w:hAnsi="Segoe UI" w:cs="Segoe UI"/>
        </w:rPr>
      </w:pPr>
      <w:r w:rsidRPr="002A4DD3">
        <w:rPr>
          <w:rFonts w:ascii="Segoe UI" w:hAnsi="Segoe UI" w:cs="Segoe UI"/>
        </w:rPr>
        <w:br w:type="page"/>
      </w:r>
    </w:p>
    <w:p w14:paraId="01E68F9C"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5 2 Relationships and comparison</w:t>
      </w:r>
    </w:p>
    <w:p w14:paraId="052009ED"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Use case relationship decisions</w:t>
      </w:r>
    </w:p>
    <w:p w14:paraId="392969B2" w14:textId="77777777" w:rsidR="00223883" w:rsidRPr="002A4DD3" w:rsidRDefault="00000000">
      <w:pPr>
        <w:rPr>
          <w:rFonts w:ascii="Segoe UI" w:hAnsi="Segoe UI" w:cs="Segoe UI"/>
        </w:rPr>
      </w:pPr>
      <w:r w:rsidRPr="002A4DD3">
        <w:rPr>
          <w:rFonts w:ascii="Segoe UI" w:hAnsi="Segoe UI" w:cs="Segoe UI"/>
        </w:rPr>
        <w:t xml:space="preserve">Cancel current receipt extends Process customer </w:t>
      </w:r>
      <w:proofErr w:type="gramStart"/>
      <w:r w:rsidRPr="002A4DD3">
        <w:rPr>
          <w:rFonts w:ascii="Segoe UI" w:hAnsi="Segoe UI" w:cs="Segoe UI"/>
        </w:rPr>
        <w:t>sale</w:t>
      </w:r>
      <w:proofErr w:type="gramEnd"/>
      <w:r w:rsidRPr="002A4DD3">
        <w:rPr>
          <w:rFonts w:ascii="Segoe UI" w:hAnsi="Segoe UI" w:cs="Segoe UI"/>
        </w:rPr>
        <w:t>. The condition is that the Salesperson chooses cancellation before completion. The extension point is the draft receipt stage. A normal sale can finish without cancellation, so the base use case can stand alone. The dashed arrow points from cancellation to sale.</w:t>
      </w:r>
    </w:p>
    <w:p w14:paraId="04C89CA9" w14:textId="77777777" w:rsidR="00223883" w:rsidRPr="002A4DD3" w:rsidRDefault="00000000">
      <w:pPr>
        <w:rPr>
          <w:rFonts w:ascii="Segoe UI" w:hAnsi="Segoe UI" w:cs="Segoe UI"/>
        </w:rPr>
      </w:pPr>
      <w:r w:rsidRPr="002A4DD3">
        <w:rPr>
          <w:rFonts w:ascii="Segoe UI" w:hAnsi="Segoe UI" w:cs="Segoe UI"/>
        </w:rPr>
        <w:t xml:space="preserve">Employee generalization avoids repeating login, password change and search associations. The hollow triangle points to Employee. We do not use include simply to show the order of actions, and we do not include Log in in every business use case. An authenticated session is a precondition instead. No other </w:t>
      </w:r>
      <w:proofErr w:type="gramStart"/>
      <w:r w:rsidRPr="002A4DD3">
        <w:rPr>
          <w:rFonts w:ascii="Segoe UI" w:hAnsi="Segoe UI" w:cs="Segoe UI"/>
        </w:rPr>
        <w:t>include</w:t>
      </w:r>
      <w:proofErr w:type="gramEnd"/>
      <w:r w:rsidRPr="002A4DD3">
        <w:rPr>
          <w:rFonts w:ascii="Segoe UI" w:hAnsi="Segoe UI" w:cs="Segoe UI"/>
        </w:rPr>
        <w:t xml:space="preserve"> or extend relationship is needed for this simple model.</w:t>
      </w:r>
    </w:p>
    <w:tbl>
      <w:tblPr>
        <w:tblW w:w="0" w:type="auto"/>
        <w:jc w:val="center"/>
        <w:tblLayout w:type="fixed"/>
        <w:tblLook w:val="04A0" w:firstRow="1" w:lastRow="0" w:firstColumn="1" w:lastColumn="0" w:noHBand="0" w:noVBand="1"/>
      </w:tblPr>
      <w:tblGrid>
        <w:gridCol w:w="2016"/>
        <w:gridCol w:w="4176"/>
        <w:gridCol w:w="4176"/>
      </w:tblGrid>
      <w:tr w:rsidR="00223883" w:rsidRPr="002A4DD3" w14:paraId="1B51EDF5"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1F2EC322" w14:textId="77777777" w:rsidR="00223883" w:rsidRPr="002A4DD3" w:rsidRDefault="00000000">
            <w:pPr>
              <w:spacing w:before="60" w:after="60"/>
              <w:rPr>
                <w:rFonts w:ascii="Segoe UI" w:hAnsi="Segoe UI" w:cs="Segoe UI"/>
              </w:rPr>
            </w:pPr>
            <w:r w:rsidRPr="002A4DD3">
              <w:rPr>
                <w:rFonts w:ascii="Segoe UI" w:hAnsi="Segoe UI" w:cs="Segoe UI"/>
                <w:b/>
                <w:sz w:val="18"/>
              </w:rPr>
              <w:t>Question</w:t>
            </w:r>
          </w:p>
        </w:tc>
        <w:tc>
          <w:tcPr>
            <w:tcW w:w="4176"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6000AA9E" w14:textId="77777777" w:rsidR="00223883" w:rsidRPr="002A4DD3" w:rsidRDefault="00000000">
            <w:pPr>
              <w:spacing w:before="60" w:after="60"/>
              <w:rPr>
                <w:rFonts w:ascii="Segoe UI" w:hAnsi="Segoe UI" w:cs="Segoe UI"/>
              </w:rPr>
            </w:pPr>
            <w:r w:rsidRPr="002A4DD3">
              <w:rPr>
                <w:rFonts w:ascii="Segoe UI" w:hAnsi="Segoe UI" w:cs="Segoe UI"/>
                <w:b/>
                <w:sz w:val="18"/>
              </w:rPr>
              <w:t>DFD</w:t>
            </w:r>
          </w:p>
        </w:tc>
        <w:tc>
          <w:tcPr>
            <w:tcW w:w="4176"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149E633E" w14:textId="77777777" w:rsidR="00223883" w:rsidRPr="002A4DD3" w:rsidRDefault="00000000">
            <w:pPr>
              <w:spacing w:before="60" w:after="60"/>
              <w:rPr>
                <w:rFonts w:ascii="Segoe UI" w:hAnsi="Segoe UI" w:cs="Segoe UI"/>
              </w:rPr>
            </w:pPr>
            <w:r w:rsidRPr="002A4DD3">
              <w:rPr>
                <w:rFonts w:ascii="Segoe UI" w:hAnsi="Segoe UI" w:cs="Segoe UI"/>
                <w:b/>
                <w:sz w:val="18"/>
              </w:rPr>
              <w:t>Use case model</w:t>
            </w:r>
          </w:p>
        </w:tc>
      </w:tr>
      <w:tr w:rsidR="00223883" w:rsidRPr="002A4DD3" w14:paraId="18C13F04"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1229ED4" w14:textId="77777777" w:rsidR="00223883" w:rsidRPr="002A4DD3" w:rsidRDefault="00000000">
            <w:pPr>
              <w:spacing w:before="60" w:after="60"/>
              <w:rPr>
                <w:rFonts w:ascii="Segoe UI" w:hAnsi="Segoe UI" w:cs="Segoe UI"/>
              </w:rPr>
            </w:pPr>
            <w:r w:rsidRPr="002A4DD3">
              <w:rPr>
                <w:rFonts w:ascii="Segoe UI" w:hAnsi="Segoe UI" w:cs="Segoe UI"/>
                <w:sz w:val="18"/>
              </w:rPr>
              <w:t>Main purpose</w:t>
            </w:r>
          </w:p>
        </w:tc>
        <w:tc>
          <w:tcPr>
            <w:tcW w:w="417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8340827" w14:textId="77777777" w:rsidR="00223883" w:rsidRPr="002A4DD3" w:rsidRDefault="00000000">
            <w:pPr>
              <w:spacing w:before="60" w:after="60"/>
              <w:rPr>
                <w:rFonts w:ascii="Segoe UI" w:hAnsi="Segoe UI" w:cs="Segoe UI"/>
              </w:rPr>
            </w:pPr>
            <w:r w:rsidRPr="002A4DD3">
              <w:rPr>
                <w:rFonts w:ascii="Segoe UI" w:hAnsi="Segoe UI" w:cs="Segoe UI"/>
                <w:sz w:val="18"/>
              </w:rPr>
              <w:t>Shows what data enters, is transformed, stored and returned.</w:t>
            </w:r>
          </w:p>
        </w:tc>
        <w:tc>
          <w:tcPr>
            <w:tcW w:w="417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F29918B" w14:textId="77777777" w:rsidR="00223883" w:rsidRPr="002A4DD3" w:rsidRDefault="00000000">
            <w:pPr>
              <w:spacing w:before="60" w:after="60"/>
              <w:rPr>
                <w:rFonts w:ascii="Segoe UI" w:hAnsi="Segoe UI" w:cs="Segoe UI"/>
              </w:rPr>
            </w:pPr>
            <w:r w:rsidRPr="002A4DD3">
              <w:rPr>
                <w:rFonts w:ascii="Segoe UI" w:hAnsi="Segoe UI" w:cs="Segoe UI"/>
                <w:sz w:val="18"/>
              </w:rPr>
              <w:t>Shows which external roles participate in each goal.</w:t>
            </w:r>
          </w:p>
        </w:tc>
      </w:tr>
      <w:tr w:rsidR="00223883" w:rsidRPr="002A4DD3" w14:paraId="7E31786D"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89B34CD" w14:textId="77777777" w:rsidR="00223883" w:rsidRPr="002A4DD3" w:rsidRDefault="00000000">
            <w:pPr>
              <w:spacing w:before="60" w:after="60"/>
              <w:rPr>
                <w:rFonts w:ascii="Segoe UI" w:hAnsi="Segoe UI" w:cs="Segoe UI"/>
              </w:rPr>
            </w:pPr>
            <w:r w:rsidRPr="002A4DD3">
              <w:rPr>
                <w:rFonts w:ascii="Segoe UI" w:hAnsi="Segoe UI" w:cs="Segoe UI"/>
                <w:sz w:val="18"/>
              </w:rPr>
              <w:t>Strength</w:t>
            </w:r>
          </w:p>
        </w:tc>
        <w:tc>
          <w:tcPr>
            <w:tcW w:w="417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54566BB" w14:textId="77777777" w:rsidR="00223883" w:rsidRPr="002A4DD3" w:rsidRDefault="00000000">
            <w:pPr>
              <w:spacing w:before="60" w:after="60"/>
              <w:rPr>
                <w:rFonts w:ascii="Segoe UI" w:hAnsi="Segoe UI" w:cs="Segoe UI"/>
              </w:rPr>
            </w:pPr>
            <w:r w:rsidRPr="002A4DD3">
              <w:rPr>
                <w:rFonts w:ascii="Segoe UI" w:hAnsi="Segoe UI" w:cs="Segoe UI"/>
                <w:sz w:val="18"/>
              </w:rPr>
              <w:t>Makes stock updates and transaction storage visible.</w:t>
            </w:r>
          </w:p>
        </w:tc>
        <w:tc>
          <w:tcPr>
            <w:tcW w:w="417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282C7A2" w14:textId="77777777" w:rsidR="00223883" w:rsidRPr="002A4DD3" w:rsidRDefault="00000000">
            <w:pPr>
              <w:spacing w:before="60" w:after="60"/>
              <w:rPr>
                <w:rFonts w:ascii="Segoe UI" w:hAnsi="Segoe UI" w:cs="Segoe UI"/>
              </w:rPr>
            </w:pPr>
            <w:r w:rsidRPr="002A4DD3">
              <w:rPr>
                <w:rFonts w:ascii="Segoe UI" w:hAnsi="Segoe UI" w:cs="Segoe UI"/>
                <w:sz w:val="18"/>
              </w:rPr>
              <w:t>Makes staff responsibilities and system scope easy to review.</w:t>
            </w:r>
          </w:p>
        </w:tc>
      </w:tr>
      <w:tr w:rsidR="00223883" w:rsidRPr="002A4DD3" w14:paraId="56707614"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AE5E0FD" w14:textId="77777777" w:rsidR="00223883" w:rsidRPr="002A4DD3" w:rsidRDefault="00000000">
            <w:pPr>
              <w:spacing w:before="60" w:after="60"/>
              <w:rPr>
                <w:rFonts w:ascii="Segoe UI" w:hAnsi="Segoe UI" w:cs="Segoe UI"/>
              </w:rPr>
            </w:pPr>
            <w:r w:rsidRPr="002A4DD3">
              <w:rPr>
                <w:rFonts w:ascii="Segoe UI" w:hAnsi="Segoe UI" w:cs="Segoe UI"/>
                <w:sz w:val="18"/>
              </w:rPr>
              <w:t>Limitation</w:t>
            </w:r>
          </w:p>
        </w:tc>
        <w:tc>
          <w:tcPr>
            <w:tcW w:w="417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FF51942" w14:textId="77777777" w:rsidR="00223883" w:rsidRPr="002A4DD3" w:rsidRDefault="00000000">
            <w:pPr>
              <w:spacing w:before="60" w:after="60"/>
              <w:rPr>
                <w:rFonts w:ascii="Segoe UI" w:hAnsi="Segoe UI" w:cs="Segoe UI"/>
              </w:rPr>
            </w:pPr>
            <w:r w:rsidRPr="002A4DD3">
              <w:rPr>
                <w:rFonts w:ascii="Segoe UI" w:hAnsi="Segoe UI" w:cs="Segoe UI"/>
                <w:sz w:val="18"/>
              </w:rPr>
              <w:t>Does not describe detailed user interaction or execution order.</w:t>
            </w:r>
          </w:p>
        </w:tc>
        <w:tc>
          <w:tcPr>
            <w:tcW w:w="417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8D6E087" w14:textId="77777777" w:rsidR="00223883" w:rsidRPr="002A4DD3" w:rsidRDefault="00000000">
            <w:pPr>
              <w:spacing w:before="60" w:after="60"/>
              <w:rPr>
                <w:rFonts w:ascii="Segoe UI" w:hAnsi="Segoe UI" w:cs="Segoe UI"/>
              </w:rPr>
            </w:pPr>
            <w:r w:rsidRPr="002A4DD3">
              <w:rPr>
                <w:rFonts w:ascii="Segoe UI" w:hAnsi="Segoe UI" w:cs="Segoe UI"/>
                <w:sz w:val="18"/>
              </w:rPr>
              <w:t>Does not show stores, data structures or detailed validation.</w:t>
            </w:r>
          </w:p>
        </w:tc>
      </w:tr>
      <w:tr w:rsidR="00223883" w:rsidRPr="002A4DD3" w14:paraId="18781F1D"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36ED1B5" w14:textId="77777777" w:rsidR="00223883" w:rsidRPr="002A4DD3" w:rsidRDefault="00000000">
            <w:pPr>
              <w:spacing w:before="60" w:after="60"/>
              <w:rPr>
                <w:rFonts w:ascii="Segoe UI" w:hAnsi="Segoe UI" w:cs="Segoe UI"/>
              </w:rPr>
            </w:pPr>
            <w:proofErr w:type="spellStart"/>
            <w:r w:rsidRPr="002A4DD3">
              <w:rPr>
                <w:rFonts w:ascii="Segoe UI" w:hAnsi="Segoe UI" w:cs="Segoe UI"/>
                <w:sz w:val="18"/>
              </w:rPr>
              <w:t>PearlMart</w:t>
            </w:r>
            <w:proofErr w:type="spellEnd"/>
            <w:r w:rsidRPr="002A4DD3">
              <w:rPr>
                <w:rFonts w:ascii="Segoe UI" w:hAnsi="Segoe UI" w:cs="Segoe UI"/>
                <w:sz w:val="18"/>
              </w:rPr>
              <w:t xml:space="preserve"> example</w:t>
            </w:r>
          </w:p>
        </w:tc>
        <w:tc>
          <w:tcPr>
            <w:tcW w:w="417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D6FCA92" w14:textId="77777777" w:rsidR="00223883" w:rsidRPr="002A4DD3" w:rsidRDefault="00000000">
            <w:pPr>
              <w:spacing w:before="60" w:after="60"/>
              <w:rPr>
                <w:rFonts w:ascii="Segoe UI" w:hAnsi="Segoe UI" w:cs="Segoe UI"/>
              </w:rPr>
            </w:pPr>
            <w:r w:rsidRPr="002A4DD3">
              <w:rPr>
                <w:rFonts w:ascii="Segoe UI" w:hAnsi="Segoe UI" w:cs="Segoe UI"/>
                <w:sz w:val="18"/>
              </w:rPr>
              <w:t xml:space="preserve">P4 shows that a completed </w:t>
            </w:r>
            <w:proofErr w:type="gramStart"/>
            <w:r w:rsidRPr="002A4DD3">
              <w:rPr>
                <w:rFonts w:ascii="Segoe UI" w:hAnsi="Segoe UI" w:cs="Segoe UI"/>
                <w:sz w:val="18"/>
              </w:rPr>
              <w:t>sale writes sold</w:t>
            </w:r>
            <w:proofErr w:type="gramEnd"/>
            <w:r w:rsidRPr="002A4DD3">
              <w:rPr>
                <w:rFonts w:ascii="Segoe UI" w:hAnsi="Segoe UI" w:cs="Segoe UI"/>
                <w:sz w:val="18"/>
              </w:rPr>
              <w:t xml:space="preserve"> stock records and a sale record.</w:t>
            </w:r>
          </w:p>
        </w:tc>
        <w:tc>
          <w:tcPr>
            <w:tcW w:w="417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4BB1743" w14:textId="77777777" w:rsidR="00223883" w:rsidRPr="002A4DD3" w:rsidRDefault="00000000">
            <w:pPr>
              <w:spacing w:before="60" w:after="60"/>
              <w:rPr>
                <w:rFonts w:ascii="Segoe UI" w:hAnsi="Segoe UI" w:cs="Segoe UI"/>
              </w:rPr>
            </w:pPr>
            <w:r w:rsidRPr="002A4DD3">
              <w:rPr>
                <w:rFonts w:ascii="Segoe UI" w:hAnsi="Segoe UI" w:cs="Segoe UI"/>
                <w:sz w:val="18"/>
              </w:rPr>
              <w:t>UC10 shows that a Salesperson processes a sale.</w:t>
            </w:r>
          </w:p>
        </w:tc>
      </w:tr>
    </w:tbl>
    <w:p w14:paraId="534E50BC" w14:textId="77777777" w:rsidR="00223883" w:rsidRPr="002A4DD3" w:rsidRDefault="00000000">
      <w:pPr>
        <w:rPr>
          <w:rFonts w:ascii="Segoe UI" w:hAnsi="Segoe UI" w:cs="Segoe UI"/>
        </w:rPr>
      </w:pPr>
      <w:r w:rsidRPr="002A4DD3">
        <w:rPr>
          <w:rFonts w:ascii="Segoe UI" w:hAnsi="Segoe UI" w:cs="Segoe UI"/>
        </w:rPr>
        <w:t>For “Does cancellation permanently reduce stock?”, the DFD plus its rules and UC11 flow is more useful because it shows the stock write boundary and when it is permitted. For “Who is allowed to order from suppliers?”, the use case diagram is more useful because it directly associates the Inventory Manager with UC08. Neither diagram by itself proves concurrency or a complete security design.</w:t>
      </w:r>
    </w:p>
    <w:p w14:paraId="7E7C14C9" w14:textId="77777777" w:rsidR="00223883" w:rsidRPr="002A4DD3" w:rsidRDefault="00000000">
      <w:pPr>
        <w:rPr>
          <w:rFonts w:ascii="Segoe UI" w:hAnsi="Segoe UI" w:cs="Segoe UI"/>
        </w:rPr>
      </w:pPr>
      <w:r w:rsidRPr="002A4DD3">
        <w:rPr>
          <w:rFonts w:ascii="Segoe UI" w:hAnsi="Segoe UI" w:cs="Segoe UI"/>
        </w:rPr>
        <w:br w:type="page"/>
      </w:r>
    </w:p>
    <w:p w14:paraId="793650B6" w14:textId="77777777" w:rsidR="00223883" w:rsidRPr="002A4DD3" w:rsidRDefault="00000000">
      <w:pPr>
        <w:rPr>
          <w:rFonts w:ascii="Segoe UI" w:hAnsi="Segoe UI" w:cs="Segoe UI"/>
        </w:rPr>
      </w:pPr>
      <w:r w:rsidRPr="002A4DD3">
        <w:rPr>
          <w:rFonts w:ascii="Segoe UI" w:hAnsi="Segoe UI" w:cs="Segoe UI"/>
        </w:rPr>
        <w:lastRenderedPageBreak/>
        <w:t xml:space="preserve">The following four specifications are substantial business use cases selected from </w:t>
      </w:r>
      <w:proofErr w:type="gramStart"/>
      <w:r w:rsidRPr="002A4DD3">
        <w:rPr>
          <w:rFonts w:ascii="Segoe UI" w:hAnsi="Segoe UI" w:cs="Segoe UI"/>
        </w:rPr>
        <w:t>the use</w:t>
      </w:r>
      <w:proofErr w:type="gramEnd"/>
      <w:r w:rsidRPr="002A4DD3">
        <w:rPr>
          <w:rFonts w:ascii="Segoe UI" w:hAnsi="Segoe UI" w:cs="Segoe UI"/>
        </w:rPr>
        <w:t xml:space="preserve"> case model. Each specification includes a brief description, primary actor(s), trigger, pre-condition(s), post-condition(s), a Main Success Scenario in actor action–system response form, and meaningful alternative flows.</w:t>
      </w:r>
    </w:p>
    <w:p w14:paraId="33C35353"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t>6 UC08 Create supplier order</w:t>
      </w:r>
    </w:p>
    <w:p w14:paraId="67605EB5" w14:textId="77777777" w:rsidR="00223883" w:rsidRPr="002A4DD3" w:rsidRDefault="00000000">
      <w:pPr>
        <w:rPr>
          <w:rFonts w:ascii="Segoe UI" w:hAnsi="Segoe UI" w:cs="Segoe UI"/>
        </w:rPr>
      </w:pPr>
      <w:r w:rsidRPr="002A4DD3">
        <w:rPr>
          <w:rFonts w:ascii="Segoe UI" w:hAnsi="Segoe UI" w:cs="Segoe UI"/>
        </w:rPr>
        <w:t>Brief description: Prepare and send a restocking order to an external supplier.</w:t>
      </w:r>
    </w:p>
    <w:p w14:paraId="771E317F" w14:textId="77777777" w:rsidR="00223883" w:rsidRPr="002A4DD3" w:rsidRDefault="00000000">
      <w:pPr>
        <w:rPr>
          <w:rFonts w:ascii="Segoe UI" w:hAnsi="Segoe UI" w:cs="Segoe UI"/>
        </w:rPr>
      </w:pPr>
      <w:r w:rsidRPr="002A4DD3">
        <w:rPr>
          <w:rFonts w:ascii="Segoe UI" w:hAnsi="Segoe UI" w:cs="Segoe UI"/>
        </w:rPr>
        <w:t>Primary actor(s): Inventory Manager</w:t>
      </w:r>
    </w:p>
    <w:p w14:paraId="5C5DDCFB" w14:textId="77777777" w:rsidR="00223883" w:rsidRPr="002A4DD3" w:rsidRDefault="00000000">
      <w:pPr>
        <w:rPr>
          <w:rFonts w:ascii="Segoe UI" w:hAnsi="Segoe UI" w:cs="Segoe UI"/>
        </w:rPr>
      </w:pPr>
      <w:r w:rsidRPr="002A4DD3">
        <w:rPr>
          <w:rFonts w:ascii="Segoe UI" w:hAnsi="Segoe UI" w:cs="Segoe UI"/>
        </w:rPr>
        <w:t>Trigger: Additional goods are needed or customer requests suggest replenishment.</w:t>
      </w:r>
    </w:p>
    <w:p w14:paraId="17F36F2A" w14:textId="77777777" w:rsidR="00223883" w:rsidRPr="002A4DD3" w:rsidRDefault="00000000">
      <w:pPr>
        <w:rPr>
          <w:rFonts w:ascii="Segoe UI" w:hAnsi="Segoe UI" w:cs="Segoe UI"/>
        </w:rPr>
      </w:pPr>
      <w:r w:rsidRPr="002A4DD3">
        <w:rPr>
          <w:rFonts w:ascii="Segoe UI" w:hAnsi="Segoe UI" w:cs="Segoe UI"/>
        </w:rPr>
        <w:t>Pre-condition(s): The actor is logged in and authorized. A supplier is selected. Each ordered item has a known catalog record; zero-stock items can still be ordered.</w:t>
      </w:r>
    </w:p>
    <w:p w14:paraId="70FC59E6" w14:textId="77777777" w:rsidR="00223883" w:rsidRPr="002A4DD3" w:rsidRDefault="00000000">
      <w:pPr>
        <w:rPr>
          <w:rFonts w:ascii="Segoe UI" w:hAnsi="Segoe UI" w:cs="Segoe UI"/>
        </w:rPr>
      </w:pPr>
      <w:r w:rsidRPr="002A4DD3">
        <w:rPr>
          <w:rFonts w:ascii="Segoe UI" w:hAnsi="Segoe UI" w:cs="Segoe UI"/>
        </w:rPr>
        <w:t>Post-condition(s): Success: an order and its lines are stored, necessary information is sent to the supplier, and an activity is recorded. Failure: no incomplete order is presented as sent.</w:t>
      </w:r>
    </w:p>
    <w:p w14:paraId="1C11BCE0"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Main Success Scenario</w:t>
      </w:r>
    </w:p>
    <w:tbl>
      <w:tblPr>
        <w:tblW w:w="0" w:type="auto"/>
        <w:jc w:val="center"/>
        <w:tblLayout w:type="fixed"/>
        <w:tblLook w:val="04A0" w:firstRow="1" w:lastRow="0" w:firstColumn="1" w:lastColumn="0" w:noHBand="0" w:noVBand="1"/>
      </w:tblPr>
      <w:tblGrid>
        <w:gridCol w:w="720"/>
        <w:gridCol w:w="3600"/>
        <w:gridCol w:w="6048"/>
      </w:tblGrid>
      <w:tr w:rsidR="00223883" w:rsidRPr="002A4DD3" w14:paraId="639E3CCC"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6F879BA3" w14:textId="77777777" w:rsidR="00223883" w:rsidRPr="002A4DD3" w:rsidRDefault="00000000">
            <w:pPr>
              <w:spacing w:before="60" w:after="60"/>
              <w:rPr>
                <w:rFonts w:ascii="Segoe UI" w:hAnsi="Segoe UI" w:cs="Segoe UI"/>
              </w:rPr>
            </w:pPr>
            <w:r w:rsidRPr="002A4DD3">
              <w:rPr>
                <w:rFonts w:ascii="Segoe UI" w:hAnsi="Segoe UI" w:cs="Segoe UI"/>
                <w:b/>
                <w:sz w:val="18"/>
              </w:rPr>
              <w:t>Step</w:t>
            </w:r>
          </w:p>
        </w:tc>
        <w:tc>
          <w:tcPr>
            <w:tcW w:w="360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406ABA3F" w14:textId="77777777" w:rsidR="00223883" w:rsidRPr="002A4DD3" w:rsidRDefault="00000000">
            <w:pPr>
              <w:spacing w:before="60" w:after="60"/>
              <w:rPr>
                <w:rFonts w:ascii="Segoe UI" w:hAnsi="Segoe UI" w:cs="Segoe UI"/>
              </w:rPr>
            </w:pPr>
            <w:r w:rsidRPr="002A4DD3">
              <w:rPr>
                <w:rFonts w:ascii="Segoe UI" w:hAnsi="Segoe UI" w:cs="Segoe UI"/>
                <w:b/>
                <w:sz w:val="18"/>
              </w:rPr>
              <w:t>Actor action</w:t>
            </w:r>
          </w:p>
        </w:tc>
        <w:tc>
          <w:tcPr>
            <w:tcW w:w="6048"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5977CA71" w14:textId="77777777" w:rsidR="00223883" w:rsidRPr="002A4DD3" w:rsidRDefault="00000000">
            <w:pPr>
              <w:spacing w:before="60" w:after="60"/>
              <w:rPr>
                <w:rFonts w:ascii="Segoe UI" w:hAnsi="Segoe UI" w:cs="Segoe UI"/>
              </w:rPr>
            </w:pPr>
            <w:r w:rsidRPr="002A4DD3">
              <w:rPr>
                <w:rFonts w:ascii="Segoe UI" w:hAnsi="Segoe UI" w:cs="Segoe UI"/>
                <w:b/>
                <w:sz w:val="18"/>
              </w:rPr>
              <w:t>System response</w:t>
            </w:r>
          </w:p>
        </w:tc>
      </w:tr>
      <w:tr w:rsidR="00223883" w:rsidRPr="002A4DD3" w14:paraId="76602007"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88F3F97" w14:textId="77777777" w:rsidR="00223883" w:rsidRPr="002A4DD3" w:rsidRDefault="00000000">
            <w:pPr>
              <w:spacing w:before="60" w:after="60"/>
              <w:rPr>
                <w:rFonts w:ascii="Segoe UI" w:hAnsi="Segoe UI" w:cs="Segoe UI"/>
              </w:rPr>
            </w:pPr>
            <w:r w:rsidRPr="002A4DD3">
              <w:rPr>
                <w:rFonts w:ascii="Segoe UI" w:hAnsi="Segoe UI" w:cs="Segoe UI"/>
                <w:sz w:val="18"/>
              </w:rPr>
              <w:t>1</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A8769C2" w14:textId="77777777" w:rsidR="00223883" w:rsidRPr="002A4DD3" w:rsidRDefault="00000000">
            <w:pPr>
              <w:spacing w:before="60" w:after="60"/>
              <w:rPr>
                <w:rFonts w:ascii="Segoe UI" w:hAnsi="Segoe UI" w:cs="Segoe UI"/>
              </w:rPr>
            </w:pPr>
            <w:r w:rsidRPr="002A4DD3">
              <w:rPr>
                <w:rFonts w:ascii="Segoe UI" w:hAnsi="Segoe UI" w:cs="Segoe UI"/>
                <w:sz w:val="18"/>
              </w:rPr>
              <w:t>Review stock or customer requests.</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7F11283" w14:textId="77777777" w:rsidR="00223883" w:rsidRPr="002A4DD3" w:rsidRDefault="00000000">
            <w:pPr>
              <w:spacing w:before="60" w:after="60"/>
              <w:rPr>
                <w:rFonts w:ascii="Segoe UI" w:hAnsi="Segoe UI" w:cs="Segoe UI"/>
              </w:rPr>
            </w:pPr>
            <w:r w:rsidRPr="002A4DD3">
              <w:rPr>
                <w:rFonts w:ascii="Segoe UI" w:hAnsi="Segoe UI" w:cs="Segoe UI"/>
                <w:sz w:val="18"/>
              </w:rPr>
              <w:t>Display current item information and recorded requests.</w:t>
            </w:r>
          </w:p>
        </w:tc>
      </w:tr>
      <w:tr w:rsidR="00223883" w:rsidRPr="002A4DD3" w14:paraId="4191B1CB"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0B990DF" w14:textId="77777777" w:rsidR="00223883" w:rsidRPr="002A4DD3" w:rsidRDefault="00000000">
            <w:pPr>
              <w:spacing w:before="60" w:after="60"/>
              <w:rPr>
                <w:rFonts w:ascii="Segoe UI" w:hAnsi="Segoe UI" w:cs="Segoe UI"/>
              </w:rPr>
            </w:pPr>
            <w:r w:rsidRPr="002A4DD3">
              <w:rPr>
                <w:rFonts w:ascii="Segoe UI" w:hAnsi="Segoe UI" w:cs="Segoe UI"/>
                <w:sz w:val="18"/>
              </w:rPr>
              <w:t>2</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9F79D3E" w14:textId="77777777" w:rsidR="00223883" w:rsidRPr="002A4DD3" w:rsidRDefault="00000000">
            <w:pPr>
              <w:spacing w:before="60" w:after="60"/>
              <w:rPr>
                <w:rFonts w:ascii="Segoe UI" w:hAnsi="Segoe UI" w:cs="Segoe UI"/>
              </w:rPr>
            </w:pPr>
            <w:r w:rsidRPr="002A4DD3">
              <w:rPr>
                <w:rFonts w:ascii="Segoe UI" w:hAnsi="Segoe UI" w:cs="Segoe UI"/>
                <w:sz w:val="18"/>
              </w:rPr>
              <w:t>Choose the supplier and enter items and quantities.</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B583262" w14:textId="77777777" w:rsidR="00223883" w:rsidRPr="002A4DD3" w:rsidRDefault="00000000">
            <w:pPr>
              <w:spacing w:before="60" w:after="60"/>
              <w:rPr>
                <w:rFonts w:ascii="Segoe UI" w:hAnsi="Segoe UI" w:cs="Segoe UI"/>
              </w:rPr>
            </w:pPr>
            <w:r w:rsidRPr="002A4DD3">
              <w:rPr>
                <w:rFonts w:ascii="Segoe UI" w:hAnsi="Segoe UI" w:cs="Segoe UI"/>
                <w:sz w:val="18"/>
              </w:rPr>
              <w:t>Check supplier identity, item identifiers and positive quantities.</w:t>
            </w:r>
          </w:p>
        </w:tc>
      </w:tr>
      <w:tr w:rsidR="00223883" w:rsidRPr="002A4DD3" w14:paraId="7447C2FB"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D5E8A92" w14:textId="77777777" w:rsidR="00223883" w:rsidRPr="002A4DD3" w:rsidRDefault="00000000">
            <w:pPr>
              <w:spacing w:before="60" w:after="60"/>
              <w:rPr>
                <w:rFonts w:ascii="Segoe UI" w:hAnsi="Segoe UI" w:cs="Segoe UI"/>
              </w:rPr>
            </w:pPr>
            <w:r w:rsidRPr="002A4DD3">
              <w:rPr>
                <w:rFonts w:ascii="Segoe UI" w:hAnsi="Segoe UI" w:cs="Segoe UI"/>
                <w:sz w:val="18"/>
              </w:rPr>
              <w:t>3</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EF6C400" w14:textId="77777777" w:rsidR="00223883" w:rsidRPr="002A4DD3" w:rsidRDefault="00000000">
            <w:pPr>
              <w:spacing w:before="60" w:after="60"/>
              <w:rPr>
                <w:rFonts w:ascii="Segoe UI" w:hAnsi="Segoe UI" w:cs="Segoe UI"/>
              </w:rPr>
            </w:pPr>
            <w:r w:rsidRPr="002A4DD3">
              <w:rPr>
                <w:rFonts w:ascii="Segoe UI" w:hAnsi="Segoe UI" w:cs="Segoe UI"/>
                <w:sz w:val="18"/>
              </w:rPr>
              <w:t>Enter delivery address, contact information and comments.</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BCA2058" w14:textId="77777777" w:rsidR="00223883" w:rsidRPr="002A4DD3" w:rsidRDefault="00000000">
            <w:pPr>
              <w:spacing w:before="60" w:after="60"/>
              <w:rPr>
                <w:rFonts w:ascii="Segoe UI" w:hAnsi="Segoe UI" w:cs="Segoe UI"/>
              </w:rPr>
            </w:pPr>
            <w:r w:rsidRPr="002A4DD3">
              <w:rPr>
                <w:rFonts w:ascii="Segoe UI" w:hAnsi="Segoe UI" w:cs="Segoe UI"/>
                <w:sz w:val="18"/>
              </w:rPr>
              <w:t>Check mandatory fields and display the order for review.</w:t>
            </w:r>
          </w:p>
        </w:tc>
      </w:tr>
      <w:tr w:rsidR="00223883" w:rsidRPr="002A4DD3" w14:paraId="7D2FC71C"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010106C" w14:textId="77777777" w:rsidR="00223883" w:rsidRPr="002A4DD3" w:rsidRDefault="00000000">
            <w:pPr>
              <w:spacing w:before="60" w:after="60"/>
              <w:rPr>
                <w:rFonts w:ascii="Segoe UI" w:hAnsi="Segoe UI" w:cs="Segoe UI"/>
              </w:rPr>
            </w:pPr>
            <w:r w:rsidRPr="002A4DD3">
              <w:rPr>
                <w:rFonts w:ascii="Segoe UI" w:hAnsi="Segoe UI" w:cs="Segoe UI"/>
                <w:sz w:val="18"/>
              </w:rPr>
              <w:t>4</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352AED1" w14:textId="77777777" w:rsidR="00223883" w:rsidRPr="002A4DD3" w:rsidRDefault="00000000">
            <w:pPr>
              <w:spacing w:before="60" w:after="60"/>
              <w:rPr>
                <w:rFonts w:ascii="Segoe UI" w:hAnsi="Segoe UI" w:cs="Segoe UI"/>
              </w:rPr>
            </w:pPr>
            <w:r w:rsidRPr="002A4DD3">
              <w:rPr>
                <w:rFonts w:ascii="Segoe UI" w:hAnsi="Segoe UI" w:cs="Segoe UI"/>
                <w:sz w:val="18"/>
              </w:rPr>
              <w:t>Confirm the order.</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6094885" w14:textId="77777777" w:rsidR="00223883" w:rsidRPr="002A4DD3" w:rsidRDefault="00000000">
            <w:pPr>
              <w:spacing w:before="60" w:after="60"/>
              <w:rPr>
                <w:rFonts w:ascii="Segoe UI" w:hAnsi="Segoe UI" w:cs="Segoe UI"/>
              </w:rPr>
            </w:pPr>
            <w:r w:rsidRPr="002A4DD3">
              <w:rPr>
                <w:rFonts w:ascii="Segoe UI" w:hAnsi="Segoe UI" w:cs="Segoe UI"/>
                <w:sz w:val="18"/>
              </w:rPr>
              <w:t>Assign an order ID and store the order and lines.</w:t>
            </w:r>
          </w:p>
        </w:tc>
      </w:tr>
      <w:tr w:rsidR="00223883" w:rsidRPr="002A4DD3" w14:paraId="496DE04C"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CF67F0B" w14:textId="77777777" w:rsidR="00223883" w:rsidRPr="002A4DD3" w:rsidRDefault="00000000">
            <w:pPr>
              <w:spacing w:before="60" w:after="60"/>
              <w:rPr>
                <w:rFonts w:ascii="Segoe UI" w:hAnsi="Segoe UI" w:cs="Segoe UI"/>
              </w:rPr>
            </w:pPr>
            <w:r w:rsidRPr="002A4DD3">
              <w:rPr>
                <w:rFonts w:ascii="Segoe UI" w:hAnsi="Segoe UI" w:cs="Segoe UI"/>
                <w:sz w:val="18"/>
              </w:rPr>
              <w:t>5</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77492CE" w14:textId="77777777" w:rsidR="00223883" w:rsidRPr="002A4DD3" w:rsidRDefault="00000000">
            <w:pPr>
              <w:spacing w:before="60" w:after="60"/>
              <w:rPr>
                <w:rFonts w:ascii="Segoe UI" w:hAnsi="Segoe UI" w:cs="Segoe UI"/>
              </w:rPr>
            </w:pPr>
            <w:r w:rsidRPr="002A4DD3">
              <w:rPr>
                <w:rFonts w:ascii="Segoe UI" w:hAnsi="Segoe UI" w:cs="Segoe UI"/>
                <w:sz w:val="18"/>
              </w:rPr>
              <w:t>Request order dispatch.</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E309918" w14:textId="77777777" w:rsidR="00223883" w:rsidRPr="002A4DD3" w:rsidRDefault="00000000">
            <w:pPr>
              <w:spacing w:before="60" w:after="60"/>
              <w:rPr>
                <w:rFonts w:ascii="Segoe UI" w:hAnsi="Segoe UI" w:cs="Segoe UI"/>
              </w:rPr>
            </w:pPr>
            <w:r w:rsidRPr="002A4DD3">
              <w:rPr>
                <w:rFonts w:ascii="Segoe UI" w:hAnsi="Segoe UI" w:cs="Segoe UI"/>
                <w:sz w:val="18"/>
              </w:rPr>
              <w:t>Forward the supplier order, mark it sent when dispatch succeeds and record the activity.</w:t>
            </w:r>
          </w:p>
        </w:tc>
      </w:tr>
      <w:tr w:rsidR="00223883" w:rsidRPr="002A4DD3" w14:paraId="685A2E17"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7428E64" w14:textId="77777777" w:rsidR="00223883" w:rsidRPr="002A4DD3" w:rsidRDefault="00000000">
            <w:pPr>
              <w:spacing w:before="60" w:after="60"/>
              <w:rPr>
                <w:rFonts w:ascii="Segoe UI" w:hAnsi="Segoe UI" w:cs="Segoe UI"/>
              </w:rPr>
            </w:pPr>
            <w:r w:rsidRPr="002A4DD3">
              <w:rPr>
                <w:rFonts w:ascii="Segoe UI" w:hAnsi="Segoe UI" w:cs="Segoe UI"/>
                <w:sz w:val="18"/>
              </w:rPr>
              <w:t>6</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F5D5071" w14:textId="77777777" w:rsidR="00223883" w:rsidRPr="002A4DD3" w:rsidRDefault="00000000">
            <w:pPr>
              <w:spacing w:before="60" w:after="60"/>
              <w:rPr>
                <w:rFonts w:ascii="Segoe UI" w:hAnsi="Segoe UI" w:cs="Segoe UI"/>
              </w:rPr>
            </w:pPr>
            <w:r w:rsidRPr="002A4DD3">
              <w:rPr>
                <w:rFonts w:ascii="Segoe UI" w:hAnsi="Segoe UI" w:cs="Segoe UI"/>
                <w:sz w:val="18"/>
              </w:rPr>
              <w:t>Read the result.</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9E3EF24" w14:textId="77777777" w:rsidR="00223883" w:rsidRPr="002A4DD3" w:rsidRDefault="00000000">
            <w:pPr>
              <w:spacing w:before="60" w:after="60"/>
              <w:rPr>
                <w:rFonts w:ascii="Segoe UI" w:hAnsi="Segoe UI" w:cs="Segoe UI"/>
              </w:rPr>
            </w:pPr>
            <w:r w:rsidRPr="002A4DD3">
              <w:rPr>
                <w:rFonts w:ascii="Segoe UI" w:hAnsi="Segoe UI" w:cs="Segoe UI"/>
                <w:sz w:val="18"/>
              </w:rPr>
              <w:t xml:space="preserve">Display order ID and </w:t>
            </w:r>
            <w:proofErr w:type="gramStart"/>
            <w:r w:rsidRPr="002A4DD3">
              <w:rPr>
                <w:rFonts w:ascii="Segoe UI" w:hAnsi="Segoe UI" w:cs="Segoe UI"/>
                <w:sz w:val="18"/>
              </w:rPr>
              <w:t>current status</w:t>
            </w:r>
            <w:proofErr w:type="gramEnd"/>
            <w:r w:rsidRPr="002A4DD3">
              <w:rPr>
                <w:rFonts w:ascii="Segoe UI" w:hAnsi="Segoe UI" w:cs="Segoe UI"/>
                <w:sz w:val="18"/>
              </w:rPr>
              <w:t>.</w:t>
            </w:r>
          </w:p>
        </w:tc>
      </w:tr>
    </w:tbl>
    <w:p w14:paraId="66A7056A"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Alternative flows</w:t>
      </w:r>
    </w:p>
    <w:p w14:paraId="3087A447" w14:textId="77777777" w:rsidR="00223883" w:rsidRPr="002A4DD3" w:rsidRDefault="00000000">
      <w:pPr>
        <w:rPr>
          <w:rFonts w:ascii="Segoe UI" w:hAnsi="Segoe UI" w:cs="Segoe UI"/>
        </w:rPr>
      </w:pPr>
      <w:r w:rsidRPr="002A4DD3">
        <w:rPr>
          <w:rFonts w:ascii="Segoe UI" w:hAnsi="Segoe UI" w:cs="Segoe UI"/>
        </w:rPr>
        <w:t>2a Invalid item or quantity: Reject the affected line and allow correction; no sent order is created.</w:t>
      </w:r>
    </w:p>
    <w:p w14:paraId="5EB5F96E" w14:textId="77777777" w:rsidR="00223883" w:rsidRPr="002A4DD3" w:rsidRDefault="00000000">
      <w:pPr>
        <w:rPr>
          <w:rFonts w:ascii="Segoe UI" w:hAnsi="Segoe UI" w:cs="Segoe UI"/>
        </w:rPr>
      </w:pPr>
      <w:r w:rsidRPr="002A4DD3">
        <w:rPr>
          <w:rFonts w:ascii="Segoe UI" w:hAnsi="Segoe UI" w:cs="Segoe UI"/>
        </w:rPr>
        <w:t>3a Missing delivery information: List the missing fields and return to step 3.</w:t>
      </w:r>
    </w:p>
    <w:p w14:paraId="062ECF4D" w14:textId="77777777" w:rsidR="00223883" w:rsidRPr="002A4DD3" w:rsidRDefault="00000000">
      <w:pPr>
        <w:rPr>
          <w:rFonts w:ascii="Segoe UI" w:hAnsi="Segoe UI" w:cs="Segoe UI"/>
        </w:rPr>
      </w:pPr>
      <w:r w:rsidRPr="002A4DD3">
        <w:rPr>
          <w:rFonts w:ascii="Segoe UI" w:hAnsi="Segoe UI" w:cs="Segoe UI"/>
        </w:rPr>
        <w:t>4a User cancels: End without sending or posting a new order.</w:t>
      </w:r>
    </w:p>
    <w:p w14:paraId="4CD36462" w14:textId="77777777" w:rsidR="00223883" w:rsidRPr="002A4DD3" w:rsidRDefault="00000000">
      <w:pPr>
        <w:rPr>
          <w:rFonts w:ascii="Segoe UI" w:hAnsi="Segoe UI" w:cs="Segoe UI"/>
        </w:rPr>
      </w:pPr>
      <w:r w:rsidRPr="002A4DD3">
        <w:rPr>
          <w:rFonts w:ascii="Segoe UI" w:hAnsi="Segoe UI" w:cs="Segoe UI"/>
        </w:rPr>
        <w:t>5a Dispatch fails: Keep the order as pending dispatch and show the failure. Retry the same order ID to avoid creating a duplicate.</w:t>
      </w:r>
    </w:p>
    <w:p w14:paraId="64BEF245" w14:textId="77777777" w:rsidR="00223883" w:rsidRPr="002A4DD3" w:rsidRDefault="00000000">
      <w:pPr>
        <w:rPr>
          <w:rFonts w:ascii="Segoe UI" w:hAnsi="Segoe UI" w:cs="Segoe UI"/>
        </w:rPr>
      </w:pPr>
      <w:r w:rsidRPr="002A4DD3">
        <w:rPr>
          <w:rFonts w:ascii="Segoe UI" w:hAnsi="Segoe UI" w:cs="Segoe UI"/>
        </w:rPr>
        <w:br w:type="page"/>
      </w:r>
    </w:p>
    <w:p w14:paraId="0C6125C6"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6 UC09 Receive supplier goods</w:t>
      </w:r>
    </w:p>
    <w:p w14:paraId="05F2D534" w14:textId="77777777" w:rsidR="00223883" w:rsidRPr="002A4DD3" w:rsidRDefault="00000000">
      <w:pPr>
        <w:rPr>
          <w:rFonts w:ascii="Segoe UI" w:hAnsi="Segoe UI" w:cs="Segoe UI"/>
        </w:rPr>
      </w:pPr>
      <w:r w:rsidRPr="002A4DD3">
        <w:rPr>
          <w:rFonts w:ascii="Segoe UI" w:hAnsi="Segoe UI" w:cs="Segoe UI"/>
        </w:rPr>
        <w:t xml:space="preserve">Brief description: Verify delivered goods and </w:t>
      </w:r>
      <w:proofErr w:type="gramStart"/>
      <w:r w:rsidRPr="002A4DD3">
        <w:rPr>
          <w:rFonts w:ascii="Segoe UI" w:hAnsi="Segoe UI" w:cs="Segoe UI"/>
        </w:rPr>
        <w:t>record</w:t>
      </w:r>
      <w:proofErr w:type="gramEnd"/>
      <w:r w:rsidRPr="002A4DD3">
        <w:rPr>
          <w:rFonts w:ascii="Segoe UI" w:hAnsi="Segoe UI" w:cs="Segoe UI"/>
        </w:rPr>
        <w:t xml:space="preserve"> the accepted quantities in inventory.</w:t>
      </w:r>
    </w:p>
    <w:p w14:paraId="4FE9EF2D" w14:textId="77777777" w:rsidR="00223883" w:rsidRPr="002A4DD3" w:rsidRDefault="00000000">
      <w:pPr>
        <w:rPr>
          <w:rFonts w:ascii="Segoe UI" w:hAnsi="Segoe UI" w:cs="Segoe UI"/>
        </w:rPr>
      </w:pPr>
      <w:r w:rsidRPr="002A4DD3">
        <w:rPr>
          <w:rFonts w:ascii="Segoe UI" w:hAnsi="Segoe UI" w:cs="Segoe UI"/>
        </w:rPr>
        <w:t>Primary actor(s): Store Manager; Supplier provides supporting invoice and goods details</w:t>
      </w:r>
    </w:p>
    <w:p w14:paraId="5C896F88" w14:textId="77777777" w:rsidR="00223883" w:rsidRPr="002A4DD3" w:rsidRDefault="00000000">
      <w:pPr>
        <w:rPr>
          <w:rFonts w:ascii="Segoe UI" w:hAnsi="Segoe UI" w:cs="Segoe UI"/>
        </w:rPr>
      </w:pPr>
      <w:r w:rsidRPr="002A4DD3">
        <w:rPr>
          <w:rFonts w:ascii="Segoe UI" w:hAnsi="Segoe UI" w:cs="Segoe UI"/>
        </w:rPr>
        <w:t>Trigger: Goods arrive for a recorded supplier order.</w:t>
      </w:r>
    </w:p>
    <w:p w14:paraId="1F889A9C" w14:textId="77777777" w:rsidR="00223883" w:rsidRPr="002A4DD3" w:rsidRDefault="00000000">
      <w:pPr>
        <w:rPr>
          <w:rFonts w:ascii="Segoe UI" w:hAnsi="Segoe UI" w:cs="Segoe UI"/>
        </w:rPr>
      </w:pPr>
      <w:r w:rsidRPr="002A4DD3">
        <w:rPr>
          <w:rFonts w:ascii="Segoe UI" w:hAnsi="Segoe UI" w:cs="Segoe UI"/>
        </w:rPr>
        <w:t>Pre-condition(s): The Store Manager is logged in. The order exists and has outstanding quantities. Supplier goods and invoice information are available.</w:t>
      </w:r>
    </w:p>
    <w:p w14:paraId="56A02338" w14:textId="77777777" w:rsidR="00223883" w:rsidRPr="002A4DD3" w:rsidRDefault="00000000">
      <w:pPr>
        <w:rPr>
          <w:rFonts w:ascii="Segoe UI" w:hAnsi="Segoe UI" w:cs="Segoe UI"/>
        </w:rPr>
      </w:pPr>
      <w:r w:rsidRPr="002A4DD3">
        <w:rPr>
          <w:rFonts w:ascii="Segoe UI" w:hAnsi="Segoe UI" w:cs="Segoe UI"/>
        </w:rPr>
        <w:t>Post-condition(s): Success: verified quantities are recorded, item stock is increased, order receipt totals are updated, and activity is stored together. Failure: no partial stock posting remains.</w:t>
      </w:r>
    </w:p>
    <w:p w14:paraId="5873FF4C"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Main Success Scenario</w:t>
      </w:r>
    </w:p>
    <w:tbl>
      <w:tblPr>
        <w:tblW w:w="0" w:type="auto"/>
        <w:jc w:val="center"/>
        <w:tblLayout w:type="fixed"/>
        <w:tblLook w:val="04A0" w:firstRow="1" w:lastRow="0" w:firstColumn="1" w:lastColumn="0" w:noHBand="0" w:noVBand="1"/>
      </w:tblPr>
      <w:tblGrid>
        <w:gridCol w:w="720"/>
        <w:gridCol w:w="3600"/>
        <w:gridCol w:w="6048"/>
      </w:tblGrid>
      <w:tr w:rsidR="00223883" w:rsidRPr="002A4DD3" w14:paraId="22D6F5E3"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7515EC49" w14:textId="77777777" w:rsidR="00223883" w:rsidRPr="002A4DD3" w:rsidRDefault="00000000">
            <w:pPr>
              <w:spacing w:before="60" w:after="60"/>
              <w:rPr>
                <w:rFonts w:ascii="Segoe UI" w:hAnsi="Segoe UI" w:cs="Segoe UI"/>
              </w:rPr>
            </w:pPr>
            <w:r w:rsidRPr="002A4DD3">
              <w:rPr>
                <w:rFonts w:ascii="Segoe UI" w:hAnsi="Segoe UI" w:cs="Segoe UI"/>
                <w:b/>
                <w:sz w:val="18"/>
              </w:rPr>
              <w:t>Step</w:t>
            </w:r>
          </w:p>
        </w:tc>
        <w:tc>
          <w:tcPr>
            <w:tcW w:w="360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65169904" w14:textId="77777777" w:rsidR="00223883" w:rsidRPr="002A4DD3" w:rsidRDefault="00000000">
            <w:pPr>
              <w:spacing w:before="60" w:after="60"/>
              <w:rPr>
                <w:rFonts w:ascii="Segoe UI" w:hAnsi="Segoe UI" w:cs="Segoe UI"/>
              </w:rPr>
            </w:pPr>
            <w:r w:rsidRPr="002A4DD3">
              <w:rPr>
                <w:rFonts w:ascii="Segoe UI" w:hAnsi="Segoe UI" w:cs="Segoe UI"/>
                <w:b/>
                <w:sz w:val="18"/>
              </w:rPr>
              <w:t>Actor action</w:t>
            </w:r>
          </w:p>
        </w:tc>
        <w:tc>
          <w:tcPr>
            <w:tcW w:w="6048"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2EF908E5" w14:textId="77777777" w:rsidR="00223883" w:rsidRPr="002A4DD3" w:rsidRDefault="00000000">
            <w:pPr>
              <w:spacing w:before="60" w:after="60"/>
              <w:rPr>
                <w:rFonts w:ascii="Segoe UI" w:hAnsi="Segoe UI" w:cs="Segoe UI"/>
              </w:rPr>
            </w:pPr>
            <w:r w:rsidRPr="002A4DD3">
              <w:rPr>
                <w:rFonts w:ascii="Segoe UI" w:hAnsi="Segoe UI" w:cs="Segoe UI"/>
                <w:b/>
                <w:sz w:val="18"/>
              </w:rPr>
              <w:t>System response</w:t>
            </w:r>
          </w:p>
        </w:tc>
      </w:tr>
      <w:tr w:rsidR="00223883" w:rsidRPr="002A4DD3" w14:paraId="2D2BCDB1"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BA3BDE3" w14:textId="77777777" w:rsidR="00223883" w:rsidRPr="002A4DD3" w:rsidRDefault="00000000">
            <w:pPr>
              <w:spacing w:before="60" w:after="60"/>
              <w:rPr>
                <w:rFonts w:ascii="Segoe UI" w:hAnsi="Segoe UI" w:cs="Segoe UI"/>
              </w:rPr>
            </w:pPr>
            <w:r w:rsidRPr="002A4DD3">
              <w:rPr>
                <w:rFonts w:ascii="Segoe UI" w:hAnsi="Segoe UI" w:cs="Segoe UI"/>
                <w:sz w:val="18"/>
              </w:rPr>
              <w:t>1</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3B87EB0" w14:textId="77777777" w:rsidR="00223883" w:rsidRPr="002A4DD3" w:rsidRDefault="00000000">
            <w:pPr>
              <w:spacing w:before="60" w:after="60"/>
              <w:rPr>
                <w:rFonts w:ascii="Segoe UI" w:hAnsi="Segoe UI" w:cs="Segoe UI"/>
              </w:rPr>
            </w:pPr>
            <w:r w:rsidRPr="002A4DD3">
              <w:rPr>
                <w:rFonts w:ascii="Segoe UI" w:hAnsi="Segoe UI" w:cs="Segoe UI"/>
                <w:sz w:val="18"/>
              </w:rPr>
              <w:t>Enter the order and supplier invoice reference.</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7E0FBE2" w14:textId="77777777" w:rsidR="00223883" w:rsidRPr="002A4DD3" w:rsidRDefault="00000000">
            <w:pPr>
              <w:spacing w:before="60" w:after="60"/>
              <w:rPr>
                <w:rFonts w:ascii="Segoe UI" w:hAnsi="Segoe UI" w:cs="Segoe UI"/>
              </w:rPr>
            </w:pPr>
            <w:r w:rsidRPr="002A4DD3">
              <w:rPr>
                <w:rFonts w:ascii="Segoe UI" w:hAnsi="Segoe UI" w:cs="Segoe UI"/>
                <w:sz w:val="18"/>
              </w:rPr>
              <w:t>Retrieve the order, existing invoice data and outstanding quantities.</w:t>
            </w:r>
          </w:p>
        </w:tc>
      </w:tr>
      <w:tr w:rsidR="00223883" w:rsidRPr="002A4DD3" w14:paraId="5FFB4D19"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47EC8CF" w14:textId="77777777" w:rsidR="00223883" w:rsidRPr="002A4DD3" w:rsidRDefault="00000000">
            <w:pPr>
              <w:spacing w:before="60" w:after="60"/>
              <w:rPr>
                <w:rFonts w:ascii="Segoe UI" w:hAnsi="Segoe UI" w:cs="Segoe UI"/>
              </w:rPr>
            </w:pPr>
            <w:r w:rsidRPr="002A4DD3">
              <w:rPr>
                <w:rFonts w:ascii="Segoe UI" w:hAnsi="Segoe UI" w:cs="Segoe UI"/>
                <w:sz w:val="18"/>
              </w:rPr>
              <w:t>2</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EEA67F2" w14:textId="77777777" w:rsidR="00223883" w:rsidRPr="002A4DD3" w:rsidRDefault="00000000">
            <w:pPr>
              <w:spacing w:before="60" w:after="60"/>
              <w:rPr>
                <w:rFonts w:ascii="Segoe UI" w:hAnsi="Segoe UI" w:cs="Segoe UI"/>
              </w:rPr>
            </w:pPr>
            <w:r w:rsidRPr="002A4DD3">
              <w:rPr>
                <w:rFonts w:ascii="Segoe UI" w:hAnsi="Segoe UI" w:cs="Segoe UI"/>
                <w:sz w:val="18"/>
              </w:rPr>
              <w:t>Compare delivered goods with the order and invoice.</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1A271F9" w14:textId="77777777" w:rsidR="00223883" w:rsidRPr="002A4DD3" w:rsidRDefault="00000000">
            <w:pPr>
              <w:spacing w:before="60" w:after="60"/>
              <w:rPr>
                <w:rFonts w:ascii="Segoe UI" w:hAnsi="Segoe UI" w:cs="Segoe UI"/>
              </w:rPr>
            </w:pPr>
            <w:r w:rsidRPr="002A4DD3">
              <w:rPr>
                <w:rFonts w:ascii="Segoe UI" w:hAnsi="Segoe UI" w:cs="Segoe UI"/>
                <w:sz w:val="18"/>
              </w:rPr>
              <w:t>Display item identifiers, expected quantities and invoice prices.</w:t>
            </w:r>
          </w:p>
        </w:tc>
      </w:tr>
      <w:tr w:rsidR="00223883" w:rsidRPr="002A4DD3" w14:paraId="4800D81F"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6C9AAA6" w14:textId="77777777" w:rsidR="00223883" w:rsidRPr="002A4DD3" w:rsidRDefault="00000000">
            <w:pPr>
              <w:spacing w:before="60" w:after="60"/>
              <w:rPr>
                <w:rFonts w:ascii="Segoe UI" w:hAnsi="Segoe UI" w:cs="Segoe UI"/>
              </w:rPr>
            </w:pPr>
            <w:r w:rsidRPr="002A4DD3">
              <w:rPr>
                <w:rFonts w:ascii="Segoe UI" w:hAnsi="Segoe UI" w:cs="Segoe UI"/>
                <w:sz w:val="18"/>
              </w:rPr>
              <w:t>3</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1A471BB" w14:textId="77777777" w:rsidR="00223883" w:rsidRPr="002A4DD3" w:rsidRDefault="00000000">
            <w:pPr>
              <w:spacing w:before="60" w:after="60"/>
              <w:rPr>
                <w:rFonts w:ascii="Segoe UI" w:hAnsi="Segoe UI" w:cs="Segoe UI"/>
              </w:rPr>
            </w:pPr>
            <w:r w:rsidRPr="002A4DD3">
              <w:rPr>
                <w:rFonts w:ascii="Segoe UI" w:hAnsi="Segoe UI" w:cs="Segoe UI"/>
                <w:sz w:val="18"/>
              </w:rPr>
              <w:t xml:space="preserve">Scan each item and enter the quantity </w:t>
            </w:r>
            <w:proofErr w:type="gramStart"/>
            <w:r w:rsidRPr="002A4DD3">
              <w:rPr>
                <w:rFonts w:ascii="Segoe UI" w:hAnsi="Segoe UI" w:cs="Segoe UI"/>
                <w:sz w:val="18"/>
              </w:rPr>
              <w:t>actually accepted</w:t>
            </w:r>
            <w:proofErr w:type="gramEnd"/>
            <w:r w:rsidRPr="002A4DD3">
              <w:rPr>
                <w:rFonts w:ascii="Segoe UI" w:hAnsi="Segoe UI" w:cs="Segoe UI"/>
                <w:sz w:val="18"/>
              </w:rPr>
              <w:t>.</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CABDB17" w14:textId="77777777" w:rsidR="00223883" w:rsidRPr="002A4DD3" w:rsidRDefault="00000000">
            <w:pPr>
              <w:spacing w:before="60" w:after="60"/>
              <w:rPr>
                <w:rFonts w:ascii="Segoe UI" w:hAnsi="Segoe UI" w:cs="Segoe UI"/>
              </w:rPr>
            </w:pPr>
            <w:r w:rsidRPr="002A4DD3">
              <w:rPr>
                <w:rFonts w:ascii="Segoe UI" w:hAnsi="Segoe UI" w:cs="Segoe UI"/>
                <w:sz w:val="18"/>
              </w:rPr>
              <w:t>Check item identity, positive quantity and remaining ordered quantity.</w:t>
            </w:r>
          </w:p>
        </w:tc>
      </w:tr>
      <w:tr w:rsidR="00223883" w:rsidRPr="002A4DD3" w14:paraId="60B5E263"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3700423" w14:textId="77777777" w:rsidR="00223883" w:rsidRPr="002A4DD3" w:rsidRDefault="00000000">
            <w:pPr>
              <w:spacing w:before="60" w:after="60"/>
              <w:rPr>
                <w:rFonts w:ascii="Segoe UI" w:hAnsi="Segoe UI" w:cs="Segoe UI"/>
              </w:rPr>
            </w:pPr>
            <w:r w:rsidRPr="002A4DD3">
              <w:rPr>
                <w:rFonts w:ascii="Segoe UI" w:hAnsi="Segoe UI" w:cs="Segoe UI"/>
                <w:sz w:val="18"/>
              </w:rPr>
              <w:t>4</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B5B9B9D" w14:textId="77777777" w:rsidR="00223883" w:rsidRPr="002A4DD3" w:rsidRDefault="00000000">
            <w:pPr>
              <w:spacing w:before="60" w:after="60"/>
              <w:rPr>
                <w:rFonts w:ascii="Segoe UI" w:hAnsi="Segoe UI" w:cs="Segoe UI"/>
              </w:rPr>
            </w:pPr>
            <w:r w:rsidRPr="002A4DD3">
              <w:rPr>
                <w:rFonts w:ascii="Segoe UI" w:hAnsi="Segoe UI" w:cs="Segoe UI"/>
                <w:sz w:val="18"/>
              </w:rPr>
              <w:t>Verify item data and the delivered expiry date where applicable.</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46DBB43" w14:textId="77777777" w:rsidR="00223883" w:rsidRPr="002A4DD3" w:rsidRDefault="00000000">
            <w:pPr>
              <w:spacing w:before="60" w:after="60"/>
              <w:rPr>
                <w:rFonts w:ascii="Segoe UI" w:hAnsi="Segoe UI" w:cs="Segoe UI"/>
              </w:rPr>
            </w:pPr>
            <w:r w:rsidRPr="002A4DD3">
              <w:rPr>
                <w:rFonts w:ascii="Segoe UI" w:hAnsi="Segoe UI" w:cs="Segoe UI"/>
                <w:sz w:val="18"/>
              </w:rPr>
              <w:t>Check identifier, barcode, price, origin, manufacturer and the expiry assumption A03.</w:t>
            </w:r>
          </w:p>
        </w:tc>
      </w:tr>
      <w:tr w:rsidR="00223883" w:rsidRPr="002A4DD3" w14:paraId="4B080129"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CBAE321" w14:textId="77777777" w:rsidR="00223883" w:rsidRPr="002A4DD3" w:rsidRDefault="00000000">
            <w:pPr>
              <w:spacing w:before="60" w:after="60"/>
              <w:rPr>
                <w:rFonts w:ascii="Segoe UI" w:hAnsi="Segoe UI" w:cs="Segoe UI"/>
              </w:rPr>
            </w:pPr>
            <w:r w:rsidRPr="002A4DD3">
              <w:rPr>
                <w:rFonts w:ascii="Segoe UI" w:hAnsi="Segoe UI" w:cs="Segoe UI"/>
                <w:sz w:val="18"/>
              </w:rPr>
              <w:t>5</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8A849CB" w14:textId="77777777" w:rsidR="00223883" w:rsidRPr="002A4DD3" w:rsidRDefault="00000000">
            <w:pPr>
              <w:spacing w:before="60" w:after="60"/>
              <w:rPr>
                <w:rFonts w:ascii="Segoe UI" w:hAnsi="Segoe UI" w:cs="Segoe UI"/>
              </w:rPr>
            </w:pPr>
            <w:r w:rsidRPr="002A4DD3">
              <w:rPr>
                <w:rFonts w:ascii="Segoe UI" w:hAnsi="Segoe UI" w:cs="Segoe UI"/>
                <w:sz w:val="18"/>
              </w:rPr>
              <w:t>Confirm the verified receipt.</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B23E4AA" w14:textId="77777777" w:rsidR="00223883" w:rsidRPr="002A4DD3" w:rsidRDefault="00000000">
            <w:pPr>
              <w:spacing w:before="60" w:after="60"/>
              <w:rPr>
                <w:rFonts w:ascii="Segoe UI" w:hAnsi="Segoe UI" w:cs="Segoe UI"/>
              </w:rPr>
            </w:pPr>
            <w:r w:rsidRPr="002A4DD3">
              <w:rPr>
                <w:rFonts w:ascii="Segoe UI" w:hAnsi="Segoe UI" w:cs="Segoe UI"/>
                <w:sz w:val="18"/>
              </w:rPr>
              <w:t>Reject duplicate receipt references and recheck remaining quantities.</w:t>
            </w:r>
          </w:p>
        </w:tc>
      </w:tr>
      <w:tr w:rsidR="00223883" w:rsidRPr="002A4DD3" w14:paraId="793B9D4F"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D214C9A" w14:textId="77777777" w:rsidR="00223883" w:rsidRPr="002A4DD3" w:rsidRDefault="00000000">
            <w:pPr>
              <w:spacing w:before="60" w:after="60"/>
              <w:rPr>
                <w:rFonts w:ascii="Segoe UI" w:hAnsi="Segoe UI" w:cs="Segoe UI"/>
              </w:rPr>
            </w:pPr>
            <w:r w:rsidRPr="002A4DD3">
              <w:rPr>
                <w:rFonts w:ascii="Segoe UI" w:hAnsi="Segoe UI" w:cs="Segoe UI"/>
                <w:sz w:val="18"/>
              </w:rPr>
              <w:t>6</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1846717" w14:textId="77777777" w:rsidR="00223883" w:rsidRPr="002A4DD3" w:rsidRDefault="00000000">
            <w:pPr>
              <w:spacing w:before="60" w:after="60"/>
              <w:rPr>
                <w:rFonts w:ascii="Segoe UI" w:hAnsi="Segoe UI" w:cs="Segoe UI"/>
              </w:rPr>
            </w:pPr>
            <w:r w:rsidRPr="002A4DD3">
              <w:rPr>
                <w:rFonts w:ascii="Segoe UI" w:hAnsi="Segoe UI" w:cs="Segoe UI"/>
                <w:sz w:val="18"/>
              </w:rPr>
              <w:t>Read the confirmation.</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F73D191" w14:textId="77777777" w:rsidR="00223883" w:rsidRPr="002A4DD3" w:rsidRDefault="00000000">
            <w:pPr>
              <w:spacing w:before="60" w:after="60"/>
              <w:rPr>
                <w:rFonts w:ascii="Segoe UI" w:hAnsi="Segoe UI" w:cs="Segoe UI"/>
              </w:rPr>
            </w:pPr>
            <w:r w:rsidRPr="002A4DD3">
              <w:rPr>
                <w:rFonts w:ascii="Segoe UI" w:hAnsi="Segoe UI" w:cs="Segoe UI"/>
                <w:sz w:val="18"/>
              </w:rPr>
              <w:t>Save the invoice and goods receipt, increase stock, update order status and record activity as one operation.</w:t>
            </w:r>
          </w:p>
        </w:tc>
      </w:tr>
    </w:tbl>
    <w:p w14:paraId="7F0EE6A4"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Alternative flows</w:t>
      </w:r>
    </w:p>
    <w:p w14:paraId="79B32706" w14:textId="77777777" w:rsidR="00223883" w:rsidRPr="002A4DD3" w:rsidRDefault="00000000">
      <w:pPr>
        <w:rPr>
          <w:rFonts w:ascii="Segoe UI" w:hAnsi="Segoe UI" w:cs="Segoe UI"/>
        </w:rPr>
      </w:pPr>
      <w:r w:rsidRPr="002A4DD3">
        <w:rPr>
          <w:rFonts w:ascii="Segoe UI" w:hAnsi="Segoe UI" w:cs="Segoe UI"/>
        </w:rPr>
        <w:t>1a Unknown order or duplicate invoice: Stop and show the existing reference or missing order. Do not duplicate its financial or stock records.</w:t>
      </w:r>
    </w:p>
    <w:p w14:paraId="68ECFE59" w14:textId="77777777" w:rsidR="00223883" w:rsidRPr="002A4DD3" w:rsidRDefault="00000000">
      <w:pPr>
        <w:rPr>
          <w:rFonts w:ascii="Segoe UI" w:hAnsi="Segoe UI" w:cs="Segoe UI"/>
        </w:rPr>
      </w:pPr>
      <w:r w:rsidRPr="002A4DD3">
        <w:rPr>
          <w:rFonts w:ascii="Segoe UI" w:hAnsi="Segoe UI" w:cs="Segoe UI"/>
        </w:rPr>
        <w:t>3a Short delivery: Record the smaller accepted quantity and keep the remaining order quantity open.</w:t>
      </w:r>
    </w:p>
    <w:p w14:paraId="66E68F32" w14:textId="77777777" w:rsidR="00223883" w:rsidRPr="002A4DD3" w:rsidRDefault="00000000">
      <w:pPr>
        <w:rPr>
          <w:rFonts w:ascii="Segoe UI" w:hAnsi="Segoe UI" w:cs="Segoe UI"/>
        </w:rPr>
      </w:pPr>
      <w:r w:rsidRPr="002A4DD3">
        <w:rPr>
          <w:rFonts w:ascii="Segoe UI" w:hAnsi="Segoe UI" w:cs="Segoe UI"/>
        </w:rPr>
        <w:t>3b Excess, damaged or unexpected goods: Do not post those goods. Correct the accepted quantities or resolve the discrepancy with the supplier.</w:t>
      </w:r>
    </w:p>
    <w:p w14:paraId="36105C76" w14:textId="77777777" w:rsidR="00223883" w:rsidRPr="002A4DD3" w:rsidRDefault="00000000">
      <w:pPr>
        <w:rPr>
          <w:rFonts w:ascii="Segoe UI" w:hAnsi="Segoe UI" w:cs="Segoe UI"/>
        </w:rPr>
      </w:pPr>
      <w:r w:rsidRPr="002A4DD3">
        <w:rPr>
          <w:rFonts w:ascii="Segoe UI" w:hAnsi="Segoe UI" w:cs="Segoe UI"/>
        </w:rPr>
        <w:t>4a Different expiry for an existing item: Hold the affected line and obtain the instructor-approved expiry approach under A03.</w:t>
      </w:r>
    </w:p>
    <w:p w14:paraId="2CB7F8E7" w14:textId="77777777" w:rsidR="00223883" w:rsidRPr="002A4DD3" w:rsidRDefault="00000000">
      <w:pPr>
        <w:rPr>
          <w:rFonts w:ascii="Segoe UI" w:hAnsi="Segoe UI" w:cs="Segoe UI"/>
        </w:rPr>
      </w:pPr>
      <w:r w:rsidRPr="002A4DD3">
        <w:rPr>
          <w:rFonts w:ascii="Segoe UI" w:hAnsi="Segoe UI" w:cs="Segoe UI"/>
        </w:rPr>
        <w:t>5a Duplicate receipt or concurrent receipt: Reject a duplicate or recheck the updated outstanding quantities; do not post twice.</w:t>
      </w:r>
    </w:p>
    <w:p w14:paraId="28D48E2F" w14:textId="77777777" w:rsidR="00223883" w:rsidRPr="002A4DD3" w:rsidRDefault="00000000">
      <w:pPr>
        <w:rPr>
          <w:rFonts w:ascii="Segoe UI" w:hAnsi="Segoe UI" w:cs="Segoe UI"/>
        </w:rPr>
      </w:pPr>
      <w:r w:rsidRPr="002A4DD3">
        <w:rPr>
          <w:rFonts w:ascii="Segoe UI" w:hAnsi="Segoe UI" w:cs="Segoe UI"/>
        </w:rPr>
        <w:t>6a Save failure: Undo the whole receipt posting and let the actor retry safely.</w:t>
      </w:r>
    </w:p>
    <w:p w14:paraId="7D5F79DC" w14:textId="77777777" w:rsidR="00223883" w:rsidRPr="002A4DD3" w:rsidRDefault="00000000">
      <w:pPr>
        <w:rPr>
          <w:rFonts w:ascii="Segoe UI" w:hAnsi="Segoe UI" w:cs="Segoe UI"/>
        </w:rPr>
      </w:pPr>
      <w:r w:rsidRPr="002A4DD3">
        <w:rPr>
          <w:rFonts w:ascii="Segoe UI" w:hAnsi="Segoe UI" w:cs="Segoe UI"/>
        </w:rPr>
        <w:lastRenderedPageBreak/>
        <w:br w:type="page"/>
      </w:r>
    </w:p>
    <w:p w14:paraId="52D2F67D"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6 UC10 Process customer sale</w:t>
      </w:r>
    </w:p>
    <w:p w14:paraId="02470623" w14:textId="77777777" w:rsidR="00223883" w:rsidRPr="002A4DD3" w:rsidRDefault="00000000">
      <w:pPr>
        <w:rPr>
          <w:rFonts w:ascii="Segoe UI" w:hAnsi="Segoe UI" w:cs="Segoe UI"/>
        </w:rPr>
      </w:pPr>
      <w:r w:rsidRPr="002A4DD3">
        <w:rPr>
          <w:rFonts w:ascii="Segoe UI" w:hAnsi="Segoe UI" w:cs="Segoe UI"/>
        </w:rPr>
        <w:t>Brief description: Create a priced customer sale and complete it with a receipt and consistent stock.</w:t>
      </w:r>
    </w:p>
    <w:p w14:paraId="79C30F54" w14:textId="77777777" w:rsidR="00223883" w:rsidRPr="002A4DD3" w:rsidRDefault="00000000">
      <w:pPr>
        <w:rPr>
          <w:rFonts w:ascii="Segoe UI" w:hAnsi="Segoe UI" w:cs="Segoe UI"/>
        </w:rPr>
      </w:pPr>
      <w:r w:rsidRPr="002A4DD3">
        <w:rPr>
          <w:rFonts w:ascii="Segoe UI" w:hAnsi="Segoe UI" w:cs="Segoe UI"/>
        </w:rPr>
        <w:t>Primary actor(s): Salesperson</w:t>
      </w:r>
    </w:p>
    <w:p w14:paraId="4B300693" w14:textId="77777777" w:rsidR="00223883" w:rsidRPr="002A4DD3" w:rsidRDefault="00000000">
      <w:pPr>
        <w:rPr>
          <w:rFonts w:ascii="Segoe UI" w:hAnsi="Segoe UI" w:cs="Segoe UI"/>
        </w:rPr>
      </w:pPr>
      <w:r w:rsidRPr="002A4DD3">
        <w:rPr>
          <w:rFonts w:ascii="Segoe UI" w:hAnsi="Segoe UI" w:cs="Segoe UI"/>
        </w:rPr>
        <w:t>Trigger: A customer presents items at the billing counter.</w:t>
      </w:r>
    </w:p>
    <w:p w14:paraId="0C7905F4" w14:textId="77777777" w:rsidR="00223883" w:rsidRPr="002A4DD3" w:rsidRDefault="00000000">
      <w:pPr>
        <w:rPr>
          <w:rFonts w:ascii="Segoe UI" w:hAnsi="Segoe UI" w:cs="Segoe UI"/>
        </w:rPr>
      </w:pPr>
      <w:r w:rsidRPr="002A4DD3">
        <w:rPr>
          <w:rFonts w:ascii="Segoe UI" w:hAnsi="Segoe UI" w:cs="Segoe UI"/>
        </w:rPr>
        <w:t>Pre-condition(s): The Salesperson is logged in and authorized. The system has item records and approved discount and tax settings.</w:t>
      </w:r>
    </w:p>
    <w:p w14:paraId="19E61F3C" w14:textId="77777777" w:rsidR="00223883" w:rsidRPr="002A4DD3" w:rsidRDefault="00000000">
      <w:pPr>
        <w:rPr>
          <w:rFonts w:ascii="Segoe UI" w:hAnsi="Segoe UI" w:cs="Segoe UI"/>
        </w:rPr>
      </w:pPr>
      <w:r w:rsidRPr="002A4DD3">
        <w:rPr>
          <w:rFonts w:ascii="Segoe UI" w:hAnsi="Segoe UI" w:cs="Segoe UI"/>
        </w:rPr>
        <w:t xml:space="preserve">Post-condition(s): Success: </w:t>
      </w:r>
      <w:proofErr w:type="gramStart"/>
      <w:r w:rsidRPr="002A4DD3">
        <w:rPr>
          <w:rFonts w:ascii="Segoe UI" w:hAnsi="Segoe UI" w:cs="Segoe UI"/>
        </w:rPr>
        <w:t>a completed</w:t>
      </w:r>
      <w:proofErr w:type="gramEnd"/>
      <w:r w:rsidRPr="002A4DD3">
        <w:rPr>
          <w:rFonts w:ascii="Segoe UI" w:hAnsi="Segoe UI" w:cs="Segoe UI"/>
        </w:rPr>
        <w:t xml:space="preserve"> sale and receipt are recorded; purchased quantities are deducted once and activity is stored. Cancellation or failure: no permanent stock deduction.</w:t>
      </w:r>
    </w:p>
    <w:p w14:paraId="2C49001D"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Main Success Scenario</w:t>
      </w:r>
    </w:p>
    <w:tbl>
      <w:tblPr>
        <w:tblW w:w="0" w:type="auto"/>
        <w:jc w:val="center"/>
        <w:tblLayout w:type="fixed"/>
        <w:tblLook w:val="04A0" w:firstRow="1" w:lastRow="0" w:firstColumn="1" w:lastColumn="0" w:noHBand="0" w:noVBand="1"/>
      </w:tblPr>
      <w:tblGrid>
        <w:gridCol w:w="720"/>
        <w:gridCol w:w="3600"/>
        <w:gridCol w:w="6048"/>
      </w:tblGrid>
      <w:tr w:rsidR="00223883" w:rsidRPr="002A4DD3" w14:paraId="7530D225"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07961EAC" w14:textId="77777777" w:rsidR="00223883" w:rsidRPr="002A4DD3" w:rsidRDefault="00000000">
            <w:pPr>
              <w:spacing w:before="60" w:after="60"/>
              <w:rPr>
                <w:rFonts w:ascii="Segoe UI" w:hAnsi="Segoe UI" w:cs="Segoe UI"/>
              </w:rPr>
            </w:pPr>
            <w:r w:rsidRPr="002A4DD3">
              <w:rPr>
                <w:rFonts w:ascii="Segoe UI" w:hAnsi="Segoe UI" w:cs="Segoe UI"/>
                <w:b/>
                <w:sz w:val="18"/>
              </w:rPr>
              <w:t>Step</w:t>
            </w:r>
          </w:p>
        </w:tc>
        <w:tc>
          <w:tcPr>
            <w:tcW w:w="360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25236090" w14:textId="77777777" w:rsidR="00223883" w:rsidRPr="002A4DD3" w:rsidRDefault="00000000">
            <w:pPr>
              <w:spacing w:before="60" w:after="60"/>
              <w:rPr>
                <w:rFonts w:ascii="Segoe UI" w:hAnsi="Segoe UI" w:cs="Segoe UI"/>
              </w:rPr>
            </w:pPr>
            <w:r w:rsidRPr="002A4DD3">
              <w:rPr>
                <w:rFonts w:ascii="Segoe UI" w:hAnsi="Segoe UI" w:cs="Segoe UI"/>
                <w:b/>
                <w:sz w:val="18"/>
              </w:rPr>
              <w:t>Actor action</w:t>
            </w:r>
          </w:p>
        </w:tc>
        <w:tc>
          <w:tcPr>
            <w:tcW w:w="6048"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593C3101" w14:textId="77777777" w:rsidR="00223883" w:rsidRPr="002A4DD3" w:rsidRDefault="00000000">
            <w:pPr>
              <w:spacing w:before="60" w:after="60"/>
              <w:rPr>
                <w:rFonts w:ascii="Segoe UI" w:hAnsi="Segoe UI" w:cs="Segoe UI"/>
              </w:rPr>
            </w:pPr>
            <w:r w:rsidRPr="002A4DD3">
              <w:rPr>
                <w:rFonts w:ascii="Segoe UI" w:hAnsi="Segoe UI" w:cs="Segoe UI"/>
                <w:b/>
                <w:sz w:val="18"/>
              </w:rPr>
              <w:t>System response</w:t>
            </w:r>
          </w:p>
        </w:tc>
      </w:tr>
      <w:tr w:rsidR="00223883" w:rsidRPr="002A4DD3" w14:paraId="45B62873"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CFACD06" w14:textId="77777777" w:rsidR="00223883" w:rsidRPr="002A4DD3" w:rsidRDefault="00000000">
            <w:pPr>
              <w:spacing w:before="60" w:after="60"/>
              <w:rPr>
                <w:rFonts w:ascii="Segoe UI" w:hAnsi="Segoe UI" w:cs="Segoe UI"/>
              </w:rPr>
            </w:pPr>
            <w:r w:rsidRPr="002A4DD3">
              <w:rPr>
                <w:rFonts w:ascii="Segoe UI" w:hAnsi="Segoe UI" w:cs="Segoe UI"/>
                <w:sz w:val="18"/>
              </w:rPr>
              <w:t>1</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C985B7C" w14:textId="77777777" w:rsidR="00223883" w:rsidRPr="002A4DD3" w:rsidRDefault="00000000">
            <w:pPr>
              <w:spacing w:before="60" w:after="60"/>
              <w:rPr>
                <w:rFonts w:ascii="Segoe UI" w:hAnsi="Segoe UI" w:cs="Segoe UI"/>
              </w:rPr>
            </w:pPr>
            <w:r w:rsidRPr="002A4DD3">
              <w:rPr>
                <w:rFonts w:ascii="Segoe UI" w:hAnsi="Segoe UI" w:cs="Segoe UI"/>
                <w:sz w:val="18"/>
              </w:rPr>
              <w:t>Scan an item or enter its identifier and quantity.</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BFA8B13" w14:textId="77777777" w:rsidR="00223883" w:rsidRPr="002A4DD3" w:rsidRDefault="00000000">
            <w:pPr>
              <w:spacing w:before="60" w:after="60"/>
              <w:rPr>
                <w:rFonts w:ascii="Segoe UI" w:hAnsi="Segoe UI" w:cs="Segoe UI"/>
              </w:rPr>
            </w:pPr>
            <w:r w:rsidRPr="002A4DD3">
              <w:rPr>
                <w:rFonts w:ascii="Segoe UI" w:hAnsi="Segoe UI" w:cs="Segoe UI"/>
                <w:sz w:val="18"/>
              </w:rPr>
              <w:t>Find the item and validate quantity, expiry and available stock.</w:t>
            </w:r>
          </w:p>
        </w:tc>
      </w:tr>
      <w:tr w:rsidR="00223883" w:rsidRPr="002A4DD3" w14:paraId="08F0EB02"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83AA7BB" w14:textId="77777777" w:rsidR="00223883" w:rsidRPr="002A4DD3" w:rsidRDefault="00000000">
            <w:pPr>
              <w:spacing w:before="60" w:after="60"/>
              <w:rPr>
                <w:rFonts w:ascii="Segoe UI" w:hAnsi="Segoe UI" w:cs="Segoe UI"/>
              </w:rPr>
            </w:pPr>
            <w:r w:rsidRPr="002A4DD3">
              <w:rPr>
                <w:rFonts w:ascii="Segoe UI" w:hAnsi="Segoe UI" w:cs="Segoe UI"/>
                <w:sz w:val="18"/>
              </w:rPr>
              <w:t>2</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D41969C" w14:textId="77777777" w:rsidR="00223883" w:rsidRPr="002A4DD3" w:rsidRDefault="00000000">
            <w:pPr>
              <w:spacing w:before="60" w:after="60"/>
              <w:rPr>
                <w:rFonts w:ascii="Segoe UI" w:hAnsi="Segoe UI" w:cs="Segoe UI"/>
              </w:rPr>
            </w:pPr>
            <w:r w:rsidRPr="002A4DD3">
              <w:rPr>
                <w:rFonts w:ascii="Segoe UI" w:hAnsi="Segoe UI" w:cs="Segoe UI"/>
                <w:sz w:val="18"/>
              </w:rPr>
              <w:t>Continue adding or correcting the selected items.</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83BCB3E" w14:textId="77777777" w:rsidR="00223883" w:rsidRPr="002A4DD3" w:rsidRDefault="00000000">
            <w:pPr>
              <w:spacing w:before="60" w:after="60"/>
              <w:rPr>
                <w:rFonts w:ascii="Segoe UI" w:hAnsi="Segoe UI" w:cs="Segoe UI"/>
              </w:rPr>
            </w:pPr>
            <w:r w:rsidRPr="002A4DD3">
              <w:rPr>
                <w:rFonts w:ascii="Segoe UI" w:hAnsi="Segoe UI" w:cs="Segoe UI"/>
                <w:sz w:val="18"/>
              </w:rPr>
              <w:t>Maintain draft sale lines and display the current unit prices and subtotals.</w:t>
            </w:r>
          </w:p>
        </w:tc>
      </w:tr>
      <w:tr w:rsidR="00223883" w:rsidRPr="002A4DD3" w14:paraId="4EAE2843"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D746B45" w14:textId="77777777" w:rsidR="00223883" w:rsidRPr="002A4DD3" w:rsidRDefault="00000000">
            <w:pPr>
              <w:spacing w:before="60" w:after="60"/>
              <w:rPr>
                <w:rFonts w:ascii="Segoe UI" w:hAnsi="Segoe UI" w:cs="Segoe UI"/>
              </w:rPr>
            </w:pPr>
            <w:r w:rsidRPr="002A4DD3">
              <w:rPr>
                <w:rFonts w:ascii="Segoe UI" w:hAnsi="Segoe UI" w:cs="Segoe UI"/>
                <w:sz w:val="18"/>
              </w:rPr>
              <w:t>3</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643EABE" w14:textId="77777777" w:rsidR="00223883" w:rsidRPr="002A4DD3" w:rsidRDefault="00000000">
            <w:pPr>
              <w:spacing w:before="60" w:after="60"/>
              <w:rPr>
                <w:rFonts w:ascii="Segoe UI" w:hAnsi="Segoe UI" w:cs="Segoe UI"/>
              </w:rPr>
            </w:pPr>
            <w:r w:rsidRPr="002A4DD3">
              <w:rPr>
                <w:rFonts w:ascii="Segoe UI" w:hAnsi="Segoe UI" w:cs="Segoe UI"/>
                <w:sz w:val="18"/>
              </w:rPr>
              <w:t>Finish entering the items.</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6914919" w14:textId="77777777" w:rsidR="00223883" w:rsidRPr="002A4DD3" w:rsidRDefault="00000000">
            <w:pPr>
              <w:spacing w:before="60" w:after="60"/>
              <w:rPr>
                <w:rFonts w:ascii="Segoe UI" w:hAnsi="Segoe UI" w:cs="Segoe UI"/>
              </w:rPr>
            </w:pPr>
            <w:r w:rsidRPr="002A4DD3">
              <w:rPr>
                <w:rFonts w:ascii="Segoe UI" w:hAnsi="Segoe UI" w:cs="Segoe UI"/>
                <w:sz w:val="18"/>
              </w:rPr>
              <w:t>Apply approved discounts and taxes and calculate the final total.</w:t>
            </w:r>
          </w:p>
        </w:tc>
      </w:tr>
      <w:tr w:rsidR="00223883" w:rsidRPr="002A4DD3" w14:paraId="50B8C94A"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A4B6690" w14:textId="77777777" w:rsidR="00223883" w:rsidRPr="002A4DD3" w:rsidRDefault="00000000">
            <w:pPr>
              <w:spacing w:before="60" w:after="60"/>
              <w:rPr>
                <w:rFonts w:ascii="Segoe UI" w:hAnsi="Segoe UI" w:cs="Segoe UI"/>
              </w:rPr>
            </w:pPr>
            <w:r w:rsidRPr="002A4DD3">
              <w:rPr>
                <w:rFonts w:ascii="Segoe UI" w:hAnsi="Segoe UI" w:cs="Segoe UI"/>
                <w:sz w:val="18"/>
              </w:rPr>
              <w:t>4</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9AA5C16" w14:textId="77777777" w:rsidR="00223883" w:rsidRPr="002A4DD3" w:rsidRDefault="00000000">
            <w:pPr>
              <w:spacing w:before="60" w:after="60"/>
              <w:rPr>
                <w:rFonts w:ascii="Segoe UI" w:hAnsi="Segoe UI" w:cs="Segoe UI"/>
              </w:rPr>
            </w:pPr>
            <w:r w:rsidRPr="002A4DD3">
              <w:rPr>
                <w:rFonts w:ascii="Segoe UI" w:hAnsi="Segoe UI" w:cs="Segoe UI"/>
                <w:sz w:val="18"/>
              </w:rPr>
              <w:t>Review the total and confirm successful payment outside this system.</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79B6D30" w14:textId="77777777" w:rsidR="00223883" w:rsidRPr="002A4DD3" w:rsidRDefault="00000000">
            <w:pPr>
              <w:spacing w:before="60" w:after="60"/>
              <w:rPr>
                <w:rFonts w:ascii="Segoe UI" w:hAnsi="Segoe UI" w:cs="Segoe UI"/>
              </w:rPr>
            </w:pPr>
            <w:r w:rsidRPr="002A4DD3">
              <w:rPr>
                <w:rFonts w:ascii="Segoe UI" w:hAnsi="Segoe UI" w:cs="Segoe UI"/>
                <w:sz w:val="18"/>
              </w:rPr>
              <w:t>Keep the draft open until completion is confirmed.</w:t>
            </w:r>
          </w:p>
        </w:tc>
      </w:tr>
      <w:tr w:rsidR="00223883" w:rsidRPr="002A4DD3" w14:paraId="6FEA95F2"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C0F0994" w14:textId="77777777" w:rsidR="00223883" w:rsidRPr="002A4DD3" w:rsidRDefault="00000000">
            <w:pPr>
              <w:spacing w:before="60" w:after="60"/>
              <w:rPr>
                <w:rFonts w:ascii="Segoe UI" w:hAnsi="Segoe UI" w:cs="Segoe UI"/>
              </w:rPr>
            </w:pPr>
            <w:r w:rsidRPr="002A4DD3">
              <w:rPr>
                <w:rFonts w:ascii="Segoe UI" w:hAnsi="Segoe UI" w:cs="Segoe UI"/>
                <w:sz w:val="18"/>
              </w:rPr>
              <w:t>5</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7EF499B" w14:textId="77777777" w:rsidR="00223883" w:rsidRPr="002A4DD3" w:rsidRDefault="00000000">
            <w:pPr>
              <w:spacing w:before="60" w:after="60"/>
              <w:rPr>
                <w:rFonts w:ascii="Segoe UI" w:hAnsi="Segoe UI" w:cs="Segoe UI"/>
              </w:rPr>
            </w:pPr>
            <w:r w:rsidRPr="002A4DD3">
              <w:rPr>
                <w:rFonts w:ascii="Segoe UI" w:hAnsi="Segoe UI" w:cs="Segoe UI"/>
                <w:sz w:val="18"/>
              </w:rPr>
              <w:t>Confirm completion.</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1E7AD27" w14:textId="77777777" w:rsidR="00223883" w:rsidRPr="002A4DD3" w:rsidRDefault="00000000">
            <w:pPr>
              <w:spacing w:before="60" w:after="60"/>
              <w:rPr>
                <w:rFonts w:ascii="Segoe UI" w:hAnsi="Segoe UI" w:cs="Segoe UI"/>
              </w:rPr>
            </w:pPr>
            <w:r w:rsidRPr="002A4DD3">
              <w:rPr>
                <w:rFonts w:ascii="Segoe UI" w:hAnsi="Segoe UI" w:cs="Segoe UI"/>
                <w:sz w:val="18"/>
              </w:rPr>
              <w:t>Revalidate current stock and save the sale, deductions and activity together.</w:t>
            </w:r>
          </w:p>
        </w:tc>
      </w:tr>
      <w:tr w:rsidR="00223883" w:rsidRPr="002A4DD3" w14:paraId="35B86D35"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5874A85" w14:textId="77777777" w:rsidR="00223883" w:rsidRPr="002A4DD3" w:rsidRDefault="00000000">
            <w:pPr>
              <w:spacing w:before="60" w:after="60"/>
              <w:rPr>
                <w:rFonts w:ascii="Segoe UI" w:hAnsi="Segoe UI" w:cs="Segoe UI"/>
              </w:rPr>
            </w:pPr>
            <w:r w:rsidRPr="002A4DD3">
              <w:rPr>
                <w:rFonts w:ascii="Segoe UI" w:hAnsi="Segoe UI" w:cs="Segoe UI"/>
                <w:sz w:val="18"/>
              </w:rPr>
              <w:t>6</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2428F7C" w14:textId="77777777" w:rsidR="00223883" w:rsidRPr="002A4DD3" w:rsidRDefault="00000000">
            <w:pPr>
              <w:spacing w:before="60" w:after="60"/>
              <w:rPr>
                <w:rFonts w:ascii="Segoe UI" w:hAnsi="Segoe UI" w:cs="Segoe UI"/>
              </w:rPr>
            </w:pPr>
            <w:r w:rsidRPr="002A4DD3">
              <w:rPr>
                <w:rFonts w:ascii="Segoe UI" w:hAnsi="Segoe UI" w:cs="Segoe UI"/>
                <w:sz w:val="18"/>
              </w:rPr>
              <w:t>Give the receipt to the customer.</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E87403E" w14:textId="77777777" w:rsidR="00223883" w:rsidRPr="002A4DD3" w:rsidRDefault="00000000">
            <w:pPr>
              <w:spacing w:before="60" w:after="60"/>
              <w:rPr>
                <w:rFonts w:ascii="Segoe UI" w:hAnsi="Segoe UI" w:cs="Segoe UI"/>
              </w:rPr>
            </w:pPr>
            <w:r w:rsidRPr="002A4DD3">
              <w:rPr>
                <w:rFonts w:ascii="Segoe UI" w:hAnsi="Segoe UI" w:cs="Segoe UI"/>
                <w:sz w:val="18"/>
              </w:rPr>
              <w:t>Generate receipt details including items, quantities, prices, discounts, taxes and final amount.</w:t>
            </w:r>
          </w:p>
        </w:tc>
      </w:tr>
    </w:tbl>
    <w:p w14:paraId="7F425D32"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Alternative flows</w:t>
      </w:r>
    </w:p>
    <w:p w14:paraId="2FFE4A4A" w14:textId="77777777" w:rsidR="00223883" w:rsidRPr="002A4DD3" w:rsidRDefault="00000000">
      <w:pPr>
        <w:rPr>
          <w:rFonts w:ascii="Segoe UI" w:hAnsi="Segoe UI" w:cs="Segoe UI"/>
        </w:rPr>
      </w:pPr>
      <w:r w:rsidRPr="002A4DD3">
        <w:rPr>
          <w:rFonts w:ascii="Segoe UI" w:hAnsi="Segoe UI" w:cs="Segoe UI"/>
        </w:rPr>
        <w:t>1a Item not found or expired: Show an error and exclude that line until corrected.</w:t>
      </w:r>
    </w:p>
    <w:p w14:paraId="4974CDED" w14:textId="77777777" w:rsidR="00223883" w:rsidRPr="002A4DD3" w:rsidRDefault="00000000">
      <w:pPr>
        <w:rPr>
          <w:rFonts w:ascii="Segoe UI" w:hAnsi="Segoe UI" w:cs="Segoe UI"/>
        </w:rPr>
      </w:pPr>
      <w:r w:rsidRPr="002A4DD3">
        <w:rPr>
          <w:rFonts w:ascii="Segoe UI" w:hAnsi="Segoe UI" w:cs="Segoe UI"/>
        </w:rPr>
        <w:t>1b Insufficient quantity: Show available stock; the actor may reduce quantity or remove the line.</w:t>
      </w:r>
    </w:p>
    <w:p w14:paraId="210CDD28" w14:textId="77777777" w:rsidR="00223883" w:rsidRPr="002A4DD3" w:rsidRDefault="00000000">
      <w:pPr>
        <w:rPr>
          <w:rFonts w:ascii="Segoe UI" w:hAnsi="Segoe UI" w:cs="Segoe UI"/>
        </w:rPr>
      </w:pPr>
      <w:r w:rsidRPr="002A4DD3">
        <w:rPr>
          <w:rFonts w:ascii="Segoe UI" w:hAnsi="Segoe UI" w:cs="Segoe UI"/>
        </w:rPr>
        <w:t>Before step 5 Cancellation: UC11 extends this use case. Record cancelled status and reason, discard draft deductions and return confirmation.</w:t>
      </w:r>
    </w:p>
    <w:p w14:paraId="058D1C21" w14:textId="77777777" w:rsidR="00223883" w:rsidRPr="002A4DD3" w:rsidRDefault="00000000">
      <w:pPr>
        <w:rPr>
          <w:rFonts w:ascii="Segoe UI" w:hAnsi="Segoe UI" w:cs="Segoe UI"/>
        </w:rPr>
      </w:pPr>
      <w:r w:rsidRPr="002A4DD3">
        <w:rPr>
          <w:rFonts w:ascii="Segoe UI" w:hAnsi="Segoe UI" w:cs="Segoe UI"/>
        </w:rPr>
        <w:t>5a Stock changed at another counter: Do not complete; show the shortage and return for correction.</w:t>
      </w:r>
    </w:p>
    <w:p w14:paraId="117CD43D" w14:textId="77777777" w:rsidR="00223883" w:rsidRPr="002A4DD3" w:rsidRDefault="00000000">
      <w:pPr>
        <w:rPr>
          <w:rFonts w:ascii="Segoe UI" w:hAnsi="Segoe UI" w:cs="Segoe UI"/>
        </w:rPr>
      </w:pPr>
      <w:r w:rsidRPr="002A4DD3">
        <w:rPr>
          <w:rFonts w:ascii="Segoe UI" w:hAnsi="Segoe UI" w:cs="Segoe UI"/>
        </w:rPr>
        <w:t>5b Save failure: Undo the sale and stock posting together. Retry only after checking the transaction reference.</w:t>
      </w:r>
    </w:p>
    <w:p w14:paraId="7CE6EF1D" w14:textId="77777777" w:rsidR="00223883" w:rsidRPr="002A4DD3" w:rsidRDefault="00000000">
      <w:pPr>
        <w:rPr>
          <w:rFonts w:ascii="Segoe UI" w:hAnsi="Segoe UI" w:cs="Segoe UI"/>
        </w:rPr>
      </w:pPr>
      <w:r w:rsidRPr="002A4DD3">
        <w:rPr>
          <w:rFonts w:ascii="Segoe UI" w:hAnsi="Segoe UI" w:cs="Segoe UI"/>
        </w:rPr>
        <w:t>6a Receipt output fails: Keep the completed transaction and regenerate its receipt; do not deduct stock again.</w:t>
      </w:r>
    </w:p>
    <w:p w14:paraId="42702C43" w14:textId="77777777" w:rsidR="00223883" w:rsidRPr="002A4DD3" w:rsidRDefault="00000000">
      <w:pPr>
        <w:rPr>
          <w:rFonts w:ascii="Segoe UI" w:hAnsi="Segoe UI" w:cs="Segoe UI"/>
        </w:rPr>
      </w:pPr>
      <w:r w:rsidRPr="002A4DD3">
        <w:rPr>
          <w:rFonts w:ascii="Segoe UI" w:hAnsi="Segoe UI" w:cs="Segoe UI"/>
        </w:rPr>
        <w:br w:type="page"/>
      </w:r>
    </w:p>
    <w:p w14:paraId="645EE293"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6 UC12 Process item replacement</w:t>
      </w:r>
    </w:p>
    <w:p w14:paraId="2727123F" w14:textId="77777777" w:rsidR="00223883" w:rsidRPr="002A4DD3" w:rsidRDefault="00000000">
      <w:pPr>
        <w:rPr>
          <w:rFonts w:ascii="Segoe UI" w:hAnsi="Segoe UI" w:cs="Segoe UI"/>
        </w:rPr>
      </w:pPr>
      <w:r w:rsidRPr="002A4DD3">
        <w:rPr>
          <w:rFonts w:ascii="Segoe UI" w:hAnsi="Segoe UI" w:cs="Segoe UI"/>
        </w:rPr>
        <w:t>Brief description: Verify a customer replacement request and update the affected inventory.</w:t>
      </w:r>
    </w:p>
    <w:p w14:paraId="20F3C37F" w14:textId="77777777" w:rsidR="00223883" w:rsidRPr="002A4DD3" w:rsidRDefault="00000000">
      <w:pPr>
        <w:rPr>
          <w:rFonts w:ascii="Segoe UI" w:hAnsi="Segoe UI" w:cs="Segoe UI"/>
        </w:rPr>
      </w:pPr>
      <w:r w:rsidRPr="002A4DD3">
        <w:rPr>
          <w:rFonts w:ascii="Segoe UI" w:hAnsi="Segoe UI" w:cs="Segoe UI"/>
        </w:rPr>
        <w:t>Primary actor(s): Salesperson</w:t>
      </w:r>
    </w:p>
    <w:p w14:paraId="429F92FD" w14:textId="77777777" w:rsidR="00223883" w:rsidRPr="002A4DD3" w:rsidRDefault="00000000">
      <w:pPr>
        <w:rPr>
          <w:rFonts w:ascii="Segoe UI" w:hAnsi="Segoe UI" w:cs="Segoe UI"/>
        </w:rPr>
      </w:pPr>
      <w:r w:rsidRPr="002A4DD3">
        <w:rPr>
          <w:rFonts w:ascii="Segoe UI" w:hAnsi="Segoe UI" w:cs="Segoe UI"/>
        </w:rPr>
        <w:t>Trigger: A customer asks to replace a purchased item.</w:t>
      </w:r>
    </w:p>
    <w:p w14:paraId="7ED6C20F" w14:textId="77777777" w:rsidR="00223883" w:rsidRPr="002A4DD3" w:rsidRDefault="00000000">
      <w:pPr>
        <w:rPr>
          <w:rFonts w:ascii="Segoe UI" w:hAnsi="Segoe UI" w:cs="Segoe UI"/>
        </w:rPr>
      </w:pPr>
      <w:r w:rsidRPr="002A4DD3">
        <w:rPr>
          <w:rFonts w:ascii="Segoe UI" w:hAnsi="Segoe UI" w:cs="Segoe UI"/>
        </w:rPr>
        <w:t>Pre-condition(s): The Salesperson is logged in. A completed original sale and purchased line can be identified. The proposed policy A06 is approved.</w:t>
      </w:r>
    </w:p>
    <w:p w14:paraId="0FDFA49A" w14:textId="77777777" w:rsidR="00223883" w:rsidRPr="002A4DD3" w:rsidRDefault="00000000">
      <w:pPr>
        <w:rPr>
          <w:rFonts w:ascii="Segoe UI" w:hAnsi="Segoe UI" w:cs="Segoe UI"/>
        </w:rPr>
      </w:pPr>
      <w:r w:rsidRPr="002A4DD3">
        <w:rPr>
          <w:rFonts w:ascii="Segoe UI" w:hAnsi="Segoe UI" w:cs="Segoe UI"/>
        </w:rPr>
        <w:t>Post-condition(s): Success: a replacement is linked to the original sale line, outgoing stock is reduced, a resalable return is added when appropriate, and activity is recorded. Failure: no stock or replacement changes remain.</w:t>
      </w:r>
    </w:p>
    <w:p w14:paraId="11BA51D5"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Main Success Scenario</w:t>
      </w:r>
    </w:p>
    <w:tbl>
      <w:tblPr>
        <w:tblW w:w="0" w:type="auto"/>
        <w:jc w:val="center"/>
        <w:tblLayout w:type="fixed"/>
        <w:tblLook w:val="04A0" w:firstRow="1" w:lastRow="0" w:firstColumn="1" w:lastColumn="0" w:noHBand="0" w:noVBand="1"/>
      </w:tblPr>
      <w:tblGrid>
        <w:gridCol w:w="720"/>
        <w:gridCol w:w="3600"/>
        <w:gridCol w:w="6048"/>
      </w:tblGrid>
      <w:tr w:rsidR="00223883" w:rsidRPr="002A4DD3" w14:paraId="0755B6A4"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33E22076" w14:textId="77777777" w:rsidR="00223883" w:rsidRPr="002A4DD3" w:rsidRDefault="00000000">
            <w:pPr>
              <w:spacing w:before="60" w:after="60"/>
              <w:rPr>
                <w:rFonts w:ascii="Segoe UI" w:hAnsi="Segoe UI" w:cs="Segoe UI"/>
              </w:rPr>
            </w:pPr>
            <w:r w:rsidRPr="002A4DD3">
              <w:rPr>
                <w:rFonts w:ascii="Segoe UI" w:hAnsi="Segoe UI" w:cs="Segoe UI"/>
                <w:b/>
                <w:sz w:val="18"/>
              </w:rPr>
              <w:t>Step</w:t>
            </w:r>
          </w:p>
        </w:tc>
        <w:tc>
          <w:tcPr>
            <w:tcW w:w="360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05041EAB" w14:textId="77777777" w:rsidR="00223883" w:rsidRPr="002A4DD3" w:rsidRDefault="00000000">
            <w:pPr>
              <w:spacing w:before="60" w:after="60"/>
              <w:rPr>
                <w:rFonts w:ascii="Segoe UI" w:hAnsi="Segoe UI" w:cs="Segoe UI"/>
              </w:rPr>
            </w:pPr>
            <w:r w:rsidRPr="002A4DD3">
              <w:rPr>
                <w:rFonts w:ascii="Segoe UI" w:hAnsi="Segoe UI" w:cs="Segoe UI"/>
                <w:b/>
                <w:sz w:val="18"/>
              </w:rPr>
              <w:t>Actor action</w:t>
            </w:r>
          </w:p>
        </w:tc>
        <w:tc>
          <w:tcPr>
            <w:tcW w:w="6048"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0A194AC2" w14:textId="77777777" w:rsidR="00223883" w:rsidRPr="002A4DD3" w:rsidRDefault="00000000">
            <w:pPr>
              <w:spacing w:before="60" w:after="60"/>
              <w:rPr>
                <w:rFonts w:ascii="Segoe UI" w:hAnsi="Segoe UI" w:cs="Segoe UI"/>
              </w:rPr>
            </w:pPr>
            <w:r w:rsidRPr="002A4DD3">
              <w:rPr>
                <w:rFonts w:ascii="Segoe UI" w:hAnsi="Segoe UI" w:cs="Segoe UI"/>
                <w:b/>
                <w:sz w:val="18"/>
              </w:rPr>
              <w:t>System response</w:t>
            </w:r>
          </w:p>
        </w:tc>
      </w:tr>
      <w:tr w:rsidR="00223883" w:rsidRPr="002A4DD3" w14:paraId="7F7D5D17"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E4C73F6" w14:textId="77777777" w:rsidR="00223883" w:rsidRPr="002A4DD3" w:rsidRDefault="00000000">
            <w:pPr>
              <w:spacing w:before="60" w:after="60"/>
              <w:rPr>
                <w:rFonts w:ascii="Segoe UI" w:hAnsi="Segoe UI" w:cs="Segoe UI"/>
              </w:rPr>
            </w:pPr>
            <w:r w:rsidRPr="002A4DD3">
              <w:rPr>
                <w:rFonts w:ascii="Segoe UI" w:hAnsi="Segoe UI" w:cs="Segoe UI"/>
                <w:sz w:val="18"/>
              </w:rPr>
              <w:t>1</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609A205" w14:textId="77777777" w:rsidR="00223883" w:rsidRPr="002A4DD3" w:rsidRDefault="00000000">
            <w:pPr>
              <w:spacing w:before="60" w:after="60"/>
              <w:rPr>
                <w:rFonts w:ascii="Segoe UI" w:hAnsi="Segoe UI" w:cs="Segoe UI"/>
              </w:rPr>
            </w:pPr>
            <w:r w:rsidRPr="002A4DD3">
              <w:rPr>
                <w:rFonts w:ascii="Segoe UI" w:hAnsi="Segoe UI" w:cs="Segoe UI"/>
                <w:sz w:val="18"/>
              </w:rPr>
              <w:t xml:space="preserve">Enter the original receipt and </w:t>
            </w:r>
            <w:proofErr w:type="gramStart"/>
            <w:r w:rsidRPr="002A4DD3">
              <w:rPr>
                <w:rFonts w:ascii="Segoe UI" w:hAnsi="Segoe UI" w:cs="Segoe UI"/>
                <w:sz w:val="18"/>
              </w:rPr>
              <w:t>purchased</w:t>
            </w:r>
            <w:proofErr w:type="gramEnd"/>
            <w:r w:rsidRPr="002A4DD3">
              <w:rPr>
                <w:rFonts w:ascii="Segoe UI" w:hAnsi="Segoe UI" w:cs="Segoe UI"/>
                <w:sz w:val="18"/>
              </w:rPr>
              <w:t xml:space="preserve"> item.</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A998B2F" w14:textId="77777777" w:rsidR="00223883" w:rsidRPr="002A4DD3" w:rsidRDefault="00000000">
            <w:pPr>
              <w:spacing w:before="60" w:after="60"/>
              <w:rPr>
                <w:rFonts w:ascii="Segoe UI" w:hAnsi="Segoe UI" w:cs="Segoe UI"/>
              </w:rPr>
            </w:pPr>
            <w:r w:rsidRPr="002A4DD3">
              <w:rPr>
                <w:rFonts w:ascii="Segoe UI" w:hAnsi="Segoe UI" w:cs="Segoe UI"/>
                <w:sz w:val="18"/>
              </w:rPr>
              <w:t>Retrieve the completed sale line and its previous replacements.</w:t>
            </w:r>
          </w:p>
        </w:tc>
      </w:tr>
      <w:tr w:rsidR="00223883" w:rsidRPr="002A4DD3" w14:paraId="1E3FE234"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7694574" w14:textId="77777777" w:rsidR="00223883" w:rsidRPr="002A4DD3" w:rsidRDefault="00000000">
            <w:pPr>
              <w:spacing w:before="60" w:after="60"/>
              <w:rPr>
                <w:rFonts w:ascii="Segoe UI" w:hAnsi="Segoe UI" w:cs="Segoe UI"/>
              </w:rPr>
            </w:pPr>
            <w:r w:rsidRPr="002A4DD3">
              <w:rPr>
                <w:rFonts w:ascii="Segoe UI" w:hAnsi="Segoe UI" w:cs="Segoe UI"/>
                <w:sz w:val="18"/>
              </w:rPr>
              <w:t>2</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C9A1D9F" w14:textId="77777777" w:rsidR="00223883" w:rsidRPr="002A4DD3" w:rsidRDefault="00000000">
            <w:pPr>
              <w:spacing w:before="60" w:after="60"/>
              <w:rPr>
                <w:rFonts w:ascii="Segoe UI" w:hAnsi="Segoe UI" w:cs="Segoe UI"/>
              </w:rPr>
            </w:pPr>
            <w:r w:rsidRPr="002A4DD3">
              <w:rPr>
                <w:rFonts w:ascii="Segoe UI" w:hAnsi="Segoe UI" w:cs="Segoe UI"/>
                <w:sz w:val="18"/>
              </w:rPr>
              <w:t>Enter replacement quantity and reason.</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F6F5C96" w14:textId="77777777" w:rsidR="00223883" w:rsidRPr="002A4DD3" w:rsidRDefault="00000000">
            <w:pPr>
              <w:spacing w:before="60" w:after="60"/>
              <w:rPr>
                <w:rFonts w:ascii="Segoe UI" w:hAnsi="Segoe UI" w:cs="Segoe UI"/>
              </w:rPr>
            </w:pPr>
            <w:r w:rsidRPr="002A4DD3">
              <w:rPr>
                <w:rFonts w:ascii="Segoe UI" w:hAnsi="Segoe UI" w:cs="Segoe UI"/>
                <w:sz w:val="18"/>
              </w:rPr>
              <w:t>Check that quantity is positive and does not exceed purchased quantity minus previously accepted replacements.</w:t>
            </w:r>
          </w:p>
        </w:tc>
      </w:tr>
      <w:tr w:rsidR="00223883" w:rsidRPr="002A4DD3" w14:paraId="5D2B1A14"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3D5942C" w14:textId="77777777" w:rsidR="00223883" w:rsidRPr="002A4DD3" w:rsidRDefault="00000000">
            <w:pPr>
              <w:spacing w:before="60" w:after="60"/>
              <w:rPr>
                <w:rFonts w:ascii="Segoe UI" w:hAnsi="Segoe UI" w:cs="Segoe UI"/>
              </w:rPr>
            </w:pPr>
            <w:r w:rsidRPr="002A4DD3">
              <w:rPr>
                <w:rFonts w:ascii="Segoe UI" w:hAnsi="Segoe UI" w:cs="Segoe UI"/>
                <w:sz w:val="18"/>
              </w:rPr>
              <w:t>3</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3A22711" w14:textId="77777777" w:rsidR="00223883" w:rsidRPr="002A4DD3" w:rsidRDefault="00000000">
            <w:pPr>
              <w:spacing w:before="60" w:after="60"/>
              <w:rPr>
                <w:rFonts w:ascii="Segoe UI" w:hAnsi="Segoe UI" w:cs="Segoe UI"/>
              </w:rPr>
            </w:pPr>
            <w:r w:rsidRPr="002A4DD3">
              <w:rPr>
                <w:rFonts w:ascii="Segoe UI" w:hAnsi="Segoe UI" w:cs="Segoe UI"/>
                <w:sz w:val="18"/>
              </w:rPr>
              <w:t>Inspect the returned item and record whether it can be resold.</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EC16ACC" w14:textId="77777777" w:rsidR="00223883" w:rsidRPr="002A4DD3" w:rsidRDefault="00000000">
            <w:pPr>
              <w:spacing w:before="60" w:after="60"/>
              <w:rPr>
                <w:rFonts w:ascii="Segoe UI" w:hAnsi="Segoe UI" w:cs="Segoe UI"/>
              </w:rPr>
            </w:pPr>
            <w:r w:rsidRPr="002A4DD3">
              <w:rPr>
                <w:rFonts w:ascii="Segoe UI" w:hAnsi="Segoe UI" w:cs="Segoe UI"/>
                <w:sz w:val="18"/>
              </w:rPr>
              <w:t>Validate the proposed like for like replacement and record its disposition.</w:t>
            </w:r>
          </w:p>
        </w:tc>
      </w:tr>
      <w:tr w:rsidR="00223883" w:rsidRPr="002A4DD3" w14:paraId="360CDB6D"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99468C6" w14:textId="77777777" w:rsidR="00223883" w:rsidRPr="002A4DD3" w:rsidRDefault="00000000">
            <w:pPr>
              <w:spacing w:before="60" w:after="60"/>
              <w:rPr>
                <w:rFonts w:ascii="Segoe UI" w:hAnsi="Segoe UI" w:cs="Segoe UI"/>
              </w:rPr>
            </w:pPr>
            <w:r w:rsidRPr="002A4DD3">
              <w:rPr>
                <w:rFonts w:ascii="Segoe UI" w:hAnsi="Segoe UI" w:cs="Segoe UI"/>
                <w:sz w:val="18"/>
              </w:rPr>
              <w:t>4</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D846945" w14:textId="77777777" w:rsidR="00223883" w:rsidRPr="002A4DD3" w:rsidRDefault="00000000">
            <w:pPr>
              <w:spacing w:before="60" w:after="60"/>
              <w:rPr>
                <w:rFonts w:ascii="Segoe UI" w:hAnsi="Segoe UI" w:cs="Segoe UI"/>
              </w:rPr>
            </w:pPr>
            <w:r w:rsidRPr="002A4DD3">
              <w:rPr>
                <w:rFonts w:ascii="Segoe UI" w:hAnsi="Segoe UI" w:cs="Segoe UI"/>
                <w:sz w:val="18"/>
              </w:rPr>
              <w:t>Select the replacement item.</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BC740C6" w14:textId="77777777" w:rsidR="00223883" w:rsidRPr="002A4DD3" w:rsidRDefault="00000000">
            <w:pPr>
              <w:spacing w:before="60" w:after="60"/>
              <w:rPr>
                <w:rFonts w:ascii="Segoe UI" w:hAnsi="Segoe UI" w:cs="Segoe UI"/>
              </w:rPr>
            </w:pPr>
            <w:r w:rsidRPr="002A4DD3">
              <w:rPr>
                <w:rFonts w:ascii="Segoe UI" w:hAnsi="Segoe UI" w:cs="Segoe UI"/>
                <w:sz w:val="18"/>
              </w:rPr>
              <w:t>Check the same item identity, current stock and expiry; replacement stock must exist before posting the returned unit.</w:t>
            </w:r>
          </w:p>
        </w:tc>
      </w:tr>
      <w:tr w:rsidR="00223883" w:rsidRPr="002A4DD3" w14:paraId="7307292B"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64AA2DD" w14:textId="77777777" w:rsidR="00223883" w:rsidRPr="002A4DD3" w:rsidRDefault="00000000">
            <w:pPr>
              <w:spacing w:before="60" w:after="60"/>
              <w:rPr>
                <w:rFonts w:ascii="Segoe UI" w:hAnsi="Segoe UI" w:cs="Segoe UI"/>
              </w:rPr>
            </w:pPr>
            <w:r w:rsidRPr="002A4DD3">
              <w:rPr>
                <w:rFonts w:ascii="Segoe UI" w:hAnsi="Segoe UI" w:cs="Segoe UI"/>
                <w:sz w:val="18"/>
              </w:rPr>
              <w:t>5</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856CFF4" w14:textId="77777777" w:rsidR="00223883" w:rsidRPr="002A4DD3" w:rsidRDefault="00000000">
            <w:pPr>
              <w:spacing w:before="60" w:after="60"/>
              <w:rPr>
                <w:rFonts w:ascii="Segoe UI" w:hAnsi="Segoe UI" w:cs="Segoe UI"/>
              </w:rPr>
            </w:pPr>
            <w:r w:rsidRPr="002A4DD3">
              <w:rPr>
                <w:rFonts w:ascii="Segoe UI" w:hAnsi="Segoe UI" w:cs="Segoe UI"/>
                <w:sz w:val="18"/>
              </w:rPr>
              <w:t>Confirm the accepted replacement.</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5748B0C" w14:textId="77777777" w:rsidR="00223883" w:rsidRPr="002A4DD3" w:rsidRDefault="00000000">
            <w:pPr>
              <w:spacing w:before="60" w:after="60"/>
              <w:rPr>
                <w:rFonts w:ascii="Segoe UI" w:hAnsi="Segoe UI" w:cs="Segoe UI"/>
              </w:rPr>
            </w:pPr>
            <w:r w:rsidRPr="002A4DD3">
              <w:rPr>
                <w:rFonts w:ascii="Segoe UI" w:hAnsi="Segoe UI" w:cs="Segoe UI"/>
                <w:sz w:val="18"/>
              </w:rPr>
              <w:t>Recheck eligibility and atomically deduct outgoing stock, add only a resalable return, and store the replacement and activity.</w:t>
            </w:r>
          </w:p>
        </w:tc>
      </w:tr>
      <w:tr w:rsidR="00223883" w:rsidRPr="002A4DD3" w14:paraId="3E9712A7"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4C34058" w14:textId="77777777" w:rsidR="00223883" w:rsidRPr="002A4DD3" w:rsidRDefault="00000000">
            <w:pPr>
              <w:spacing w:before="60" w:after="60"/>
              <w:rPr>
                <w:rFonts w:ascii="Segoe UI" w:hAnsi="Segoe UI" w:cs="Segoe UI"/>
              </w:rPr>
            </w:pPr>
            <w:r w:rsidRPr="002A4DD3">
              <w:rPr>
                <w:rFonts w:ascii="Segoe UI" w:hAnsi="Segoe UI" w:cs="Segoe UI"/>
                <w:sz w:val="18"/>
              </w:rPr>
              <w:t>6</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1885533" w14:textId="77777777" w:rsidR="00223883" w:rsidRPr="002A4DD3" w:rsidRDefault="00000000">
            <w:pPr>
              <w:spacing w:before="60" w:after="60"/>
              <w:rPr>
                <w:rFonts w:ascii="Segoe UI" w:hAnsi="Segoe UI" w:cs="Segoe UI"/>
              </w:rPr>
            </w:pPr>
            <w:r w:rsidRPr="002A4DD3">
              <w:rPr>
                <w:rFonts w:ascii="Segoe UI" w:hAnsi="Segoe UI" w:cs="Segoe UI"/>
                <w:sz w:val="18"/>
              </w:rPr>
              <w:t>Read the result.</w:t>
            </w:r>
          </w:p>
        </w:tc>
        <w:tc>
          <w:tcPr>
            <w:tcW w:w="604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6394849" w14:textId="77777777" w:rsidR="00223883" w:rsidRPr="002A4DD3" w:rsidRDefault="00000000">
            <w:pPr>
              <w:spacing w:before="60" w:after="60"/>
              <w:rPr>
                <w:rFonts w:ascii="Segoe UI" w:hAnsi="Segoe UI" w:cs="Segoe UI"/>
              </w:rPr>
            </w:pPr>
            <w:r w:rsidRPr="002A4DD3">
              <w:rPr>
                <w:rFonts w:ascii="Segoe UI" w:hAnsi="Segoe UI" w:cs="Segoe UI"/>
                <w:sz w:val="18"/>
              </w:rPr>
              <w:t>Display the replacement reference and updated stock.</w:t>
            </w:r>
          </w:p>
        </w:tc>
      </w:tr>
    </w:tbl>
    <w:p w14:paraId="44B378D1"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Alternative flows</w:t>
      </w:r>
    </w:p>
    <w:p w14:paraId="342ED633" w14:textId="77777777" w:rsidR="00223883" w:rsidRPr="002A4DD3" w:rsidRDefault="00000000">
      <w:pPr>
        <w:rPr>
          <w:rFonts w:ascii="Segoe UI" w:hAnsi="Segoe UI" w:cs="Segoe UI"/>
        </w:rPr>
      </w:pPr>
      <w:r w:rsidRPr="002A4DD3">
        <w:rPr>
          <w:rFonts w:ascii="Segoe UI" w:hAnsi="Segoe UI" w:cs="Segoe UI"/>
        </w:rPr>
        <w:t>1a Missing or cancelled receipt: Reject the request and explain why it cannot be verified.</w:t>
      </w:r>
    </w:p>
    <w:p w14:paraId="03DC2811" w14:textId="77777777" w:rsidR="00223883" w:rsidRPr="002A4DD3" w:rsidRDefault="00000000">
      <w:pPr>
        <w:rPr>
          <w:rFonts w:ascii="Segoe UI" w:hAnsi="Segoe UI" w:cs="Segoe UI"/>
        </w:rPr>
      </w:pPr>
      <w:r w:rsidRPr="002A4DD3">
        <w:rPr>
          <w:rFonts w:ascii="Segoe UI" w:hAnsi="Segoe UI" w:cs="Segoe UI"/>
        </w:rPr>
        <w:t>2a Too many units or previously replaced units: Reject excess quantity; do not replace the same purchased quantity twice.</w:t>
      </w:r>
    </w:p>
    <w:p w14:paraId="2FF9B6DE" w14:textId="77777777" w:rsidR="00223883" w:rsidRPr="002A4DD3" w:rsidRDefault="00000000">
      <w:pPr>
        <w:rPr>
          <w:rFonts w:ascii="Segoe UI" w:hAnsi="Segoe UI" w:cs="Segoe UI"/>
        </w:rPr>
      </w:pPr>
      <w:r w:rsidRPr="002A4DD3">
        <w:rPr>
          <w:rFonts w:ascii="Segoe UI" w:hAnsi="Segoe UI" w:cs="Segoe UI"/>
        </w:rPr>
        <w:t>3a Policy does not allow replacement: Record the rejection result for the actor without a stock update.</w:t>
      </w:r>
    </w:p>
    <w:p w14:paraId="19E94050" w14:textId="77777777" w:rsidR="00223883" w:rsidRPr="002A4DD3" w:rsidRDefault="00000000">
      <w:pPr>
        <w:rPr>
          <w:rFonts w:ascii="Segoe UI" w:hAnsi="Segoe UI" w:cs="Segoe UI"/>
        </w:rPr>
      </w:pPr>
      <w:r w:rsidRPr="002A4DD3">
        <w:rPr>
          <w:rFonts w:ascii="Segoe UI" w:hAnsi="Segoe UI" w:cs="Segoe UI"/>
        </w:rPr>
        <w:t>4a Replacement unavailable or expired: Do not post the replacement. A separate customer request may be recorded under UC13.</w:t>
      </w:r>
    </w:p>
    <w:p w14:paraId="2454F27D" w14:textId="77777777" w:rsidR="00223883" w:rsidRPr="002A4DD3" w:rsidRDefault="00000000">
      <w:pPr>
        <w:rPr>
          <w:rFonts w:ascii="Segoe UI" w:hAnsi="Segoe UI" w:cs="Segoe UI"/>
        </w:rPr>
      </w:pPr>
      <w:r w:rsidRPr="002A4DD3">
        <w:rPr>
          <w:rFonts w:ascii="Segoe UI" w:hAnsi="Segoe UI" w:cs="Segoe UI"/>
        </w:rPr>
        <w:t xml:space="preserve">5a Concurrent replacement or save failure: Recheck remaining eligibility; undo all changes if the operation cannot </w:t>
      </w:r>
      <w:proofErr w:type="gramStart"/>
      <w:r w:rsidRPr="002A4DD3">
        <w:rPr>
          <w:rFonts w:ascii="Segoe UI" w:hAnsi="Segoe UI" w:cs="Segoe UI"/>
        </w:rPr>
        <w:t>complete</w:t>
      </w:r>
      <w:proofErr w:type="gramEnd"/>
      <w:r w:rsidRPr="002A4DD3">
        <w:rPr>
          <w:rFonts w:ascii="Segoe UI" w:hAnsi="Segoe UI" w:cs="Segoe UI"/>
        </w:rPr>
        <w:t>.</w:t>
      </w:r>
    </w:p>
    <w:p w14:paraId="69E76C71" w14:textId="77777777" w:rsidR="00223883" w:rsidRPr="002A4DD3" w:rsidRDefault="00000000">
      <w:pPr>
        <w:rPr>
          <w:rFonts w:ascii="Segoe UI" w:hAnsi="Segoe UI" w:cs="Segoe UI"/>
        </w:rPr>
      </w:pPr>
      <w:r w:rsidRPr="002A4DD3">
        <w:rPr>
          <w:rFonts w:ascii="Segoe UI" w:hAnsi="Segoe UI" w:cs="Segoe UI"/>
        </w:rPr>
        <w:br w:type="page"/>
      </w:r>
    </w:p>
    <w:p w14:paraId="6E380C61"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7 Design class model</w:t>
      </w:r>
    </w:p>
    <w:p w14:paraId="773FE390" w14:textId="77777777" w:rsidR="00223883" w:rsidRPr="002A4DD3" w:rsidRDefault="00000000">
      <w:pPr>
        <w:rPr>
          <w:rFonts w:ascii="Segoe UI" w:hAnsi="Segoe UI" w:cs="Segoe UI"/>
        </w:rPr>
      </w:pPr>
      <w:r w:rsidRPr="002A4DD3">
        <w:rPr>
          <w:rFonts w:ascii="Segoe UI" w:hAnsi="Segoe UI" w:cs="Segoe UI"/>
        </w:rPr>
        <w:t xml:space="preserve">The design separates business objects from application services. Domain objects hold </w:t>
      </w:r>
      <w:proofErr w:type="gramStart"/>
      <w:r w:rsidRPr="002A4DD3">
        <w:rPr>
          <w:rFonts w:ascii="Segoe UI" w:hAnsi="Segoe UI" w:cs="Segoe UI"/>
        </w:rPr>
        <w:t>item</w:t>
      </w:r>
      <w:proofErr w:type="gramEnd"/>
      <w:r w:rsidRPr="002A4DD3">
        <w:rPr>
          <w:rFonts w:ascii="Segoe UI" w:hAnsi="Segoe UI" w:cs="Segoe UI"/>
        </w:rPr>
        <w:t>, order and transaction data. Services coordinate validation, authorization and updates across those objects. There are no framework, database table or supplier internal classes.</w:t>
      </w:r>
    </w:p>
    <w:p w14:paraId="690A151A" w14:textId="77777777" w:rsidR="00223883" w:rsidRPr="002A4DD3" w:rsidRDefault="00000000">
      <w:pPr>
        <w:rPr>
          <w:rFonts w:ascii="Segoe UI" w:hAnsi="Segoe UI" w:cs="Segoe UI"/>
        </w:rPr>
      </w:pPr>
      <w:r w:rsidRPr="002A4DD3">
        <w:rPr>
          <w:rFonts w:ascii="Segoe UI" w:hAnsi="Segoe UI" w:cs="Segoe UI"/>
        </w:rPr>
        <w:t xml:space="preserve">Attributes are private (−) and operations are public (+). String, Integer, Decimal, Boolean, Date and </w:t>
      </w:r>
      <w:proofErr w:type="spellStart"/>
      <w:r w:rsidRPr="002A4DD3">
        <w:rPr>
          <w:rFonts w:ascii="Segoe UI" w:hAnsi="Segoe UI" w:cs="Segoe UI"/>
        </w:rPr>
        <w:t>DateTime</w:t>
      </w:r>
      <w:proofErr w:type="spellEnd"/>
      <w:r w:rsidRPr="002A4DD3">
        <w:rPr>
          <w:rFonts w:ascii="Segoe UI" w:hAnsi="Segoe UI" w:cs="Segoe UI"/>
        </w:rPr>
        <w:t xml:space="preserve"> are simple data types. “void” means no return value; [</w:t>
      </w:r>
      <w:proofErr w:type="gramStart"/>
      <w:r w:rsidRPr="002A4DD3">
        <w:rPr>
          <w:rFonts w:ascii="Segoe UI" w:hAnsi="Segoe UI" w:cs="Segoe UI"/>
        </w:rPr>
        <w:t>0..</w:t>
      </w:r>
      <w:proofErr w:type="gramEnd"/>
      <w:r w:rsidRPr="002A4DD3">
        <w:rPr>
          <w:rFonts w:ascii="Segoe UI" w:hAnsi="Segoe UI" w:cs="Segoe UI"/>
        </w:rPr>
        <w:t>1] means optional and [</w:t>
      </w:r>
      <w:proofErr w:type="gramStart"/>
      <w:r w:rsidRPr="002A4DD3">
        <w:rPr>
          <w:rFonts w:ascii="Segoe UI" w:hAnsi="Segoe UI" w:cs="Segoe UI"/>
        </w:rPr>
        <w:t>0..</w:t>
      </w:r>
      <w:proofErr w:type="gramEnd"/>
      <w:r w:rsidRPr="002A4DD3">
        <w:rPr>
          <w:rFonts w:ascii="Segoe UI" w:hAnsi="Segoe UI" w:cs="Segoe UI"/>
        </w:rPr>
        <w:t xml:space="preserve">*] means a collection. Role has Administrator, </w:t>
      </w:r>
      <w:proofErr w:type="spellStart"/>
      <w:r w:rsidRPr="002A4DD3">
        <w:rPr>
          <w:rFonts w:ascii="Segoe UI" w:hAnsi="Segoe UI" w:cs="Segoe UI"/>
        </w:rPr>
        <w:t>InventoryManager</w:t>
      </w:r>
      <w:proofErr w:type="spellEnd"/>
      <w:r w:rsidRPr="002A4DD3">
        <w:rPr>
          <w:rFonts w:ascii="Segoe UI" w:hAnsi="Segoe UI" w:cs="Segoe UI"/>
        </w:rPr>
        <w:t xml:space="preserve">, </w:t>
      </w:r>
      <w:proofErr w:type="spellStart"/>
      <w:r w:rsidRPr="002A4DD3">
        <w:rPr>
          <w:rFonts w:ascii="Segoe UI" w:hAnsi="Segoe UI" w:cs="Segoe UI"/>
        </w:rPr>
        <w:t>StoreManager</w:t>
      </w:r>
      <w:proofErr w:type="spellEnd"/>
      <w:r w:rsidRPr="002A4DD3">
        <w:rPr>
          <w:rFonts w:ascii="Segoe UI" w:hAnsi="Segoe UI" w:cs="Segoe UI"/>
        </w:rPr>
        <w:t xml:space="preserve"> and Salesperson values. Transaction is abstract; its </w:t>
      </w:r>
      <w:proofErr w:type="spellStart"/>
      <w:r w:rsidRPr="002A4DD3">
        <w:rPr>
          <w:rFonts w:ascii="Segoe UI" w:hAnsi="Segoe UI" w:cs="Segoe UI"/>
        </w:rPr>
        <w:t>getSummary</w:t>
      </w:r>
      <w:proofErr w:type="spellEnd"/>
      <w:r w:rsidRPr="002A4DD3">
        <w:rPr>
          <w:rFonts w:ascii="Segoe UI" w:hAnsi="Segoe UI" w:cs="Segoe UI"/>
        </w:rPr>
        <w:t xml:space="preserve"> operation is implemented by Sale, Replacement and </w:t>
      </w:r>
      <w:proofErr w:type="spellStart"/>
      <w:r w:rsidRPr="002A4DD3">
        <w:rPr>
          <w:rFonts w:ascii="Segoe UI" w:hAnsi="Segoe UI" w:cs="Segoe UI"/>
        </w:rPr>
        <w:t>StockMovement</w:t>
      </w:r>
      <w:proofErr w:type="spellEnd"/>
      <w:r w:rsidRPr="002A4DD3">
        <w:rPr>
          <w:rFonts w:ascii="Segoe UI" w:hAnsi="Segoe UI" w:cs="Segoe UI"/>
        </w:rPr>
        <w:t>.</w:t>
      </w:r>
    </w:p>
    <w:p w14:paraId="42D88825" w14:textId="77777777" w:rsidR="00223883" w:rsidRPr="002A4DD3" w:rsidRDefault="00000000">
      <w:pPr>
        <w:rPr>
          <w:rFonts w:ascii="Segoe UI" w:hAnsi="Segoe UI" w:cs="Segoe UI"/>
        </w:rPr>
      </w:pPr>
      <w:r w:rsidRPr="002A4DD3">
        <w:rPr>
          <w:rFonts w:ascii="Segoe UI" w:hAnsi="Segoe UI" w:cs="Segoe UI"/>
        </w:rPr>
        <w:t>A persisted sale has at least one line. A draft in memory may briefly have zero lines; it is not completed or stored as a valid receipt until it has at least one. Order, invoice and goods receipt line collections are also nonempty for a valid stored document.</w:t>
      </w:r>
    </w:p>
    <w:p w14:paraId="07EBDD65"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 xml:space="preserve">Responsibilities and </w:t>
      </w:r>
      <w:proofErr w:type="gramStart"/>
      <w:r w:rsidRPr="002A4DD3">
        <w:rPr>
          <w:rFonts w:ascii="Segoe UI" w:eastAsia="Aptos" w:hAnsi="Segoe UI" w:cs="Segoe UI"/>
          <w:color w:val="1F6D7A"/>
          <w:sz w:val="23"/>
        </w:rPr>
        <w:t>object oriented</w:t>
      </w:r>
      <w:proofErr w:type="gramEnd"/>
      <w:r w:rsidRPr="002A4DD3">
        <w:rPr>
          <w:rFonts w:ascii="Segoe UI" w:eastAsia="Aptos" w:hAnsi="Segoe UI" w:cs="Segoe UI"/>
          <w:color w:val="1F6D7A"/>
          <w:sz w:val="23"/>
        </w:rPr>
        <w:t xml:space="preserve"> principles</w:t>
      </w:r>
    </w:p>
    <w:p w14:paraId="7E991905" w14:textId="77777777" w:rsidR="00223883" w:rsidRPr="002A4DD3" w:rsidRDefault="00000000">
      <w:pPr>
        <w:rPr>
          <w:rFonts w:ascii="Segoe UI" w:hAnsi="Segoe UI" w:cs="Segoe UI"/>
        </w:rPr>
      </w:pPr>
      <w:r w:rsidRPr="002A4DD3">
        <w:rPr>
          <w:rFonts w:ascii="Segoe UI" w:hAnsi="Segoe UI" w:cs="Segoe UI"/>
        </w:rPr>
        <w:t xml:space="preserve">Item </w:t>
      </w:r>
      <w:proofErr w:type="gramStart"/>
      <w:r w:rsidRPr="002A4DD3">
        <w:rPr>
          <w:rFonts w:ascii="Segoe UI" w:hAnsi="Segoe UI" w:cs="Segoe UI"/>
        </w:rPr>
        <w:t>owns</w:t>
      </w:r>
      <w:proofErr w:type="gramEnd"/>
      <w:r w:rsidRPr="002A4DD3">
        <w:rPr>
          <w:rFonts w:ascii="Segoe UI" w:hAnsi="Segoe UI" w:cs="Segoe UI"/>
        </w:rPr>
        <w:t xml:space="preserve"> stock and price rules. Its methods reject invalid quantities and prices, so callers do not directly overwrite private fields. This is encapsulation. </w:t>
      </w:r>
      <w:proofErr w:type="spellStart"/>
      <w:r w:rsidRPr="002A4DD3">
        <w:rPr>
          <w:rFonts w:ascii="Segoe UI" w:hAnsi="Segoe UI" w:cs="Segoe UI"/>
        </w:rPr>
        <w:t>SaleLine</w:t>
      </w:r>
      <w:proofErr w:type="spellEnd"/>
      <w:r w:rsidRPr="002A4DD3">
        <w:rPr>
          <w:rFonts w:ascii="Segoe UI" w:hAnsi="Segoe UI" w:cs="Segoe UI"/>
        </w:rPr>
        <w:t xml:space="preserve"> stores the selling price at the time of purchase; changing </w:t>
      </w:r>
      <w:proofErr w:type="spellStart"/>
      <w:r w:rsidRPr="002A4DD3">
        <w:rPr>
          <w:rFonts w:ascii="Segoe UI" w:hAnsi="Segoe UI" w:cs="Segoe UI"/>
        </w:rPr>
        <w:t>Item.sellingPrice</w:t>
      </w:r>
      <w:proofErr w:type="spellEnd"/>
      <w:r w:rsidRPr="002A4DD3">
        <w:rPr>
          <w:rFonts w:ascii="Segoe UI" w:hAnsi="Segoe UI" w:cs="Segoe UI"/>
        </w:rPr>
        <w:t xml:space="preserve"> does not change an earlier sale.</w:t>
      </w:r>
    </w:p>
    <w:p w14:paraId="5261D0E6" w14:textId="77777777" w:rsidR="00223883" w:rsidRPr="002A4DD3" w:rsidRDefault="00000000">
      <w:pPr>
        <w:rPr>
          <w:rFonts w:ascii="Segoe UI" w:hAnsi="Segoe UI" w:cs="Segoe UI"/>
        </w:rPr>
      </w:pPr>
      <w:proofErr w:type="spellStart"/>
      <w:proofErr w:type="gramStart"/>
      <w:r w:rsidRPr="002A4DD3">
        <w:rPr>
          <w:rFonts w:ascii="Segoe UI" w:hAnsi="Segoe UI" w:cs="Segoe UI"/>
        </w:rPr>
        <w:t>SalesService</w:t>
      </w:r>
      <w:proofErr w:type="spellEnd"/>
      <w:proofErr w:type="gramEnd"/>
      <w:r w:rsidRPr="002A4DD3">
        <w:rPr>
          <w:rFonts w:ascii="Segoe UI" w:hAnsi="Segoe UI" w:cs="Segoe UI"/>
        </w:rPr>
        <w:t xml:space="preserve"> coordinates sale validation, pricing, completion, stock movement records and receipt generation. </w:t>
      </w:r>
      <w:proofErr w:type="spellStart"/>
      <w:proofErr w:type="gramStart"/>
      <w:r w:rsidRPr="002A4DD3">
        <w:rPr>
          <w:rFonts w:ascii="Segoe UI" w:hAnsi="Segoe UI" w:cs="Segoe UI"/>
        </w:rPr>
        <w:t>ProcurementService</w:t>
      </w:r>
      <w:proofErr w:type="spellEnd"/>
      <w:proofErr w:type="gramEnd"/>
      <w:r w:rsidRPr="002A4DD3">
        <w:rPr>
          <w:rFonts w:ascii="Segoe UI" w:hAnsi="Segoe UI" w:cs="Segoe UI"/>
        </w:rPr>
        <w:t xml:space="preserve"> coordinates orders, invoices and receipts. </w:t>
      </w:r>
      <w:proofErr w:type="spellStart"/>
      <w:proofErr w:type="gramStart"/>
      <w:r w:rsidRPr="002A4DD3">
        <w:rPr>
          <w:rFonts w:ascii="Segoe UI" w:hAnsi="Segoe UI" w:cs="Segoe UI"/>
        </w:rPr>
        <w:t>ReplacementService</w:t>
      </w:r>
      <w:proofErr w:type="spellEnd"/>
      <w:proofErr w:type="gramEnd"/>
      <w:r w:rsidRPr="002A4DD3">
        <w:rPr>
          <w:rFonts w:ascii="Segoe UI" w:hAnsi="Segoe UI" w:cs="Segoe UI"/>
        </w:rPr>
        <w:t xml:space="preserve"> coordinates original sale checks and stock effects. These responsibilities are split into modules that can be reviewed separately.</w:t>
      </w:r>
    </w:p>
    <w:p w14:paraId="0D97D99B" w14:textId="77777777" w:rsidR="00223883" w:rsidRPr="002A4DD3" w:rsidRDefault="00000000">
      <w:pPr>
        <w:rPr>
          <w:rFonts w:ascii="Segoe UI" w:hAnsi="Segoe UI" w:cs="Segoe UI"/>
        </w:rPr>
      </w:pPr>
      <w:r w:rsidRPr="002A4DD3">
        <w:rPr>
          <w:rFonts w:ascii="Segoe UI" w:hAnsi="Segoe UI" w:cs="Segoe UI"/>
        </w:rPr>
        <w:t xml:space="preserve">Transaction </w:t>
      </w:r>
      <w:proofErr w:type="gramStart"/>
      <w:r w:rsidRPr="002A4DD3">
        <w:rPr>
          <w:rFonts w:ascii="Segoe UI" w:hAnsi="Segoe UI" w:cs="Segoe UI"/>
        </w:rPr>
        <w:t>abstracts</w:t>
      </w:r>
      <w:proofErr w:type="gramEnd"/>
      <w:r w:rsidRPr="002A4DD3">
        <w:rPr>
          <w:rFonts w:ascii="Segoe UI" w:hAnsi="Segoe UI" w:cs="Segoe UI"/>
        </w:rPr>
        <w:t xml:space="preserve"> common identity, time, status and summary behavior. Sale, Replacement and </w:t>
      </w:r>
      <w:proofErr w:type="spellStart"/>
      <w:r w:rsidRPr="002A4DD3">
        <w:rPr>
          <w:rFonts w:ascii="Segoe UI" w:hAnsi="Segoe UI" w:cs="Segoe UI"/>
        </w:rPr>
        <w:t>StockMovement</w:t>
      </w:r>
      <w:proofErr w:type="spellEnd"/>
      <w:r w:rsidRPr="002A4DD3">
        <w:rPr>
          <w:rFonts w:ascii="Segoe UI" w:hAnsi="Segoe UI" w:cs="Segoe UI"/>
        </w:rPr>
        <w:t xml:space="preserve"> </w:t>
      </w:r>
      <w:proofErr w:type="gramStart"/>
      <w:r w:rsidRPr="002A4DD3">
        <w:rPr>
          <w:rFonts w:ascii="Segoe UI" w:hAnsi="Segoe UI" w:cs="Segoe UI"/>
        </w:rPr>
        <w:t>specialize</w:t>
      </w:r>
      <w:proofErr w:type="gramEnd"/>
      <w:r w:rsidRPr="002A4DD3">
        <w:rPr>
          <w:rFonts w:ascii="Segoe UI" w:hAnsi="Segoe UI" w:cs="Segoe UI"/>
        </w:rPr>
        <w:t xml:space="preserve"> it because each is a recorded business transaction with that common data. User roles use a Role value rather than four nearly identical User subclasses; role permissions are checked by services.</w:t>
      </w:r>
    </w:p>
    <w:p w14:paraId="1583BED1" w14:textId="77777777" w:rsidR="00223883" w:rsidRPr="002A4DD3" w:rsidRDefault="00000000">
      <w:pPr>
        <w:rPr>
          <w:rFonts w:ascii="Segoe UI" w:hAnsi="Segoe UI" w:cs="Segoe UI"/>
        </w:rPr>
      </w:pPr>
      <w:r w:rsidRPr="002A4DD3">
        <w:rPr>
          <w:rFonts w:ascii="Segoe UI" w:hAnsi="Segoe UI" w:cs="Segoe UI"/>
        </w:rPr>
        <w:t xml:space="preserve">Composition is used for Sale to </w:t>
      </w:r>
      <w:proofErr w:type="spellStart"/>
      <w:r w:rsidRPr="002A4DD3">
        <w:rPr>
          <w:rFonts w:ascii="Segoe UI" w:hAnsi="Segoe UI" w:cs="Segoe UI"/>
        </w:rPr>
        <w:t>SaleLine</w:t>
      </w:r>
      <w:proofErr w:type="spellEnd"/>
      <w:r w:rsidRPr="002A4DD3">
        <w:rPr>
          <w:rFonts w:ascii="Segoe UI" w:hAnsi="Segoe UI" w:cs="Segoe UI"/>
        </w:rPr>
        <w:t xml:space="preserve">, </w:t>
      </w:r>
      <w:proofErr w:type="spellStart"/>
      <w:r w:rsidRPr="002A4DD3">
        <w:rPr>
          <w:rFonts w:ascii="Segoe UI" w:hAnsi="Segoe UI" w:cs="Segoe UI"/>
        </w:rPr>
        <w:t>SupplierOrder</w:t>
      </w:r>
      <w:proofErr w:type="spellEnd"/>
      <w:r w:rsidRPr="002A4DD3">
        <w:rPr>
          <w:rFonts w:ascii="Segoe UI" w:hAnsi="Segoe UI" w:cs="Segoe UI"/>
        </w:rPr>
        <w:t xml:space="preserve"> to </w:t>
      </w:r>
      <w:proofErr w:type="spellStart"/>
      <w:r w:rsidRPr="002A4DD3">
        <w:rPr>
          <w:rFonts w:ascii="Segoe UI" w:hAnsi="Segoe UI" w:cs="Segoe UI"/>
        </w:rPr>
        <w:t>OrderLine</w:t>
      </w:r>
      <w:proofErr w:type="spellEnd"/>
      <w:r w:rsidRPr="002A4DD3">
        <w:rPr>
          <w:rFonts w:ascii="Segoe UI" w:hAnsi="Segoe UI" w:cs="Segoe UI"/>
        </w:rPr>
        <w:t xml:space="preserve">, </w:t>
      </w:r>
      <w:proofErr w:type="spellStart"/>
      <w:r w:rsidRPr="002A4DD3">
        <w:rPr>
          <w:rFonts w:ascii="Segoe UI" w:hAnsi="Segoe UI" w:cs="Segoe UI"/>
        </w:rPr>
        <w:t>SupplierInvoice</w:t>
      </w:r>
      <w:proofErr w:type="spellEnd"/>
      <w:r w:rsidRPr="002A4DD3">
        <w:rPr>
          <w:rFonts w:ascii="Segoe UI" w:hAnsi="Segoe UI" w:cs="Segoe UI"/>
        </w:rPr>
        <w:t xml:space="preserve"> to </w:t>
      </w:r>
      <w:proofErr w:type="spellStart"/>
      <w:r w:rsidRPr="002A4DD3">
        <w:rPr>
          <w:rFonts w:ascii="Segoe UI" w:hAnsi="Segoe UI" w:cs="Segoe UI"/>
        </w:rPr>
        <w:t>InvoiceLine</w:t>
      </w:r>
      <w:proofErr w:type="spellEnd"/>
      <w:r w:rsidRPr="002A4DD3">
        <w:rPr>
          <w:rFonts w:ascii="Segoe UI" w:hAnsi="Segoe UI" w:cs="Segoe UI"/>
        </w:rPr>
        <w:t xml:space="preserve"> and </w:t>
      </w:r>
      <w:proofErr w:type="spellStart"/>
      <w:r w:rsidRPr="002A4DD3">
        <w:rPr>
          <w:rFonts w:ascii="Segoe UI" w:hAnsi="Segoe UI" w:cs="Segoe UI"/>
        </w:rPr>
        <w:t>GoodsReceipt</w:t>
      </w:r>
      <w:proofErr w:type="spellEnd"/>
      <w:r w:rsidRPr="002A4DD3">
        <w:rPr>
          <w:rFonts w:ascii="Segoe UI" w:hAnsi="Segoe UI" w:cs="Segoe UI"/>
        </w:rPr>
        <w:t xml:space="preserve"> to </w:t>
      </w:r>
      <w:proofErr w:type="spellStart"/>
      <w:r w:rsidRPr="002A4DD3">
        <w:rPr>
          <w:rFonts w:ascii="Segoe UI" w:hAnsi="Segoe UI" w:cs="Segoe UI"/>
        </w:rPr>
        <w:t>ReceiptLine</w:t>
      </w:r>
      <w:proofErr w:type="spellEnd"/>
      <w:r w:rsidRPr="002A4DD3">
        <w:rPr>
          <w:rFonts w:ascii="Segoe UI" w:hAnsi="Segoe UI" w:cs="Segoe UI"/>
        </w:rPr>
        <w:t>. A line has no meaningful independent lifecycle outside its owning document. Supplier aggregates orders: orders belong to that supplier’s history but must remain retained even if the supplier is no longer active. Other connections are ordinary associations.</w:t>
      </w:r>
    </w:p>
    <w:p w14:paraId="7A3C118B" w14:textId="77777777" w:rsidR="00223883" w:rsidRPr="002A4DD3" w:rsidRDefault="00000000">
      <w:pPr>
        <w:rPr>
          <w:rFonts w:ascii="Segoe UI" w:hAnsi="Segoe UI" w:cs="Segoe UI"/>
        </w:rPr>
      </w:pPr>
      <w:r w:rsidRPr="002A4DD3">
        <w:rPr>
          <w:rFonts w:ascii="Segoe UI" w:hAnsi="Segoe UI" w:cs="Segoe UI"/>
        </w:rPr>
        <w:t xml:space="preserve">All stock-changing services validate permissions and perform their related changes together. The class diagram expresses responsibilities; the atomicity rule is a required behavior, not a choice of database or implementation framework. </w:t>
      </w:r>
      <w:proofErr w:type="spellStart"/>
      <w:r w:rsidRPr="002A4DD3">
        <w:rPr>
          <w:rFonts w:ascii="Segoe UI" w:hAnsi="Segoe UI" w:cs="Segoe UI"/>
        </w:rPr>
        <w:t>ActivityRecord</w:t>
      </w:r>
      <w:proofErr w:type="spellEnd"/>
      <w:r w:rsidRPr="002A4DD3">
        <w:rPr>
          <w:rFonts w:ascii="Segoe UI" w:hAnsi="Segoe UI" w:cs="Segoe UI"/>
        </w:rPr>
        <w:t xml:space="preserve"> stores the operational history used by </w:t>
      </w:r>
      <w:proofErr w:type="spellStart"/>
      <w:r w:rsidRPr="002A4DD3">
        <w:rPr>
          <w:rFonts w:ascii="Segoe UI" w:hAnsi="Segoe UI" w:cs="Segoe UI"/>
        </w:rPr>
        <w:t>ReportService</w:t>
      </w:r>
      <w:proofErr w:type="spellEnd"/>
      <w:r w:rsidRPr="002A4DD3">
        <w:rPr>
          <w:rFonts w:ascii="Segoe UI" w:hAnsi="Segoe UI" w:cs="Segoe UI"/>
        </w:rPr>
        <w:t>.</w:t>
      </w:r>
    </w:p>
    <w:p w14:paraId="6D79F57C"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Reading the diagram views</w:t>
      </w:r>
    </w:p>
    <w:p w14:paraId="7ACB76C7" w14:textId="77777777" w:rsidR="00223883" w:rsidRPr="002A4DD3" w:rsidRDefault="00000000">
      <w:pPr>
        <w:rPr>
          <w:rFonts w:ascii="Segoe UI" w:hAnsi="Segoe UI" w:cs="Segoe UI"/>
        </w:rPr>
      </w:pPr>
      <w:r w:rsidRPr="002A4DD3">
        <w:rPr>
          <w:rFonts w:ascii="Segoe UI" w:hAnsi="Segoe UI" w:cs="Segoe UI"/>
        </w:rPr>
        <w:t>The next views show the same model. A class repeated in a relationship view is a reference, not a new class. The relationship views provide all domain multiplicities. The service dependency table completes the application connections without drawing long crossing arrows over the domain classes.</w:t>
      </w:r>
    </w:p>
    <w:p w14:paraId="6A989D50" w14:textId="77777777" w:rsidR="00223883" w:rsidRPr="002A4DD3" w:rsidRDefault="00000000">
      <w:pPr>
        <w:rPr>
          <w:rFonts w:ascii="Segoe UI" w:hAnsi="Segoe UI" w:cs="Segoe UI"/>
        </w:rPr>
      </w:pPr>
      <w:r w:rsidRPr="002A4DD3">
        <w:rPr>
          <w:rFonts w:ascii="Segoe UI" w:hAnsi="Segoe UI" w:cs="Segoe UI"/>
        </w:rPr>
        <w:br w:type="page"/>
      </w:r>
    </w:p>
    <w:p w14:paraId="7BD7EAFD"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7 1 Users and items</w:t>
      </w:r>
    </w:p>
    <w:p w14:paraId="255EDF74" w14:textId="77777777" w:rsidR="00223883" w:rsidRPr="002A4DD3" w:rsidRDefault="00000000">
      <w:pPr>
        <w:rPr>
          <w:rFonts w:ascii="Segoe UI" w:hAnsi="Segoe UI" w:cs="Segoe UI"/>
        </w:rPr>
      </w:pPr>
      <w:r>
        <w:rPr>
          <w:noProof/>
        </w:rPr>
        <w:drawing>
          <wp:inline distT="0" distB="0" distL="0" distR="0" wp14:anchorId="7BAEE6D9" wp14:editId="7FDB1727">
            <wp:extent cx="6080760" cy="393710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100404).png"/>
                    <pic:cNvPicPr/>
                  </pic:nvPicPr>
                  <pic:blipFill>
                    <a:blip r:embed="rId17"/>
                    <a:stretch>
                      <a:fillRect/>
                    </a:stretch>
                  </pic:blipFill>
                  <pic:spPr>
                    <a:xfrm>
                      <a:off x="0" y="0"/>
                      <a:ext cx="6080760" cy="3937106"/>
                    </a:xfrm>
                    <a:prstGeom prst="rect">
                      <a:avLst/>
                    </a:prstGeom>
                  </pic:spPr>
                </pic:pic>
              </a:graphicData>
            </a:graphic>
          </wp:inline>
        </w:drawing>
      </w:r>
    </w:p>
    <w:p w14:paraId="43AF1C37" w14:textId="77777777" w:rsidR="00223883" w:rsidRPr="002A4DD3" w:rsidRDefault="00000000">
      <w:pPr>
        <w:pStyle w:val="Caption"/>
        <w:rPr>
          <w:rFonts w:ascii="Segoe UI" w:hAnsi="Segoe UI" w:cs="Segoe UI"/>
        </w:rPr>
      </w:pPr>
      <w:r w:rsidRPr="002A4DD3">
        <w:rPr>
          <w:rFonts w:ascii="Segoe UI" w:hAnsi="Segoe UI" w:cs="Segoe UI"/>
        </w:rPr>
        <w:t>− private attribute   + public operation   Hollow triangle: child to parent   Filled diamond: composition   Hollow diamond: aggregation</w:t>
      </w:r>
    </w:p>
    <w:p w14:paraId="2FDA30DD" w14:textId="77777777" w:rsidR="00223883" w:rsidRPr="002A4DD3" w:rsidRDefault="00000000">
      <w:pPr>
        <w:rPr>
          <w:rFonts w:ascii="Segoe UI" w:hAnsi="Segoe UI" w:cs="Segoe UI"/>
        </w:rPr>
      </w:pPr>
      <w:r w:rsidRPr="002A4DD3">
        <w:rPr>
          <w:rFonts w:ascii="Segoe UI" w:hAnsi="Segoe UI" w:cs="Segoe UI"/>
        </w:rPr>
        <w:br w:type="page"/>
      </w:r>
    </w:p>
    <w:p w14:paraId="609161AE"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7 1 Transaction abstraction</w:t>
      </w:r>
    </w:p>
    <w:p w14:paraId="445D306B" w14:textId="77777777" w:rsidR="00223883" w:rsidRPr="002A4DD3" w:rsidRDefault="00000000">
      <w:pPr>
        <w:rPr>
          <w:rFonts w:ascii="Segoe UI" w:hAnsi="Segoe UI" w:cs="Segoe UI"/>
        </w:rPr>
      </w:pPr>
      <w:r w:rsidRPr="002A4DD3">
        <w:rPr>
          <w:rFonts w:ascii="Segoe UI" w:hAnsi="Segoe UI" w:cs="Segoe UI"/>
          <w:noProof/>
        </w:rPr>
        <w:drawing>
          <wp:inline distT="0" distB="0" distL="0" distR="0" wp14:anchorId="230FECB4" wp14:editId="34F8705C">
            <wp:extent cx="6492240" cy="29711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lasses-core2.png"/>
                    <pic:cNvPicPr/>
                  </pic:nvPicPr>
                  <pic:blipFill>
                    <a:blip r:embed="rId18"/>
                    <a:stretch>
                      <a:fillRect/>
                    </a:stretch>
                  </pic:blipFill>
                  <pic:spPr>
                    <a:xfrm>
                      <a:off x="0" y="0"/>
                      <a:ext cx="6492240" cy="2971154"/>
                    </a:xfrm>
                    <a:prstGeom prst="rect">
                      <a:avLst/>
                    </a:prstGeom>
                  </pic:spPr>
                </pic:pic>
              </a:graphicData>
            </a:graphic>
          </wp:inline>
        </w:drawing>
      </w:r>
    </w:p>
    <w:p w14:paraId="46175B67" w14:textId="77777777" w:rsidR="00223883" w:rsidRPr="002A4DD3" w:rsidRDefault="00000000">
      <w:pPr>
        <w:pStyle w:val="Caption"/>
        <w:rPr>
          <w:rFonts w:ascii="Segoe UI" w:hAnsi="Segoe UI" w:cs="Segoe UI"/>
        </w:rPr>
      </w:pPr>
      <w:r w:rsidRPr="002A4DD3">
        <w:rPr>
          <w:rFonts w:ascii="Segoe UI" w:hAnsi="Segoe UI" w:cs="Segoe UI"/>
        </w:rPr>
        <w:t>− private attribute   + public operation   Hollow triangle: child to parent   Filled diamond: composition   Hollow diamond: aggregation</w:t>
      </w:r>
    </w:p>
    <w:p w14:paraId="091A52CA" w14:textId="77777777" w:rsidR="00223883" w:rsidRPr="002A4DD3" w:rsidRDefault="00000000">
      <w:pPr>
        <w:rPr>
          <w:rFonts w:ascii="Segoe UI" w:hAnsi="Segoe UI" w:cs="Segoe UI"/>
        </w:rPr>
      </w:pPr>
      <w:r w:rsidRPr="002A4DD3">
        <w:rPr>
          <w:rFonts w:ascii="Segoe UI" w:hAnsi="Segoe UI" w:cs="Segoe UI"/>
        </w:rPr>
        <w:br w:type="page"/>
      </w:r>
    </w:p>
    <w:p w14:paraId="51E6D717"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7 1 Orders and suppliers</w:t>
      </w:r>
    </w:p>
    <w:p w14:paraId="1FD660AE" w14:textId="77777777" w:rsidR="00223883" w:rsidRPr="002A4DD3" w:rsidRDefault="00000000">
      <w:pPr>
        <w:rPr>
          <w:rFonts w:ascii="Segoe UI" w:hAnsi="Segoe UI" w:cs="Segoe UI"/>
        </w:rPr>
      </w:pPr>
      <w:r w:rsidRPr="002A4DD3">
        <w:rPr>
          <w:rFonts w:ascii="Segoe UI" w:hAnsi="Segoe UI" w:cs="Segoe UI"/>
          <w:noProof/>
        </w:rPr>
        <w:drawing>
          <wp:inline distT="0" distB="0" distL="0" distR="0" wp14:anchorId="39FB5163" wp14:editId="796E263E">
            <wp:extent cx="6492240" cy="492646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lasses-procurement1.png"/>
                    <pic:cNvPicPr/>
                  </pic:nvPicPr>
                  <pic:blipFill>
                    <a:blip r:embed="rId19"/>
                    <a:stretch>
                      <a:fillRect/>
                    </a:stretch>
                  </pic:blipFill>
                  <pic:spPr>
                    <a:xfrm>
                      <a:off x="0" y="0"/>
                      <a:ext cx="6492240" cy="4926464"/>
                    </a:xfrm>
                    <a:prstGeom prst="rect">
                      <a:avLst/>
                    </a:prstGeom>
                  </pic:spPr>
                </pic:pic>
              </a:graphicData>
            </a:graphic>
          </wp:inline>
        </w:drawing>
      </w:r>
    </w:p>
    <w:p w14:paraId="7E47A615" w14:textId="77777777" w:rsidR="00223883" w:rsidRPr="002A4DD3" w:rsidRDefault="00000000">
      <w:pPr>
        <w:pStyle w:val="Caption"/>
        <w:rPr>
          <w:rFonts w:ascii="Segoe UI" w:hAnsi="Segoe UI" w:cs="Segoe UI"/>
        </w:rPr>
      </w:pPr>
      <w:r w:rsidRPr="002A4DD3">
        <w:rPr>
          <w:rFonts w:ascii="Segoe UI" w:hAnsi="Segoe UI" w:cs="Segoe UI"/>
        </w:rPr>
        <w:t>− private attribute   + public operation   Hollow triangle: child to parent   Filled diamond: composition   Hollow diamond: aggregation</w:t>
      </w:r>
    </w:p>
    <w:p w14:paraId="1DBB80A5" w14:textId="77777777" w:rsidR="00223883" w:rsidRPr="002A4DD3" w:rsidRDefault="00000000">
      <w:pPr>
        <w:rPr>
          <w:rFonts w:ascii="Segoe UI" w:hAnsi="Segoe UI" w:cs="Segoe UI"/>
        </w:rPr>
      </w:pPr>
      <w:r w:rsidRPr="002A4DD3">
        <w:rPr>
          <w:rFonts w:ascii="Segoe UI" w:hAnsi="Segoe UI" w:cs="Segoe UI"/>
        </w:rPr>
        <w:br w:type="page"/>
      </w:r>
    </w:p>
    <w:p w14:paraId="3D430E16"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7 1 Invoices and receipts</w:t>
      </w:r>
    </w:p>
    <w:p w14:paraId="50803B28" w14:textId="77777777" w:rsidR="00223883" w:rsidRPr="002A4DD3" w:rsidRDefault="00000000">
      <w:pPr>
        <w:rPr>
          <w:rFonts w:ascii="Segoe UI" w:hAnsi="Segoe UI" w:cs="Segoe UI"/>
        </w:rPr>
      </w:pPr>
      <w:r w:rsidRPr="002A4DD3">
        <w:rPr>
          <w:rFonts w:ascii="Segoe UI" w:hAnsi="Segoe UI" w:cs="Segoe UI"/>
          <w:noProof/>
        </w:rPr>
        <w:drawing>
          <wp:inline distT="0" distB="0" distL="0" distR="0" wp14:anchorId="11BE0C37" wp14:editId="42E75ED7">
            <wp:extent cx="6492240" cy="493792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lasses-procurement2.png"/>
                    <pic:cNvPicPr/>
                  </pic:nvPicPr>
                  <pic:blipFill>
                    <a:blip r:embed="rId20"/>
                    <a:stretch>
                      <a:fillRect/>
                    </a:stretch>
                  </pic:blipFill>
                  <pic:spPr>
                    <a:xfrm>
                      <a:off x="0" y="0"/>
                      <a:ext cx="6492240" cy="4937921"/>
                    </a:xfrm>
                    <a:prstGeom prst="rect">
                      <a:avLst/>
                    </a:prstGeom>
                  </pic:spPr>
                </pic:pic>
              </a:graphicData>
            </a:graphic>
          </wp:inline>
        </w:drawing>
      </w:r>
    </w:p>
    <w:p w14:paraId="626A4D37" w14:textId="77777777" w:rsidR="00223883" w:rsidRPr="002A4DD3" w:rsidRDefault="00000000">
      <w:pPr>
        <w:pStyle w:val="Caption"/>
        <w:rPr>
          <w:rFonts w:ascii="Segoe UI" w:hAnsi="Segoe UI" w:cs="Segoe UI"/>
        </w:rPr>
      </w:pPr>
      <w:r w:rsidRPr="002A4DD3">
        <w:rPr>
          <w:rFonts w:ascii="Segoe UI" w:hAnsi="Segoe UI" w:cs="Segoe UI"/>
        </w:rPr>
        <w:t>− private attribute   + public operation   Hollow triangle: child to parent   Filled diamond: composition   Hollow diamond: aggregation</w:t>
      </w:r>
    </w:p>
    <w:p w14:paraId="23210F19" w14:textId="77777777" w:rsidR="00223883" w:rsidRPr="002A4DD3" w:rsidRDefault="00000000">
      <w:pPr>
        <w:rPr>
          <w:rFonts w:ascii="Segoe UI" w:hAnsi="Segoe UI" w:cs="Segoe UI"/>
        </w:rPr>
      </w:pPr>
      <w:r w:rsidRPr="002A4DD3">
        <w:rPr>
          <w:rFonts w:ascii="Segoe UI" w:hAnsi="Segoe UI" w:cs="Segoe UI"/>
        </w:rPr>
        <w:br w:type="page"/>
      </w:r>
    </w:p>
    <w:p w14:paraId="464CFCEF"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7 1 Sales and sale lines</w:t>
      </w:r>
    </w:p>
    <w:p w14:paraId="12904846" w14:textId="77777777" w:rsidR="00223883" w:rsidRPr="002A4DD3" w:rsidRDefault="00000000">
      <w:pPr>
        <w:rPr>
          <w:rFonts w:ascii="Segoe UI" w:hAnsi="Segoe UI" w:cs="Segoe UI"/>
        </w:rPr>
      </w:pPr>
      <w:r w:rsidRPr="002A4DD3">
        <w:rPr>
          <w:rFonts w:ascii="Segoe UI" w:hAnsi="Segoe UI" w:cs="Segoe UI"/>
          <w:noProof/>
        </w:rPr>
        <w:drawing>
          <wp:inline distT="0" distB="0" distL="0" distR="0" wp14:anchorId="412E352C" wp14:editId="24BAB55F">
            <wp:extent cx="6492240" cy="50754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lasses-sales1.png"/>
                    <pic:cNvPicPr/>
                  </pic:nvPicPr>
                  <pic:blipFill>
                    <a:blip r:embed="rId21"/>
                    <a:stretch>
                      <a:fillRect/>
                    </a:stretch>
                  </pic:blipFill>
                  <pic:spPr>
                    <a:xfrm>
                      <a:off x="0" y="0"/>
                      <a:ext cx="6492240" cy="5075404"/>
                    </a:xfrm>
                    <a:prstGeom prst="rect">
                      <a:avLst/>
                    </a:prstGeom>
                  </pic:spPr>
                </pic:pic>
              </a:graphicData>
            </a:graphic>
          </wp:inline>
        </w:drawing>
      </w:r>
    </w:p>
    <w:p w14:paraId="44316B0A" w14:textId="77777777" w:rsidR="00223883" w:rsidRPr="002A4DD3" w:rsidRDefault="00000000">
      <w:pPr>
        <w:pStyle w:val="Caption"/>
        <w:rPr>
          <w:rFonts w:ascii="Segoe UI" w:hAnsi="Segoe UI" w:cs="Segoe UI"/>
        </w:rPr>
      </w:pPr>
      <w:r w:rsidRPr="002A4DD3">
        <w:rPr>
          <w:rFonts w:ascii="Segoe UI" w:hAnsi="Segoe UI" w:cs="Segoe UI"/>
        </w:rPr>
        <w:t>− private attribute   + public operation   Hollow triangle: child to parent   Filled diamond: composition   Hollow diamond: aggregation</w:t>
      </w:r>
    </w:p>
    <w:p w14:paraId="36E42EA8" w14:textId="77777777" w:rsidR="00223883" w:rsidRPr="002A4DD3" w:rsidRDefault="00000000">
      <w:pPr>
        <w:rPr>
          <w:rFonts w:ascii="Segoe UI" w:hAnsi="Segoe UI" w:cs="Segoe UI"/>
        </w:rPr>
      </w:pPr>
      <w:r w:rsidRPr="002A4DD3">
        <w:rPr>
          <w:rFonts w:ascii="Segoe UI" w:hAnsi="Segoe UI" w:cs="Segoe UI"/>
        </w:rPr>
        <w:br w:type="page"/>
      </w:r>
    </w:p>
    <w:p w14:paraId="6ADEBC91"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7 1 Replacements and items</w:t>
      </w:r>
    </w:p>
    <w:p w14:paraId="7DF50933" w14:textId="77777777" w:rsidR="00223883" w:rsidRPr="002A4DD3" w:rsidRDefault="00000000">
      <w:pPr>
        <w:rPr>
          <w:rFonts w:ascii="Segoe UI" w:hAnsi="Segoe UI" w:cs="Segoe UI"/>
        </w:rPr>
      </w:pPr>
      <w:r w:rsidRPr="002A4DD3">
        <w:rPr>
          <w:rFonts w:ascii="Segoe UI" w:hAnsi="Segoe UI" w:cs="Segoe UI"/>
          <w:noProof/>
        </w:rPr>
        <w:drawing>
          <wp:inline distT="0" distB="0" distL="0" distR="0" wp14:anchorId="29CCD5EE" wp14:editId="3237CBD3">
            <wp:extent cx="6492240" cy="446436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lasses-sales2.png"/>
                    <pic:cNvPicPr/>
                  </pic:nvPicPr>
                  <pic:blipFill>
                    <a:blip r:embed="rId22"/>
                    <a:stretch>
                      <a:fillRect/>
                    </a:stretch>
                  </pic:blipFill>
                  <pic:spPr>
                    <a:xfrm>
                      <a:off x="0" y="0"/>
                      <a:ext cx="6492240" cy="4464369"/>
                    </a:xfrm>
                    <a:prstGeom prst="rect">
                      <a:avLst/>
                    </a:prstGeom>
                  </pic:spPr>
                </pic:pic>
              </a:graphicData>
            </a:graphic>
          </wp:inline>
        </w:drawing>
      </w:r>
    </w:p>
    <w:p w14:paraId="3C6ED38D" w14:textId="77777777" w:rsidR="00223883" w:rsidRPr="002A4DD3" w:rsidRDefault="00000000">
      <w:pPr>
        <w:pStyle w:val="Caption"/>
        <w:rPr>
          <w:rFonts w:ascii="Segoe UI" w:hAnsi="Segoe UI" w:cs="Segoe UI"/>
        </w:rPr>
      </w:pPr>
      <w:r w:rsidRPr="002A4DD3">
        <w:rPr>
          <w:rFonts w:ascii="Segoe UI" w:hAnsi="Segoe UI" w:cs="Segoe UI"/>
        </w:rPr>
        <w:t>− private attribute   + public operation   Hollow triangle: child to parent   Filled diamond: composition   Hollow diamond: aggregation</w:t>
      </w:r>
    </w:p>
    <w:p w14:paraId="02B6A2F7" w14:textId="77777777" w:rsidR="00223883" w:rsidRPr="002A4DD3" w:rsidRDefault="00000000">
      <w:pPr>
        <w:rPr>
          <w:rFonts w:ascii="Segoe UI" w:hAnsi="Segoe UI" w:cs="Segoe UI"/>
        </w:rPr>
      </w:pPr>
      <w:r w:rsidRPr="002A4DD3">
        <w:rPr>
          <w:rFonts w:ascii="Segoe UI" w:hAnsi="Segoe UI" w:cs="Segoe UI"/>
        </w:rPr>
        <w:br w:type="page"/>
      </w:r>
    </w:p>
    <w:p w14:paraId="33968FEF"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7 1 Requests and history</w:t>
      </w:r>
    </w:p>
    <w:p w14:paraId="321C9221" w14:textId="77777777" w:rsidR="00223883" w:rsidRPr="002A4DD3" w:rsidRDefault="00000000">
      <w:pPr>
        <w:rPr>
          <w:rFonts w:ascii="Segoe UI" w:hAnsi="Segoe UI" w:cs="Segoe UI"/>
        </w:rPr>
      </w:pPr>
      <w:r w:rsidRPr="002A4DD3">
        <w:rPr>
          <w:rFonts w:ascii="Segoe UI" w:hAnsi="Segoe UI" w:cs="Segoe UI"/>
          <w:noProof/>
        </w:rPr>
        <w:drawing>
          <wp:inline distT="0" distB="0" distL="0" distR="0" wp14:anchorId="2193389E" wp14:editId="27EFCC82">
            <wp:extent cx="6492240" cy="522434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lasses-records.png"/>
                    <pic:cNvPicPr/>
                  </pic:nvPicPr>
                  <pic:blipFill>
                    <a:blip r:embed="rId23"/>
                    <a:stretch>
                      <a:fillRect/>
                    </a:stretch>
                  </pic:blipFill>
                  <pic:spPr>
                    <a:xfrm>
                      <a:off x="0" y="0"/>
                      <a:ext cx="6492240" cy="5224343"/>
                    </a:xfrm>
                    <a:prstGeom prst="rect">
                      <a:avLst/>
                    </a:prstGeom>
                  </pic:spPr>
                </pic:pic>
              </a:graphicData>
            </a:graphic>
          </wp:inline>
        </w:drawing>
      </w:r>
    </w:p>
    <w:p w14:paraId="0D1EBF5A" w14:textId="77777777" w:rsidR="00223883" w:rsidRPr="002A4DD3" w:rsidRDefault="00000000">
      <w:pPr>
        <w:pStyle w:val="Caption"/>
        <w:rPr>
          <w:rFonts w:ascii="Segoe UI" w:hAnsi="Segoe UI" w:cs="Segoe UI"/>
        </w:rPr>
      </w:pPr>
      <w:r w:rsidRPr="002A4DD3">
        <w:rPr>
          <w:rFonts w:ascii="Segoe UI" w:hAnsi="Segoe UI" w:cs="Segoe UI"/>
        </w:rPr>
        <w:t>− private attribute   + public operation   Hollow triangle: child to parent   Filled diamond: composition   Hollow diamond: aggregation</w:t>
      </w:r>
    </w:p>
    <w:p w14:paraId="6F9F9E7C" w14:textId="77777777" w:rsidR="00223883" w:rsidRPr="002A4DD3" w:rsidRDefault="00000000">
      <w:pPr>
        <w:rPr>
          <w:rFonts w:ascii="Segoe UI" w:hAnsi="Segoe UI" w:cs="Segoe UI"/>
        </w:rPr>
      </w:pPr>
      <w:r w:rsidRPr="002A4DD3">
        <w:rPr>
          <w:rFonts w:ascii="Segoe UI" w:hAnsi="Segoe UI" w:cs="Segoe UI"/>
        </w:rPr>
        <w:br w:type="page"/>
      </w:r>
    </w:p>
    <w:p w14:paraId="598FDD20"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7 1 Application services part one</w:t>
      </w:r>
    </w:p>
    <w:p w14:paraId="7F230BFB" w14:textId="77777777" w:rsidR="00223883" w:rsidRPr="002A4DD3" w:rsidRDefault="00000000">
      <w:pPr>
        <w:rPr>
          <w:rFonts w:ascii="Segoe UI" w:hAnsi="Segoe UI" w:cs="Segoe UI"/>
        </w:rPr>
      </w:pPr>
      <w:r>
        <w:rPr>
          <w:noProof/>
        </w:rPr>
        <w:drawing>
          <wp:inline distT="0" distB="0" distL="0" distR="0" wp14:anchorId="13142AFB" wp14:editId="07C1A3BF">
            <wp:extent cx="5669280" cy="138102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100304).png"/>
                    <pic:cNvPicPr/>
                  </pic:nvPicPr>
                  <pic:blipFill>
                    <a:blip r:embed="rId24"/>
                    <a:stretch>
                      <a:fillRect/>
                    </a:stretch>
                  </pic:blipFill>
                  <pic:spPr>
                    <a:xfrm>
                      <a:off x="0" y="0"/>
                      <a:ext cx="5669280" cy="1381024"/>
                    </a:xfrm>
                    <a:prstGeom prst="rect">
                      <a:avLst/>
                    </a:prstGeom>
                  </pic:spPr>
                </pic:pic>
              </a:graphicData>
            </a:graphic>
          </wp:inline>
        </w:drawing>
      </w:r>
    </w:p>
    <w:p w14:paraId="7E8FA9F2" w14:textId="77777777" w:rsidR="00223883" w:rsidRPr="002A4DD3" w:rsidRDefault="00000000">
      <w:pPr>
        <w:pStyle w:val="Caption"/>
        <w:rPr>
          <w:rFonts w:ascii="Segoe UI" w:hAnsi="Segoe UI" w:cs="Segoe UI"/>
        </w:rPr>
      </w:pPr>
      <w:r w:rsidRPr="002A4DD3">
        <w:rPr>
          <w:rFonts w:ascii="Segoe UI" w:hAnsi="Segoe UI" w:cs="Segoe UI"/>
        </w:rPr>
        <w:t>− private attribute   + public operation   Hollow triangle: child to parent   Filled diamond: composition   Hollow diamond: aggregation</w:t>
      </w:r>
    </w:p>
    <w:p w14:paraId="68779C3A" w14:textId="77777777" w:rsidR="00223883" w:rsidRPr="002A4DD3" w:rsidRDefault="00000000">
      <w:pPr>
        <w:rPr>
          <w:rFonts w:ascii="Segoe UI" w:hAnsi="Segoe UI" w:cs="Segoe UI"/>
        </w:rPr>
      </w:pPr>
      <w:r w:rsidRPr="002A4DD3">
        <w:rPr>
          <w:rFonts w:ascii="Segoe UI" w:hAnsi="Segoe UI" w:cs="Segoe UI"/>
        </w:rPr>
        <w:br w:type="page"/>
      </w:r>
    </w:p>
    <w:p w14:paraId="4FB14BE3"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7 1 Application services part two</w:t>
      </w:r>
    </w:p>
    <w:p w14:paraId="5FB9361B" w14:textId="77777777" w:rsidR="00223883" w:rsidRPr="002A4DD3" w:rsidRDefault="00000000">
      <w:pPr>
        <w:rPr>
          <w:rFonts w:ascii="Segoe UI" w:hAnsi="Segoe UI" w:cs="Segoe UI"/>
        </w:rPr>
      </w:pPr>
      <w:r>
        <w:rPr>
          <w:noProof/>
        </w:rPr>
        <w:drawing>
          <wp:inline distT="0" distB="0" distL="0" distR="0" wp14:anchorId="2AB39195" wp14:editId="45E4C7A3">
            <wp:extent cx="5669280" cy="335923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100320).png"/>
                    <pic:cNvPicPr/>
                  </pic:nvPicPr>
                  <pic:blipFill>
                    <a:blip r:embed="rId25"/>
                    <a:stretch>
                      <a:fillRect/>
                    </a:stretch>
                  </pic:blipFill>
                  <pic:spPr>
                    <a:xfrm>
                      <a:off x="0" y="0"/>
                      <a:ext cx="5669280" cy="3359232"/>
                    </a:xfrm>
                    <a:prstGeom prst="rect">
                      <a:avLst/>
                    </a:prstGeom>
                  </pic:spPr>
                </pic:pic>
              </a:graphicData>
            </a:graphic>
          </wp:inline>
        </w:drawing>
      </w:r>
    </w:p>
    <w:p w14:paraId="5F5D8033" w14:textId="77777777" w:rsidR="00223883" w:rsidRPr="002A4DD3" w:rsidRDefault="00000000">
      <w:pPr>
        <w:pStyle w:val="Caption"/>
        <w:rPr>
          <w:rFonts w:ascii="Segoe UI" w:hAnsi="Segoe UI" w:cs="Segoe UI"/>
        </w:rPr>
      </w:pPr>
      <w:r w:rsidRPr="002A4DD3">
        <w:rPr>
          <w:rFonts w:ascii="Segoe UI" w:hAnsi="Segoe UI" w:cs="Segoe UI"/>
        </w:rPr>
        <w:t>− private attribute   + public operation   Hollow triangle: child to parent   Filled diamond: composition   Hollow diamond: aggregation</w:t>
      </w:r>
    </w:p>
    <w:p w14:paraId="210C0EED" w14:textId="77777777" w:rsidR="00223883" w:rsidRPr="002A4DD3" w:rsidRDefault="00000000">
      <w:pPr>
        <w:rPr>
          <w:rFonts w:ascii="Segoe UI" w:hAnsi="Segoe UI" w:cs="Segoe UI"/>
        </w:rPr>
      </w:pPr>
      <w:r w:rsidRPr="002A4DD3">
        <w:rPr>
          <w:rFonts w:ascii="Segoe UI" w:hAnsi="Segoe UI" w:cs="Segoe UI"/>
        </w:rPr>
        <w:br w:type="page"/>
      </w:r>
    </w:p>
    <w:p w14:paraId="66A5713D"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7 2 Domain relationships view 1</w:t>
      </w:r>
    </w:p>
    <w:p w14:paraId="73F61483" w14:textId="77777777" w:rsidR="00223883" w:rsidRPr="002A4DD3" w:rsidRDefault="00000000">
      <w:pPr>
        <w:rPr>
          <w:rFonts w:ascii="Segoe UI" w:hAnsi="Segoe UI" w:cs="Segoe UI"/>
        </w:rPr>
      </w:pPr>
      <w:r w:rsidRPr="002A4DD3">
        <w:rPr>
          <w:rFonts w:ascii="Segoe UI" w:hAnsi="Segoe UI" w:cs="Segoe UI"/>
          <w:noProof/>
        </w:rPr>
        <w:drawing>
          <wp:inline distT="0" distB="0" distL="0" distR="0" wp14:anchorId="02F715DF" wp14:editId="5C0EBE97">
            <wp:extent cx="6492240" cy="314623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relationships1.png"/>
                    <pic:cNvPicPr/>
                  </pic:nvPicPr>
                  <pic:blipFill>
                    <a:blip r:embed="rId26"/>
                    <a:stretch>
                      <a:fillRect/>
                    </a:stretch>
                  </pic:blipFill>
                  <pic:spPr>
                    <a:xfrm>
                      <a:off x="0" y="0"/>
                      <a:ext cx="6492240" cy="3146239"/>
                    </a:xfrm>
                    <a:prstGeom prst="rect">
                      <a:avLst/>
                    </a:prstGeom>
                  </pic:spPr>
                </pic:pic>
              </a:graphicData>
            </a:graphic>
          </wp:inline>
        </w:drawing>
      </w:r>
    </w:p>
    <w:p w14:paraId="427DE03F" w14:textId="77777777" w:rsidR="00223883" w:rsidRPr="002A4DD3" w:rsidRDefault="00000000">
      <w:pPr>
        <w:pStyle w:val="Caption"/>
        <w:rPr>
          <w:rFonts w:ascii="Segoe UI" w:hAnsi="Segoe UI" w:cs="Segoe UI"/>
        </w:rPr>
      </w:pPr>
      <w:r w:rsidRPr="002A4DD3">
        <w:rPr>
          <w:rFonts w:ascii="Segoe UI" w:hAnsi="Segoe UI" w:cs="Segoe UI"/>
        </w:rPr>
        <w:t>Multiplicities are written next to their corresponding class ends. A relationship row is a readable view of the same complete model.</w:t>
      </w:r>
    </w:p>
    <w:p w14:paraId="7210B80F" w14:textId="77777777" w:rsidR="00223883" w:rsidRPr="002A4DD3" w:rsidRDefault="00000000">
      <w:pPr>
        <w:rPr>
          <w:rFonts w:ascii="Segoe UI" w:hAnsi="Segoe UI" w:cs="Segoe UI"/>
        </w:rPr>
      </w:pPr>
      <w:r w:rsidRPr="002A4DD3">
        <w:rPr>
          <w:rFonts w:ascii="Segoe UI" w:hAnsi="Segoe UI" w:cs="Segoe UI"/>
        </w:rPr>
        <w:br w:type="page"/>
      </w:r>
    </w:p>
    <w:p w14:paraId="06721C3A"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7 2 Domain relationships view 2</w:t>
      </w:r>
    </w:p>
    <w:p w14:paraId="62B18B73" w14:textId="77777777" w:rsidR="00223883" w:rsidRPr="002A4DD3" w:rsidRDefault="00000000">
      <w:pPr>
        <w:rPr>
          <w:rFonts w:ascii="Segoe UI" w:hAnsi="Segoe UI" w:cs="Segoe UI"/>
        </w:rPr>
      </w:pPr>
      <w:r w:rsidRPr="002A4DD3">
        <w:rPr>
          <w:rFonts w:ascii="Segoe UI" w:hAnsi="Segoe UI" w:cs="Segoe UI"/>
          <w:noProof/>
        </w:rPr>
        <w:drawing>
          <wp:inline distT="0" distB="0" distL="0" distR="0" wp14:anchorId="3CB288A2" wp14:editId="283082A0">
            <wp:extent cx="6492240" cy="544349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relationships2.png"/>
                    <pic:cNvPicPr/>
                  </pic:nvPicPr>
                  <pic:blipFill>
                    <a:blip r:embed="rId27"/>
                    <a:stretch>
                      <a:fillRect/>
                    </a:stretch>
                  </pic:blipFill>
                  <pic:spPr>
                    <a:xfrm>
                      <a:off x="0" y="0"/>
                      <a:ext cx="6492240" cy="5443494"/>
                    </a:xfrm>
                    <a:prstGeom prst="rect">
                      <a:avLst/>
                    </a:prstGeom>
                  </pic:spPr>
                </pic:pic>
              </a:graphicData>
            </a:graphic>
          </wp:inline>
        </w:drawing>
      </w:r>
    </w:p>
    <w:p w14:paraId="503FA553" w14:textId="77777777" w:rsidR="00223883" w:rsidRPr="002A4DD3" w:rsidRDefault="00000000">
      <w:pPr>
        <w:pStyle w:val="Caption"/>
        <w:rPr>
          <w:rFonts w:ascii="Segoe UI" w:hAnsi="Segoe UI" w:cs="Segoe UI"/>
        </w:rPr>
      </w:pPr>
      <w:r w:rsidRPr="002A4DD3">
        <w:rPr>
          <w:rFonts w:ascii="Segoe UI" w:hAnsi="Segoe UI" w:cs="Segoe UI"/>
        </w:rPr>
        <w:t>Multiplicities are written next to their corresponding class ends. A relationship row is a readable view of the same complete model.</w:t>
      </w:r>
    </w:p>
    <w:p w14:paraId="34B6463B" w14:textId="77777777" w:rsidR="00223883" w:rsidRPr="002A4DD3" w:rsidRDefault="00000000">
      <w:pPr>
        <w:rPr>
          <w:rFonts w:ascii="Segoe UI" w:hAnsi="Segoe UI" w:cs="Segoe UI"/>
        </w:rPr>
      </w:pPr>
      <w:r w:rsidRPr="002A4DD3">
        <w:rPr>
          <w:rFonts w:ascii="Segoe UI" w:hAnsi="Segoe UI" w:cs="Segoe UI"/>
        </w:rPr>
        <w:br w:type="page"/>
      </w:r>
    </w:p>
    <w:p w14:paraId="4FB1208C"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7 2 Domain relationships view 3</w:t>
      </w:r>
    </w:p>
    <w:p w14:paraId="593A6FE7" w14:textId="77777777" w:rsidR="00223883" w:rsidRPr="002A4DD3" w:rsidRDefault="00000000">
      <w:pPr>
        <w:rPr>
          <w:rFonts w:ascii="Segoe UI" w:hAnsi="Segoe UI" w:cs="Segoe UI"/>
        </w:rPr>
      </w:pPr>
      <w:r w:rsidRPr="002A4DD3">
        <w:rPr>
          <w:rFonts w:ascii="Segoe UI" w:hAnsi="Segoe UI" w:cs="Segoe UI"/>
          <w:noProof/>
        </w:rPr>
        <w:drawing>
          <wp:inline distT="0" distB="0" distL="0" distR="0" wp14:anchorId="680FEA72" wp14:editId="45A20BB4">
            <wp:extent cx="6492240" cy="429486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relationships3.png"/>
                    <pic:cNvPicPr/>
                  </pic:nvPicPr>
                  <pic:blipFill>
                    <a:blip r:embed="rId28"/>
                    <a:stretch>
                      <a:fillRect/>
                    </a:stretch>
                  </pic:blipFill>
                  <pic:spPr>
                    <a:xfrm>
                      <a:off x="0" y="0"/>
                      <a:ext cx="6492240" cy="4294866"/>
                    </a:xfrm>
                    <a:prstGeom prst="rect">
                      <a:avLst/>
                    </a:prstGeom>
                  </pic:spPr>
                </pic:pic>
              </a:graphicData>
            </a:graphic>
          </wp:inline>
        </w:drawing>
      </w:r>
    </w:p>
    <w:p w14:paraId="31E3D0FA" w14:textId="77777777" w:rsidR="00223883" w:rsidRPr="002A4DD3" w:rsidRDefault="00000000">
      <w:pPr>
        <w:pStyle w:val="Caption"/>
        <w:rPr>
          <w:rFonts w:ascii="Segoe UI" w:hAnsi="Segoe UI" w:cs="Segoe UI"/>
        </w:rPr>
      </w:pPr>
      <w:r w:rsidRPr="002A4DD3">
        <w:rPr>
          <w:rFonts w:ascii="Segoe UI" w:hAnsi="Segoe UI" w:cs="Segoe UI"/>
        </w:rPr>
        <w:t>Multiplicities are written next to their corresponding class ends. A relationship row is a readable view of the same complete model.</w:t>
      </w:r>
    </w:p>
    <w:p w14:paraId="0BD4DB6B" w14:textId="77777777" w:rsidR="00223883" w:rsidRPr="002A4DD3" w:rsidRDefault="00000000">
      <w:pPr>
        <w:rPr>
          <w:rFonts w:ascii="Segoe UI" w:hAnsi="Segoe UI" w:cs="Segoe UI"/>
        </w:rPr>
      </w:pPr>
      <w:r w:rsidRPr="002A4DD3">
        <w:rPr>
          <w:rFonts w:ascii="Segoe UI" w:hAnsi="Segoe UI" w:cs="Segoe UI"/>
        </w:rPr>
        <w:br w:type="page"/>
      </w:r>
    </w:p>
    <w:p w14:paraId="7FF24E1E"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7 3 Application dependencies</w:t>
      </w:r>
    </w:p>
    <w:tbl>
      <w:tblPr>
        <w:tblW w:w="0" w:type="auto"/>
        <w:jc w:val="center"/>
        <w:tblLayout w:type="fixed"/>
        <w:tblLook w:val="04A0" w:firstRow="1" w:lastRow="0" w:firstColumn="1" w:lastColumn="0" w:noHBand="0" w:noVBand="1"/>
      </w:tblPr>
      <w:tblGrid>
        <w:gridCol w:w="1872"/>
        <w:gridCol w:w="4896"/>
        <w:gridCol w:w="3600"/>
      </w:tblGrid>
      <w:tr w:rsidR="00223883" w:rsidRPr="002A4DD3" w14:paraId="649A2BE6"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0DABC239" w14:textId="77777777" w:rsidR="00223883" w:rsidRPr="002A4DD3" w:rsidRDefault="00000000">
            <w:pPr>
              <w:spacing w:before="60" w:after="60"/>
              <w:rPr>
                <w:rFonts w:ascii="Segoe UI" w:hAnsi="Segoe UI" w:cs="Segoe UI"/>
              </w:rPr>
            </w:pPr>
            <w:r w:rsidRPr="002A4DD3">
              <w:rPr>
                <w:rFonts w:ascii="Segoe UI" w:hAnsi="Segoe UI" w:cs="Segoe UI"/>
                <w:b/>
                <w:sz w:val="18"/>
              </w:rPr>
              <w:t>Application class</w:t>
            </w:r>
          </w:p>
        </w:tc>
        <w:tc>
          <w:tcPr>
            <w:tcW w:w="4896"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1146B8C9" w14:textId="77777777" w:rsidR="00223883" w:rsidRPr="002A4DD3" w:rsidRDefault="00000000">
            <w:pPr>
              <w:spacing w:before="60" w:after="60"/>
              <w:rPr>
                <w:rFonts w:ascii="Segoe UI" w:hAnsi="Segoe UI" w:cs="Segoe UI"/>
              </w:rPr>
            </w:pPr>
            <w:r w:rsidRPr="002A4DD3">
              <w:rPr>
                <w:rFonts w:ascii="Segoe UI" w:hAnsi="Segoe UI" w:cs="Segoe UI"/>
                <w:b/>
                <w:sz w:val="18"/>
              </w:rPr>
              <w:t>Depends on</w:t>
            </w:r>
          </w:p>
        </w:tc>
        <w:tc>
          <w:tcPr>
            <w:tcW w:w="360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612BB3B6" w14:textId="77777777" w:rsidR="00223883" w:rsidRPr="002A4DD3" w:rsidRDefault="00000000">
            <w:pPr>
              <w:spacing w:before="60" w:after="60"/>
              <w:rPr>
                <w:rFonts w:ascii="Segoe UI" w:hAnsi="Segoe UI" w:cs="Segoe UI"/>
              </w:rPr>
            </w:pPr>
            <w:r w:rsidRPr="002A4DD3">
              <w:rPr>
                <w:rFonts w:ascii="Segoe UI" w:hAnsi="Segoe UI" w:cs="Segoe UI"/>
                <w:b/>
                <w:sz w:val="18"/>
              </w:rPr>
              <w:t>Responsibility</w:t>
            </w:r>
          </w:p>
        </w:tc>
      </w:tr>
      <w:tr w:rsidR="00223883" w:rsidRPr="002A4DD3" w14:paraId="4E723612"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9930E25" w14:textId="77777777" w:rsidR="00223883" w:rsidRPr="002A4DD3" w:rsidRDefault="00000000">
            <w:pPr>
              <w:spacing w:before="60" w:after="60"/>
              <w:rPr>
                <w:rFonts w:ascii="Segoe UI" w:hAnsi="Segoe UI" w:cs="Segoe UI"/>
              </w:rPr>
            </w:pPr>
            <w:proofErr w:type="spellStart"/>
            <w:r w:rsidRPr="002A4DD3">
              <w:rPr>
                <w:rFonts w:ascii="Segoe UI" w:hAnsi="Segoe UI" w:cs="Segoe UI"/>
                <w:sz w:val="18"/>
              </w:rPr>
              <w:t>AccessService</w:t>
            </w:r>
            <w:proofErr w:type="spellEnd"/>
          </w:p>
        </w:tc>
        <w:tc>
          <w:tcPr>
            <w:tcW w:w="48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9925105" w14:textId="77777777" w:rsidR="00223883" w:rsidRPr="002A4DD3" w:rsidRDefault="00000000">
            <w:pPr>
              <w:spacing w:before="60" w:after="60"/>
              <w:rPr>
                <w:rFonts w:ascii="Segoe UI" w:hAnsi="Segoe UI" w:cs="Segoe UI"/>
              </w:rPr>
            </w:pPr>
            <w:r w:rsidRPr="002A4DD3">
              <w:rPr>
                <w:rFonts w:ascii="Segoe UI" w:hAnsi="Segoe UI" w:cs="Segoe UI"/>
                <w:sz w:val="18"/>
              </w:rPr>
              <w:t>User</w:t>
            </w:r>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D3B13C5" w14:textId="77777777" w:rsidR="00223883" w:rsidRPr="002A4DD3" w:rsidRDefault="00000000">
            <w:pPr>
              <w:spacing w:before="60" w:after="60"/>
              <w:rPr>
                <w:rFonts w:ascii="Segoe UI" w:hAnsi="Segoe UI" w:cs="Segoe UI"/>
              </w:rPr>
            </w:pPr>
            <w:r w:rsidRPr="002A4DD3">
              <w:rPr>
                <w:rFonts w:ascii="Segoe UI" w:hAnsi="Segoe UI" w:cs="Segoe UI"/>
                <w:sz w:val="18"/>
              </w:rPr>
              <w:t>Verify credentials and change passwords.</w:t>
            </w:r>
          </w:p>
        </w:tc>
      </w:tr>
      <w:tr w:rsidR="00223883" w:rsidRPr="002A4DD3" w14:paraId="41FC3B50"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E9131A6" w14:textId="77777777" w:rsidR="00223883" w:rsidRPr="002A4DD3" w:rsidRDefault="00000000">
            <w:pPr>
              <w:spacing w:before="60" w:after="60"/>
              <w:rPr>
                <w:rFonts w:ascii="Segoe UI" w:hAnsi="Segoe UI" w:cs="Segoe UI"/>
              </w:rPr>
            </w:pPr>
            <w:proofErr w:type="spellStart"/>
            <w:r w:rsidRPr="002A4DD3">
              <w:rPr>
                <w:rFonts w:ascii="Segoe UI" w:hAnsi="Segoe UI" w:cs="Segoe UI"/>
                <w:sz w:val="18"/>
              </w:rPr>
              <w:t>InventoryService</w:t>
            </w:r>
            <w:proofErr w:type="spellEnd"/>
          </w:p>
        </w:tc>
        <w:tc>
          <w:tcPr>
            <w:tcW w:w="48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32A705D" w14:textId="77777777" w:rsidR="00223883" w:rsidRPr="002A4DD3" w:rsidRDefault="00000000">
            <w:pPr>
              <w:spacing w:before="60" w:after="60"/>
              <w:rPr>
                <w:rFonts w:ascii="Segoe UI" w:hAnsi="Segoe UI" w:cs="Segoe UI"/>
              </w:rPr>
            </w:pPr>
            <w:r w:rsidRPr="002A4DD3">
              <w:rPr>
                <w:rFonts w:ascii="Segoe UI" w:hAnsi="Segoe UI" w:cs="Segoe UI"/>
                <w:sz w:val="18"/>
              </w:rPr>
              <w:t xml:space="preserve">User, Item, </w:t>
            </w:r>
            <w:proofErr w:type="spellStart"/>
            <w:r w:rsidRPr="002A4DD3">
              <w:rPr>
                <w:rFonts w:ascii="Segoe UI" w:hAnsi="Segoe UI" w:cs="Segoe UI"/>
                <w:sz w:val="18"/>
              </w:rPr>
              <w:t>StockMovement</w:t>
            </w:r>
            <w:proofErr w:type="spellEnd"/>
            <w:r w:rsidRPr="002A4DD3">
              <w:rPr>
                <w:rFonts w:ascii="Segoe UI" w:hAnsi="Segoe UI" w:cs="Segoe UI"/>
                <w:sz w:val="18"/>
              </w:rPr>
              <w:t xml:space="preserve">, </w:t>
            </w:r>
            <w:proofErr w:type="spellStart"/>
            <w:r w:rsidRPr="002A4DD3">
              <w:rPr>
                <w:rFonts w:ascii="Segoe UI" w:hAnsi="Segoe UI" w:cs="Segoe UI"/>
                <w:sz w:val="18"/>
              </w:rPr>
              <w:t>ActivityRecord</w:t>
            </w:r>
            <w:proofErr w:type="spellEnd"/>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E258F6E" w14:textId="77777777" w:rsidR="00223883" w:rsidRPr="002A4DD3" w:rsidRDefault="00000000">
            <w:pPr>
              <w:spacing w:before="60" w:after="60"/>
              <w:rPr>
                <w:rFonts w:ascii="Segoe UI" w:hAnsi="Segoe UI" w:cs="Segoe UI"/>
              </w:rPr>
            </w:pPr>
            <w:r w:rsidRPr="002A4DD3">
              <w:rPr>
                <w:rFonts w:ascii="Segoe UI" w:hAnsi="Segoe UI" w:cs="Segoe UI"/>
                <w:sz w:val="18"/>
              </w:rPr>
              <w:t>Authorize, validate, update inventory and record history.</w:t>
            </w:r>
          </w:p>
        </w:tc>
      </w:tr>
      <w:tr w:rsidR="00223883" w:rsidRPr="002A4DD3" w14:paraId="0F9ECAA5"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47C496D" w14:textId="77777777" w:rsidR="00223883" w:rsidRPr="002A4DD3" w:rsidRDefault="00000000">
            <w:pPr>
              <w:spacing w:before="60" w:after="60"/>
              <w:rPr>
                <w:rFonts w:ascii="Segoe UI" w:hAnsi="Segoe UI" w:cs="Segoe UI"/>
              </w:rPr>
            </w:pPr>
            <w:proofErr w:type="spellStart"/>
            <w:r w:rsidRPr="002A4DD3">
              <w:rPr>
                <w:rFonts w:ascii="Segoe UI" w:hAnsi="Segoe UI" w:cs="Segoe UI"/>
                <w:sz w:val="18"/>
              </w:rPr>
              <w:t>ProcurementService</w:t>
            </w:r>
            <w:proofErr w:type="spellEnd"/>
          </w:p>
        </w:tc>
        <w:tc>
          <w:tcPr>
            <w:tcW w:w="48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F199A83" w14:textId="77777777" w:rsidR="00223883" w:rsidRPr="002A4DD3" w:rsidRDefault="00000000">
            <w:pPr>
              <w:spacing w:before="60" w:after="60"/>
              <w:rPr>
                <w:rFonts w:ascii="Segoe UI" w:hAnsi="Segoe UI" w:cs="Segoe UI"/>
              </w:rPr>
            </w:pPr>
            <w:r w:rsidRPr="002A4DD3">
              <w:rPr>
                <w:rFonts w:ascii="Segoe UI" w:hAnsi="Segoe UI" w:cs="Segoe UI"/>
                <w:sz w:val="18"/>
              </w:rPr>
              <w:t xml:space="preserve">User, Supplier, </w:t>
            </w:r>
            <w:proofErr w:type="spellStart"/>
            <w:r w:rsidRPr="002A4DD3">
              <w:rPr>
                <w:rFonts w:ascii="Segoe UI" w:hAnsi="Segoe UI" w:cs="Segoe UI"/>
                <w:sz w:val="18"/>
              </w:rPr>
              <w:t>SupplierOrder</w:t>
            </w:r>
            <w:proofErr w:type="spellEnd"/>
            <w:r w:rsidRPr="002A4DD3">
              <w:rPr>
                <w:rFonts w:ascii="Segoe UI" w:hAnsi="Segoe UI" w:cs="Segoe UI"/>
                <w:sz w:val="18"/>
              </w:rPr>
              <w:t xml:space="preserve">, </w:t>
            </w:r>
            <w:proofErr w:type="spellStart"/>
            <w:r w:rsidRPr="002A4DD3">
              <w:rPr>
                <w:rFonts w:ascii="Segoe UI" w:hAnsi="Segoe UI" w:cs="Segoe UI"/>
                <w:sz w:val="18"/>
              </w:rPr>
              <w:t>OrderLine</w:t>
            </w:r>
            <w:proofErr w:type="spellEnd"/>
            <w:r w:rsidRPr="002A4DD3">
              <w:rPr>
                <w:rFonts w:ascii="Segoe UI" w:hAnsi="Segoe UI" w:cs="Segoe UI"/>
                <w:sz w:val="18"/>
              </w:rPr>
              <w:t xml:space="preserve">, </w:t>
            </w:r>
            <w:proofErr w:type="spellStart"/>
            <w:r w:rsidRPr="002A4DD3">
              <w:rPr>
                <w:rFonts w:ascii="Segoe UI" w:hAnsi="Segoe UI" w:cs="Segoe UI"/>
                <w:sz w:val="18"/>
              </w:rPr>
              <w:t>SupplierInvoice</w:t>
            </w:r>
            <w:proofErr w:type="spellEnd"/>
            <w:r w:rsidRPr="002A4DD3">
              <w:rPr>
                <w:rFonts w:ascii="Segoe UI" w:hAnsi="Segoe UI" w:cs="Segoe UI"/>
                <w:sz w:val="18"/>
              </w:rPr>
              <w:t xml:space="preserve">, </w:t>
            </w:r>
            <w:proofErr w:type="spellStart"/>
            <w:r w:rsidRPr="002A4DD3">
              <w:rPr>
                <w:rFonts w:ascii="Segoe UI" w:hAnsi="Segoe UI" w:cs="Segoe UI"/>
                <w:sz w:val="18"/>
              </w:rPr>
              <w:t>InvoiceLine</w:t>
            </w:r>
            <w:proofErr w:type="spellEnd"/>
            <w:r w:rsidRPr="002A4DD3">
              <w:rPr>
                <w:rFonts w:ascii="Segoe UI" w:hAnsi="Segoe UI" w:cs="Segoe UI"/>
                <w:sz w:val="18"/>
              </w:rPr>
              <w:t xml:space="preserve">, </w:t>
            </w:r>
            <w:proofErr w:type="spellStart"/>
            <w:r w:rsidRPr="002A4DD3">
              <w:rPr>
                <w:rFonts w:ascii="Segoe UI" w:hAnsi="Segoe UI" w:cs="Segoe UI"/>
                <w:sz w:val="18"/>
              </w:rPr>
              <w:t>GoodsReceipt</w:t>
            </w:r>
            <w:proofErr w:type="spellEnd"/>
            <w:r w:rsidRPr="002A4DD3">
              <w:rPr>
                <w:rFonts w:ascii="Segoe UI" w:hAnsi="Segoe UI" w:cs="Segoe UI"/>
                <w:sz w:val="18"/>
              </w:rPr>
              <w:t xml:space="preserve">, </w:t>
            </w:r>
            <w:proofErr w:type="spellStart"/>
            <w:r w:rsidRPr="002A4DD3">
              <w:rPr>
                <w:rFonts w:ascii="Segoe UI" w:hAnsi="Segoe UI" w:cs="Segoe UI"/>
                <w:sz w:val="18"/>
              </w:rPr>
              <w:t>ReceiptLine</w:t>
            </w:r>
            <w:proofErr w:type="spellEnd"/>
            <w:r w:rsidRPr="002A4DD3">
              <w:rPr>
                <w:rFonts w:ascii="Segoe UI" w:hAnsi="Segoe UI" w:cs="Segoe UI"/>
                <w:sz w:val="18"/>
              </w:rPr>
              <w:t xml:space="preserve">, Item, </w:t>
            </w:r>
            <w:proofErr w:type="spellStart"/>
            <w:r w:rsidRPr="002A4DD3">
              <w:rPr>
                <w:rFonts w:ascii="Segoe UI" w:hAnsi="Segoe UI" w:cs="Segoe UI"/>
                <w:sz w:val="18"/>
              </w:rPr>
              <w:t>StockMovement</w:t>
            </w:r>
            <w:proofErr w:type="spellEnd"/>
            <w:r w:rsidRPr="002A4DD3">
              <w:rPr>
                <w:rFonts w:ascii="Segoe UI" w:hAnsi="Segoe UI" w:cs="Segoe UI"/>
                <w:sz w:val="18"/>
              </w:rPr>
              <w:t xml:space="preserve">, </w:t>
            </w:r>
            <w:proofErr w:type="spellStart"/>
            <w:r w:rsidRPr="002A4DD3">
              <w:rPr>
                <w:rFonts w:ascii="Segoe UI" w:hAnsi="Segoe UI" w:cs="Segoe UI"/>
                <w:sz w:val="18"/>
              </w:rPr>
              <w:t>ActivityRecord</w:t>
            </w:r>
            <w:proofErr w:type="spellEnd"/>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4496B1C" w14:textId="77777777" w:rsidR="00223883" w:rsidRPr="002A4DD3" w:rsidRDefault="00000000">
            <w:pPr>
              <w:spacing w:before="60" w:after="60"/>
              <w:rPr>
                <w:rFonts w:ascii="Segoe UI" w:hAnsi="Segoe UI" w:cs="Segoe UI"/>
              </w:rPr>
            </w:pPr>
            <w:r w:rsidRPr="002A4DD3">
              <w:rPr>
                <w:rFonts w:ascii="Segoe UI" w:hAnsi="Segoe UI" w:cs="Segoe UI"/>
                <w:sz w:val="18"/>
              </w:rPr>
              <w:t>Create orders, record invoice data and receive goods.</w:t>
            </w:r>
          </w:p>
        </w:tc>
      </w:tr>
      <w:tr w:rsidR="00223883" w:rsidRPr="002A4DD3" w14:paraId="4C14F1BE"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9D0DBA1" w14:textId="77777777" w:rsidR="00223883" w:rsidRPr="002A4DD3" w:rsidRDefault="00000000">
            <w:pPr>
              <w:spacing w:before="60" w:after="60"/>
              <w:rPr>
                <w:rFonts w:ascii="Segoe UI" w:hAnsi="Segoe UI" w:cs="Segoe UI"/>
              </w:rPr>
            </w:pPr>
            <w:proofErr w:type="spellStart"/>
            <w:r w:rsidRPr="002A4DD3">
              <w:rPr>
                <w:rFonts w:ascii="Segoe UI" w:hAnsi="Segoe UI" w:cs="Segoe UI"/>
                <w:sz w:val="18"/>
              </w:rPr>
              <w:t>SalesService</w:t>
            </w:r>
            <w:proofErr w:type="spellEnd"/>
          </w:p>
        </w:tc>
        <w:tc>
          <w:tcPr>
            <w:tcW w:w="48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C869877" w14:textId="77777777" w:rsidR="00223883" w:rsidRPr="002A4DD3" w:rsidRDefault="00000000">
            <w:pPr>
              <w:spacing w:before="60" w:after="60"/>
              <w:rPr>
                <w:rFonts w:ascii="Segoe UI" w:hAnsi="Segoe UI" w:cs="Segoe UI"/>
              </w:rPr>
            </w:pPr>
            <w:r w:rsidRPr="002A4DD3">
              <w:rPr>
                <w:rFonts w:ascii="Segoe UI" w:hAnsi="Segoe UI" w:cs="Segoe UI"/>
                <w:sz w:val="18"/>
              </w:rPr>
              <w:t xml:space="preserve">User, Sale, </w:t>
            </w:r>
            <w:proofErr w:type="spellStart"/>
            <w:r w:rsidRPr="002A4DD3">
              <w:rPr>
                <w:rFonts w:ascii="Segoe UI" w:hAnsi="Segoe UI" w:cs="Segoe UI"/>
                <w:sz w:val="18"/>
              </w:rPr>
              <w:t>SaleLine</w:t>
            </w:r>
            <w:proofErr w:type="spellEnd"/>
            <w:r w:rsidRPr="002A4DD3">
              <w:rPr>
                <w:rFonts w:ascii="Segoe UI" w:hAnsi="Segoe UI" w:cs="Segoe UI"/>
                <w:sz w:val="18"/>
              </w:rPr>
              <w:t xml:space="preserve">, Item, </w:t>
            </w:r>
            <w:proofErr w:type="spellStart"/>
            <w:r w:rsidRPr="002A4DD3">
              <w:rPr>
                <w:rFonts w:ascii="Segoe UI" w:hAnsi="Segoe UI" w:cs="Segoe UI"/>
                <w:sz w:val="18"/>
              </w:rPr>
              <w:t>PricingPolicy</w:t>
            </w:r>
            <w:proofErr w:type="spellEnd"/>
            <w:r w:rsidRPr="002A4DD3">
              <w:rPr>
                <w:rFonts w:ascii="Segoe UI" w:hAnsi="Segoe UI" w:cs="Segoe UI"/>
                <w:sz w:val="18"/>
              </w:rPr>
              <w:t xml:space="preserve">, </w:t>
            </w:r>
            <w:proofErr w:type="spellStart"/>
            <w:r w:rsidRPr="002A4DD3">
              <w:rPr>
                <w:rFonts w:ascii="Segoe UI" w:hAnsi="Segoe UI" w:cs="Segoe UI"/>
                <w:sz w:val="18"/>
              </w:rPr>
              <w:t>StockMovement</w:t>
            </w:r>
            <w:proofErr w:type="spellEnd"/>
            <w:r w:rsidRPr="002A4DD3">
              <w:rPr>
                <w:rFonts w:ascii="Segoe UI" w:hAnsi="Segoe UI" w:cs="Segoe UI"/>
                <w:sz w:val="18"/>
              </w:rPr>
              <w:t xml:space="preserve">, </w:t>
            </w:r>
            <w:proofErr w:type="spellStart"/>
            <w:r w:rsidRPr="002A4DD3">
              <w:rPr>
                <w:rFonts w:ascii="Segoe UI" w:hAnsi="Segoe UI" w:cs="Segoe UI"/>
                <w:sz w:val="18"/>
              </w:rPr>
              <w:t>ActivityRecord</w:t>
            </w:r>
            <w:proofErr w:type="spellEnd"/>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293D311" w14:textId="77777777" w:rsidR="00223883" w:rsidRPr="002A4DD3" w:rsidRDefault="00000000">
            <w:pPr>
              <w:spacing w:before="60" w:after="60"/>
              <w:rPr>
                <w:rFonts w:ascii="Segoe UI" w:hAnsi="Segoe UI" w:cs="Segoe UI"/>
              </w:rPr>
            </w:pPr>
            <w:r w:rsidRPr="002A4DD3">
              <w:rPr>
                <w:rFonts w:ascii="Segoe UI" w:hAnsi="Segoe UI" w:cs="Segoe UI"/>
                <w:sz w:val="18"/>
              </w:rPr>
              <w:t>Validate and price sales, complete or cancel, produce receipt text.</w:t>
            </w:r>
          </w:p>
        </w:tc>
      </w:tr>
      <w:tr w:rsidR="00223883" w:rsidRPr="002A4DD3" w14:paraId="4B8E50A6"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A8AD333" w14:textId="77777777" w:rsidR="00223883" w:rsidRPr="002A4DD3" w:rsidRDefault="00000000">
            <w:pPr>
              <w:spacing w:before="60" w:after="60"/>
              <w:rPr>
                <w:rFonts w:ascii="Segoe UI" w:hAnsi="Segoe UI" w:cs="Segoe UI"/>
              </w:rPr>
            </w:pPr>
            <w:proofErr w:type="spellStart"/>
            <w:r w:rsidRPr="002A4DD3">
              <w:rPr>
                <w:rFonts w:ascii="Segoe UI" w:hAnsi="Segoe UI" w:cs="Segoe UI"/>
                <w:sz w:val="18"/>
              </w:rPr>
              <w:t>ReplacementService</w:t>
            </w:r>
            <w:proofErr w:type="spellEnd"/>
          </w:p>
        </w:tc>
        <w:tc>
          <w:tcPr>
            <w:tcW w:w="48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AD528D1" w14:textId="77777777" w:rsidR="00223883" w:rsidRPr="002A4DD3" w:rsidRDefault="00000000">
            <w:pPr>
              <w:spacing w:before="60" w:after="60"/>
              <w:rPr>
                <w:rFonts w:ascii="Segoe UI" w:hAnsi="Segoe UI" w:cs="Segoe UI"/>
              </w:rPr>
            </w:pPr>
            <w:r w:rsidRPr="002A4DD3">
              <w:rPr>
                <w:rFonts w:ascii="Segoe UI" w:hAnsi="Segoe UI" w:cs="Segoe UI"/>
                <w:sz w:val="18"/>
              </w:rPr>
              <w:t xml:space="preserve">User, Sale, </w:t>
            </w:r>
            <w:proofErr w:type="spellStart"/>
            <w:r w:rsidRPr="002A4DD3">
              <w:rPr>
                <w:rFonts w:ascii="Segoe UI" w:hAnsi="Segoe UI" w:cs="Segoe UI"/>
                <w:sz w:val="18"/>
              </w:rPr>
              <w:t>SaleLine</w:t>
            </w:r>
            <w:proofErr w:type="spellEnd"/>
            <w:r w:rsidRPr="002A4DD3">
              <w:rPr>
                <w:rFonts w:ascii="Segoe UI" w:hAnsi="Segoe UI" w:cs="Segoe UI"/>
                <w:sz w:val="18"/>
              </w:rPr>
              <w:t xml:space="preserve">, Replacement, Item, </w:t>
            </w:r>
            <w:proofErr w:type="spellStart"/>
            <w:r w:rsidRPr="002A4DD3">
              <w:rPr>
                <w:rFonts w:ascii="Segoe UI" w:hAnsi="Segoe UI" w:cs="Segoe UI"/>
                <w:sz w:val="18"/>
              </w:rPr>
              <w:t>StockMovement</w:t>
            </w:r>
            <w:proofErr w:type="spellEnd"/>
            <w:r w:rsidRPr="002A4DD3">
              <w:rPr>
                <w:rFonts w:ascii="Segoe UI" w:hAnsi="Segoe UI" w:cs="Segoe UI"/>
                <w:sz w:val="18"/>
              </w:rPr>
              <w:t xml:space="preserve">, </w:t>
            </w:r>
            <w:proofErr w:type="spellStart"/>
            <w:r w:rsidRPr="002A4DD3">
              <w:rPr>
                <w:rFonts w:ascii="Segoe UI" w:hAnsi="Segoe UI" w:cs="Segoe UI"/>
                <w:sz w:val="18"/>
              </w:rPr>
              <w:t>ActivityRecord</w:t>
            </w:r>
            <w:proofErr w:type="spellEnd"/>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E8B92DE" w14:textId="77777777" w:rsidR="00223883" w:rsidRPr="002A4DD3" w:rsidRDefault="00000000">
            <w:pPr>
              <w:spacing w:before="60" w:after="60"/>
              <w:rPr>
                <w:rFonts w:ascii="Segoe UI" w:hAnsi="Segoe UI" w:cs="Segoe UI"/>
              </w:rPr>
            </w:pPr>
            <w:r w:rsidRPr="002A4DD3">
              <w:rPr>
                <w:rFonts w:ascii="Segoe UI" w:hAnsi="Segoe UI" w:cs="Segoe UI"/>
                <w:sz w:val="18"/>
              </w:rPr>
              <w:t>Check original purchase and previous replacements; update stock.</w:t>
            </w:r>
          </w:p>
        </w:tc>
      </w:tr>
      <w:tr w:rsidR="00223883" w:rsidRPr="002A4DD3" w14:paraId="6BDCE5BB"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DB8CFD7" w14:textId="77777777" w:rsidR="00223883" w:rsidRPr="002A4DD3" w:rsidRDefault="00000000">
            <w:pPr>
              <w:spacing w:before="60" w:after="60"/>
              <w:rPr>
                <w:rFonts w:ascii="Segoe UI" w:hAnsi="Segoe UI" w:cs="Segoe UI"/>
              </w:rPr>
            </w:pPr>
            <w:proofErr w:type="spellStart"/>
            <w:r w:rsidRPr="002A4DD3">
              <w:rPr>
                <w:rFonts w:ascii="Segoe UI" w:hAnsi="Segoe UI" w:cs="Segoe UI"/>
                <w:sz w:val="18"/>
              </w:rPr>
              <w:t>RequestService</w:t>
            </w:r>
            <w:proofErr w:type="spellEnd"/>
          </w:p>
        </w:tc>
        <w:tc>
          <w:tcPr>
            <w:tcW w:w="48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60A3549" w14:textId="77777777" w:rsidR="00223883" w:rsidRPr="002A4DD3" w:rsidRDefault="00000000">
            <w:pPr>
              <w:spacing w:before="60" w:after="60"/>
              <w:rPr>
                <w:rFonts w:ascii="Segoe UI" w:hAnsi="Segoe UI" w:cs="Segoe UI"/>
              </w:rPr>
            </w:pPr>
            <w:r w:rsidRPr="002A4DD3">
              <w:rPr>
                <w:rFonts w:ascii="Segoe UI" w:hAnsi="Segoe UI" w:cs="Segoe UI"/>
                <w:sz w:val="18"/>
              </w:rPr>
              <w:t xml:space="preserve">User, </w:t>
            </w:r>
            <w:proofErr w:type="spellStart"/>
            <w:r w:rsidRPr="002A4DD3">
              <w:rPr>
                <w:rFonts w:ascii="Segoe UI" w:hAnsi="Segoe UI" w:cs="Segoe UI"/>
                <w:sz w:val="18"/>
              </w:rPr>
              <w:t>CustomerRequest</w:t>
            </w:r>
            <w:proofErr w:type="spellEnd"/>
            <w:r w:rsidRPr="002A4DD3">
              <w:rPr>
                <w:rFonts w:ascii="Segoe UI" w:hAnsi="Segoe UI" w:cs="Segoe UI"/>
                <w:sz w:val="18"/>
              </w:rPr>
              <w:t xml:space="preserve">, </w:t>
            </w:r>
            <w:proofErr w:type="spellStart"/>
            <w:r w:rsidRPr="002A4DD3">
              <w:rPr>
                <w:rFonts w:ascii="Segoe UI" w:hAnsi="Segoe UI" w:cs="Segoe UI"/>
                <w:sz w:val="18"/>
              </w:rPr>
              <w:t>ActivityRecord</w:t>
            </w:r>
            <w:proofErr w:type="spellEnd"/>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0AB049D" w14:textId="77777777" w:rsidR="00223883" w:rsidRPr="002A4DD3" w:rsidRDefault="00000000">
            <w:pPr>
              <w:spacing w:before="60" w:after="60"/>
              <w:rPr>
                <w:rFonts w:ascii="Segoe UI" w:hAnsi="Segoe UI" w:cs="Segoe UI"/>
              </w:rPr>
            </w:pPr>
            <w:r w:rsidRPr="002A4DD3">
              <w:rPr>
                <w:rFonts w:ascii="Segoe UI" w:hAnsi="Segoe UI" w:cs="Segoe UI"/>
                <w:sz w:val="18"/>
              </w:rPr>
              <w:t>Record and retrieve customer requests.</w:t>
            </w:r>
          </w:p>
        </w:tc>
      </w:tr>
      <w:tr w:rsidR="00223883" w:rsidRPr="002A4DD3" w14:paraId="56E7ED7D"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46629F4" w14:textId="77777777" w:rsidR="00223883" w:rsidRPr="002A4DD3" w:rsidRDefault="00000000">
            <w:pPr>
              <w:spacing w:before="60" w:after="60"/>
              <w:rPr>
                <w:rFonts w:ascii="Segoe UI" w:hAnsi="Segoe UI" w:cs="Segoe UI"/>
              </w:rPr>
            </w:pPr>
            <w:proofErr w:type="spellStart"/>
            <w:r w:rsidRPr="002A4DD3">
              <w:rPr>
                <w:rFonts w:ascii="Segoe UI" w:hAnsi="Segoe UI" w:cs="Segoe UI"/>
                <w:sz w:val="18"/>
              </w:rPr>
              <w:t>ReportService</w:t>
            </w:r>
            <w:proofErr w:type="spellEnd"/>
          </w:p>
        </w:tc>
        <w:tc>
          <w:tcPr>
            <w:tcW w:w="489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E642239" w14:textId="77777777" w:rsidR="00223883" w:rsidRPr="002A4DD3" w:rsidRDefault="00000000">
            <w:pPr>
              <w:spacing w:before="60" w:after="60"/>
              <w:rPr>
                <w:rFonts w:ascii="Segoe UI" w:hAnsi="Segoe UI" w:cs="Segoe UI"/>
              </w:rPr>
            </w:pPr>
            <w:r w:rsidRPr="002A4DD3">
              <w:rPr>
                <w:rFonts w:ascii="Segoe UI" w:hAnsi="Segoe UI" w:cs="Segoe UI"/>
                <w:sz w:val="18"/>
              </w:rPr>
              <w:t xml:space="preserve">User, Item, </w:t>
            </w:r>
            <w:proofErr w:type="spellStart"/>
            <w:r w:rsidRPr="002A4DD3">
              <w:rPr>
                <w:rFonts w:ascii="Segoe UI" w:hAnsi="Segoe UI" w:cs="Segoe UI"/>
                <w:sz w:val="18"/>
              </w:rPr>
              <w:t>SupplierOrder</w:t>
            </w:r>
            <w:proofErr w:type="spellEnd"/>
            <w:r w:rsidRPr="002A4DD3">
              <w:rPr>
                <w:rFonts w:ascii="Segoe UI" w:hAnsi="Segoe UI" w:cs="Segoe UI"/>
                <w:sz w:val="18"/>
              </w:rPr>
              <w:t xml:space="preserve">, </w:t>
            </w:r>
            <w:proofErr w:type="spellStart"/>
            <w:r w:rsidRPr="002A4DD3">
              <w:rPr>
                <w:rFonts w:ascii="Segoe UI" w:hAnsi="Segoe UI" w:cs="Segoe UI"/>
                <w:sz w:val="18"/>
              </w:rPr>
              <w:t>SupplierInvoice</w:t>
            </w:r>
            <w:proofErr w:type="spellEnd"/>
            <w:r w:rsidRPr="002A4DD3">
              <w:rPr>
                <w:rFonts w:ascii="Segoe UI" w:hAnsi="Segoe UI" w:cs="Segoe UI"/>
                <w:sz w:val="18"/>
              </w:rPr>
              <w:t xml:space="preserve">, </w:t>
            </w:r>
            <w:proofErr w:type="spellStart"/>
            <w:r w:rsidRPr="002A4DD3">
              <w:rPr>
                <w:rFonts w:ascii="Segoe UI" w:hAnsi="Segoe UI" w:cs="Segoe UI"/>
                <w:sz w:val="18"/>
              </w:rPr>
              <w:t>GoodsReceipt</w:t>
            </w:r>
            <w:proofErr w:type="spellEnd"/>
            <w:r w:rsidRPr="002A4DD3">
              <w:rPr>
                <w:rFonts w:ascii="Segoe UI" w:hAnsi="Segoe UI" w:cs="Segoe UI"/>
                <w:sz w:val="18"/>
              </w:rPr>
              <w:t xml:space="preserve">, Sale, Replacement, </w:t>
            </w:r>
            <w:proofErr w:type="spellStart"/>
            <w:r w:rsidRPr="002A4DD3">
              <w:rPr>
                <w:rFonts w:ascii="Segoe UI" w:hAnsi="Segoe UI" w:cs="Segoe UI"/>
                <w:sz w:val="18"/>
              </w:rPr>
              <w:t>CustomerRequest</w:t>
            </w:r>
            <w:proofErr w:type="spellEnd"/>
            <w:r w:rsidRPr="002A4DD3">
              <w:rPr>
                <w:rFonts w:ascii="Segoe UI" w:hAnsi="Segoe UI" w:cs="Segoe UI"/>
                <w:sz w:val="18"/>
              </w:rPr>
              <w:t xml:space="preserve">, </w:t>
            </w:r>
            <w:proofErr w:type="spellStart"/>
            <w:r w:rsidRPr="002A4DD3">
              <w:rPr>
                <w:rFonts w:ascii="Segoe UI" w:hAnsi="Segoe UI" w:cs="Segoe UI"/>
                <w:sz w:val="18"/>
              </w:rPr>
              <w:t>StockMovement</w:t>
            </w:r>
            <w:proofErr w:type="spellEnd"/>
            <w:r w:rsidRPr="002A4DD3">
              <w:rPr>
                <w:rFonts w:ascii="Segoe UI" w:hAnsi="Segoe UI" w:cs="Segoe UI"/>
                <w:sz w:val="18"/>
              </w:rPr>
              <w:t xml:space="preserve">, </w:t>
            </w:r>
            <w:proofErr w:type="spellStart"/>
            <w:r w:rsidRPr="002A4DD3">
              <w:rPr>
                <w:rFonts w:ascii="Segoe UI" w:hAnsi="Segoe UI" w:cs="Segoe UI"/>
                <w:sz w:val="18"/>
              </w:rPr>
              <w:t>ActivityRecord</w:t>
            </w:r>
            <w:proofErr w:type="spellEnd"/>
          </w:p>
        </w:tc>
        <w:tc>
          <w:tcPr>
            <w:tcW w:w="36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281C178" w14:textId="77777777" w:rsidR="00223883" w:rsidRPr="002A4DD3" w:rsidRDefault="00000000">
            <w:pPr>
              <w:spacing w:before="60" w:after="60"/>
              <w:rPr>
                <w:rFonts w:ascii="Segoe UI" w:hAnsi="Segoe UI" w:cs="Segoe UI"/>
              </w:rPr>
            </w:pPr>
            <w:r w:rsidRPr="002A4DD3">
              <w:rPr>
                <w:rFonts w:ascii="Segoe UI" w:hAnsi="Segoe UI" w:cs="Segoe UI"/>
                <w:sz w:val="18"/>
              </w:rPr>
              <w:t>Read relevant records and generate a summary.</w:t>
            </w:r>
          </w:p>
        </w:tc>
      </w:tr>
    </w:tbl>
    <w:p w14:paraId="1A8EA689" w14:textId="77777777" w:rsidR="00223883" w:rsidRPr="002A4DD3" w:rsidRDefault="00000000">
      <w:pPr>
        <w:rPr>
          <w:rFonts w:ascii="Segoe UI" w:hAnsi="Segoe UI" w:cs="Segoe UI"/>
        </w:rPr>
      </w:pPr>
      <w:r w:rsidRPr="002A4DD3">
        <w:rPr>
          <w:rFonts w:ascii="Segoe UI" w:hAnsi="Segoe UI" w:cs="Segoe UI"/>
        </w:rPr>
        <w:t xml:space="preserve">In Visual Paradigm, draw these as dashed dependencies from each service to its </w:t>
      </w:r>
      <w:proofErr w:type="gramStart"/>
      <w:r w:rsidRPr="002A4DD3">
        <w:rPr>
          <w:rFonts w:ascii="Segoe UI" w:hAnsi="Segoe UI" w:cs="Segoe UI"/>
        </w:rPr>
        <w:t>used classes</w:t>
      </w:r>
      <w:proofErr w:type="gramEnd"/>
      <w:r w:rsidRPr="002A4DD3">
        <w:rPr>
          <w:rFonts w:ascii="Segoe UI" w:hAnsi="Segoe UI" w:cs="Segoe UI"/>
        </w:rPr>
        <w:t xml:space="preserve">. Dependencies have no multiplicity. Keep separate service views to preserve readability. Report generation returns a report representation; it does not create a persistent Report entity. Receipt text is generated from the retained Sale and </w:t>
      </w:r>
      <w:proofErr w:type="spellStart"/>
      <w:r w:rsidRPr="002A4DD3">
        <w:rPr>
          <w:rFonts w:ascii="Segoe UI" w:hAnsi="Segoe UI" w:cs="Segoe UI"/>
        </w:rPr>
        <w:t>SaleLine</w:t>
      </w:r>
      <w:proofErr w:type="spellEnd"/>
      <w:r w:rsidRPr="002A4DD3">
        <w:rPr>
          <w:rFonts w:ascii="Segoe UI" w:hAnsi="Segoe UI" w:cs="Segoe UI"/>
        </w:rPr>
        <w:t xml:space="preserve"> data, so it also needs no duplicate domain object.</w:t>
      </w:r>
    </w:p>
    <w:p w14:paraId="6D978C3D"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Key invariants</w:t>
      </w:r>
    </w:p>
    <w:p w14:paraId="69EC0262" w14:textId="77777777" w:rsidR="00223883" w:rsidRPr="002A4DD3" w:rsidRDefault="00000000">
      <w:pPr>
        <w:rPr>
          <w:rFonts w:ascii="Segoe UI" w:hAnsi="Segoe UI" w:cs="Segoe UI"/>
        </w:rPr>
      </w:pPr>
      <w:r w:rsidRPr="002A4DD3">
        <w:rPr>
          <w:rFonts w:ascii="Segoe UI" w:hAnsi="Segoe UI" w:cs="Segoe UI"/>
        </w:rPr>
        <w:t xml:space="preserve">quantity ≥ 0; </w:t>
      </w:r>
      <w:proofErr w:type="spellStart"/>
      <w:r w:rsidRPr="002A4DD3">
        <w:rPr>
          <w:rFonts w:ascii="Segoe UI" w:hAnsi="Segoe UI" w:cs="Segoe UI"/>
        </w:rPr>
        <w:t>quantityOrdered</w:t>
      </w:r>
      <w:proofErr w:type="spellEnd"/>
      <w:r w:rsidRPr="002A4DD3">
        <w:rPr>
          <w:rFonts w:ascii="Segoe UI" w:hAnsi="Segoe UI" w:cs="Segoe UI"/>
        </w:rPr>
        <w:t xml:space="preserve"> &gt; 0; 0 ≤ </w:t>
      </w:r>
      <w:proofErr w:type="spellStart"/>
      <w:r w:rsidRPr="002A4DD3">
        <w:rPr>
          <w:rFonts w:ascii="Segoe UI" w:hAnsi="Segoe UI" w:cs="Segoe UI"/>
        </w:rPr>
        <w:t>quantityReceived</w:t>
      </w:r>
      <w:proofErr w:type="spellEnd"/>
      <w:r w:rsidRPr="002A4DD3">
        <w:rPr>
          <w:rFonts w:ascii="Segoe UI" w:hAnsi="Segoe UI" w:cs="Segoe UI"/>
        </w:rPr>
        <w:t xml:space="preserve"> ≤ </w:t>
      </w:r>
      <w:proofErr w:type="spellStart"/>
      <w:r w:rsidRPr="002A4DD3">
        <w:rPr>
          <w:rFonts w:ascii="Segoe UI" w:hAnsi="Segoe UI" w:cs="Segoe UI"/>
        </w:rPr>
        <w:t>quantityOrdered</w:t>
      </w:r>
      <w:proofErr w:type="spellEnd"/>
      <w:r w:rsidRPr="002A4DD3">
        <w:rPr>
          <w:rFonts w:ascii="Segoe UI" w:hAnsi="Segoe UI" w:cs="Segoe UI"/>
        </w:rPr>
        <w:t xml:space="preserve">; replacement quantity ≤ original purchased quantity minus earlier accepted replacements. A replacement’s outgoing Item must match the original </w:t>
      </w:r>
      <w:proofErr w:type="spellStart"/>
      <w:r w:rsidRPr="002A4DD3">
        <w:rPr>
          <w:rFonts w:ascii="Segoe UI" w:hAnsi="Segoe UI" w:cs="Segoe UI"/>
        </w:rPr>
        <w:t>SaleLine</w:t>
      </w:r>
      <w:proofErr w:type="spellEnd"/>
      <w:r w:rsidRPr="002A4DD3">
        <w:rPr>
          <w:rFonts w:ascii="Segoe UI" w:hAnsi="Segoe UI" w:cs="Segoe UI"/>
        </w:rPr>
        <w:t xml:space="preserve"> Item under A06. Each invoice and goods receipt belongs to one supplier order. Each transaction, request and activity has one recording user. Each stock movement affects one item.</w:t>
      </w:r>
    </w:p>
    <w:p w14:paraId="1E245E1E" w14:textId="77777777" w:rsidR="00223883" w:rsidRPr="002A4DD3" w:rsidRDefault="00000000">
      <w:pPr>
        <w:rPr>
          <w:rFonts w:ascii="Segoe UI" w:hAnsi="Segoe UI" w:cs="Segoe UI"/>
        </w:rPr>
      </w:pPr>
      <w:r w:rsidRPr="002A4DD3">
        <w:rPr>
          <w:rFonts w:ascii="Segoe UI" w:hAnsi="Segoe UI" w:cs="Segoe UI"/>
        </w:rPr>
        <w:br w:type="page"/>
      </w:r>
    </w:p>
    <w:p w14:paraId="743B69AE"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8 Requirement traceability</w:t>
      </w:r>
    </w:p>
    <w:tbl>
      <w:tblPr>
        <w:tblW w:w="0" w:type="auto"/>
        <w:jc w:val="center"/>
        <w:tblLayout w:type="fixed"/>
        <w:tblLook w:val="04A0" w:firstRow="1" w:lastRow="0" w:firstColumn="1" w:lastColumn="0" w:noHBand="0" w:noVBand="1"/>
      </w:tblPr>
      <w:tblGrid>
        <w:gridCol w:w="792"/>
        <w:gridCol w:w="1800"/>
        <w:gridCol w:w="1152"/>
        <w:gridCol w:w="6624"/>
      </w:tblGrid>
      <w:tr w:rsidR="00223883" w:rsidRPr="002A4DD3" w14:paraId="5605F578" w14:textId="77777777">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26522EAD" w14:textId="77777777" w:rsidR="00223883" w:rsidRPr="002A4DD3" w:rsidRDefault="00000000">
            <w:pPr>
              <w:spacing w:before="60" w:after="60"/>
              <w:rPr>
                <w:rFonts w:ascii="Segoe UI" w:hAnsi="Segoe UI" w:cs="Segoe UI"/>
              </w:rPr>
            </w:pPr>
            <w:r w:rsidRPr="002A4DD3">
              <w:rPr>
                <w:rFonts w:ascii="Segoe UI" w:hAnsi="Segoe UI" w:cs="Segoe UI"/>
                <w:b/>
                <w:sz w:val="18"/>
              </w:rPr>
              <w:t>Req</w:t>
            </w:r>
          </w:p>
        </w:tc>
        <w:tc>
          <w:tcPr>
            <w:tcW w:w="180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39D55D11" w14:textId="77777777" w:rsidR="00223883" w:rsidRPr="002A4DD3" w:rsidRDefault="00000000">
            <w:pPr>
              <w:spacing w:before="60" w:after="60"/>
              <w:rPr>
                <w:rFonts w:ascii="Segoe UI" w:hAnsi="Segoe UI" w:cs="Segoe UI"/>
              </w:rPr>
            </w:pPr>
            <w:r w:rsidRPr="002A4DD3">
              <w:rPr>
                <w:rFonts w:ascii="Segoe UI" w:hAnsi="Segoe UI" w:cs="Segoe UI"/>
                <w:b/>
                <w:sz w:val="18"/>
              </w:rPr>
              <w:t>Use cases</w:t>
            </w:r>
          </w:p>
        </w:tc>
        <w:tc>
          <w:tcPr>
            <w:tcW w:w="1152"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4960342F" w14:textId="77777777" w:rsidR="00223883" w:rsidRPr="002A4DD3" w:rsidRDefault="00000000">
            <w:pPr>
              <w:spacing w:before="60" w:after="60"/>
              <w:rPr>
                <w:rFonts w:ascii="Segoe UI" w:hAnsi="Segoe UI" w:cs="Segoe UI"/>
              </w:rPr>
            </w:pPr>
            <w:r w:rsidRPr="002A4DD3">
              <w:rPr>
                <w:rFonts w:ascii="Segoe UI" w:hAnsi="Segoe UI" w:cs="Segoe UI"/>
                <w:b/>
                <w:sz w:val="18"/>
              </w:rPr>
              <w:t>DFD</w:t>
            </w:r>
          </w:p>
        </w:tc>
        <w:tc>
          <w:tcPr>
            <w:tcW w:w="6624"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0ABED534" w14:textId="77777777" w:rsidR="00223883" w:rsidRPr="002A4DD3" w:rsidRDefault="00000000">
            <w:pPr>
              <w:spacing w:before="60" w:after="60"/>
              <w:rPr>
                <w:rFonts w:ascii="Segoe UI" w:hAnsi="Segoe UI" w:cs="Segoe UI"/>
              </w:rPr>
            </w:pPr>
            <w:r w:rsidRPr="002A4DD3">
              <w:rPr>
                <w:rFonts w:ascii="Segoe UI" w:hAnsi="Segoe UI" w:cs="Segoe UI"/>
                <w:b/>
                <w:sz w:val="18"/>
              </w:rPr>
              <w:t>Responsible classes</w:t>
            </w:r>
          </w:p>
        </w:tc>
      </w:tr>
      <w:tr w:rsidR="00223883" w:rsidRPr="002A4DD3" w14:paraId="6E8FE06D"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DA6E4AB" w14:textId="77777777" w:rsidR="00223883" w:rsidRPr="002A4DD3" w:rsidRDefault="00000000">
            <w:pPr>
              <w:spacing w:before="60" w:after="60"/>
              <w:rPr>
                <w:rFonts w:ascii="Segoe UI" w:hAnsi="Segoe UI" w:cs="Segoe UI"/>
              </w:rPr>
            </w:pPr>
            <w:r w:rsidRPr="002A4DD3">
              <w:rPr>
                <w:rFonts w:ascii="Segoe UI" w:hAnsi="Segoe UI" w:cs="Segoe UI"/>
                <w:sz w:val="18"/>
              </w:rPr>
              <w:t>R01</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69F596D" w14:textId="77777777" w:rsidR="00223883" w:rsidRPr="002A4DD3" w:rsidRDefault="00000000">
            <w:pPr>
              <w:spacing w:before="60" w:after="60"/>
              <w:rPr>
                <w:rFonts w:ascii="Segoe UI" w:hAnsi="Segoe UI" w:cs="Segoe UI"/>
              </w:rPr>
            </w:pPr>
            <w:r w:rsidRPr="002A4DD3">
              <w:rPr>
                <w:rFonts w:ascii="Segoe UI" w:hAnsi="Segoe UI" w:cs="Segoe UI"/>
                <w:sz w:val="18"/>
              </w:rPr>
              <w:t>UC01 UC02</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A367440" w14:textId="77777777" w:rsidR="00223883" w:rsidRPr="002A4DD3" w:rsidRDefault="00000000">
            <w:pPr>
              <w:spacing w:before="60" w:after="60"/>
              <w:rPr>
                <w:rFonts w:ascii="Segoe UI" w:hAnsi="Segoe UI" w:cs="Segoe UI"/>
              </w:rPr>
            </w:pPr>
            <w:r w:rsidRPr="002A4DD3">
              <w:rPr>
                <w:rFonts w:ascii="Segoe UI" w:hAnsi="Segoe UI" w:cs="Segoe UI"/>
                <w:sz w:val="18"/>
              </w:rPr>
              <w:t>1</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616AA4B" w14:textId="77777777" w:rsidR="00223883" w:rsidRPr="002A4DD3" w:rsidRDefault="00000000">
            <w:pPr>
              <w:spacing w:before="60" w:after="60"/>
              <w:rPr>
                <w:rFonts w:ascii="Segoe UI" w:hAnsi="Segoe UI" w:cs="Segoe UI"/>
              </w:rPr>
            </w:pPr>
            <w:r w:rsidRPr="002A4DD3">
              <w:rPr>
                <w:rFonts w:ascii="Segoe UI" w:hAnsi="Segoe UI" w:cs="Segoe UI"/>
                <w:sz w:val="18"/>
              </w:rPr>
              <w:t xml:space="preserve">User; </w:t>
            </w:r>
            <w:proofErr w:type="spellStart"/>
            <w:r w:rsidRPr="002A4DD3">
              <w:rPr>
                <w:rFonts w:ascii="Segoe UI" w:hAnsi="Segoe UI" w:cs="Segoe UI"/>
                <w:sz w:val="18"/>
              </w:rPr>
              <w:t>AccessService</w:t>
            </w:r>
            <w:proofErr w:type="spellEnd"/>
          </w:p>
        </w:tc>
      </w:tr>
      <w:tr w:rsidR="00223883" w:rsidRPr="002A4DD3" w14:paraId="361372F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0A1A5FE" w14:textId="77777777" w:rsidR="00223883" w:rsidRPr="002A4DD3" w:rsidRDefault="00000000">
            <w:pPr>
              <w:spacing w:before="60" w:after="60"/>
              <w:rPr>
                <w:rFonts w:ascii="Segoe UI" w:hAnsi="Segoe UI" w:cs="Segoe UI"/>
              </w:rPr>
            </w:pPr>
            <w:r w:rsidRPr="002A4DD3">
              <w:rPr>
                <w:rFonts w:ascii="Segoe UI" w:hAnsi="Segoe UI" w:cs="Segoe UI"/>
                <w:sz w:val="18"/>
              </w:rPr>
              <w:t>R02</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469C66E" w14:textId="77777777" w:rsidR="00223883" w:rsidRPr="002A4DD3" w:rsidRDefault="00000000">
            <w:pPr>
              <w:spacing w:before="60" w:after="60"/>
              <w:rPr>
                <w:rFonts w:ascii="Segoe UI" w:hAnsi="Segoe UI" w:cs="Segoe UI"/>
              </w:rPr>
            </w:pPr>
            <w:r w:rsidRPr="002A4DD3">
              <w:rPr>
                <w:rFonts w:ascii="Segoe UI" w:hAnsi="Segoe UI" w:cs="Segoe UI"/>
                <w:sz w:val="18"/>
              </w:rPr>
              <w:t>UC03</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8EE5CE7" w14:textId="77777777" w:rsidR="00223883" w:rsidRPr="002A4DD3" w:rsidRDefault="00000000">
            <w:pPr>
              <w:spacing w:before="60" w:after="60"/>
              <w:rPr>
                <w:rFonts w:ascii="Segoe UI" w:hAnsi="Segoe UI" w:cs="Segoe UI"/>
              </w:rPr>
            </w:pPr>
            <w:r w:rsidRPr="002A4DD3">
              <w:rPr>
                <w:rFonts w:ascii="Segoe UI" w:hAnsi="Segoe UI" w:cs="Segoe UI"/>
                <w:sz w:val="18"/>
              </w:rPr>
              <w:t>2</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B6ED5F9" w14:textId="77777777" w:rsidR="00223883" w:rsidRPr="002A4DD3" w:rsidRDefault="00000000">
            <w:pPr>
              <w:spacing w:before="60" w:after="60"/>
              <w:rPr>
                <w:rFonts w:ascii="Segoe UI" w:hAnsi="Segoe UI" w:cs="Segoe UI"/>
              </w:rPr>
            </w:pPr>
            <w:r w:rsidRPr="002A4DD3">
              <w:rPr>
                <w:rFonts w:ascii="Segoe UI" w:hAnsi="Segoe UI" w:cs="Segoe UI"/>
                <w:sz w:val="18"/>
              </w:rPr>
              <w:t xml:space="preserve">Item; </w:t>
            </w:r>
            <w:proofErr w:type="spellStart"/>
            <w:r w:rsidRPr="002A4DD3">
              <w:rPr>
                <w:rFonts w:ascii="Segoe UI" w:hAnsi="Segoe UI" w:cs="Segoe UI"/>
                <w:sz w:val="18"/>
              </w:rPr>
              <w:t>InventoryService</w:t>
            </w:r>
            <w:proofErr w:type="spellEnd"/>
            <w:r w:rsidRPr="002A4DD3">
              <w:rPr>
                <w:rFonts w:ascii="Segoe UI" w:hAnsi="Segoe UI" w:cs="Segoe UI"/>
                <w:sz w:val="18"/>
              </w:rPr>
              <w:t xml:space="preserve">; </w:t>
            </w:r>
            <w:proofErr w:type="spellStart"/>
            <w:r w:rsidRPr="002A4DD3">
              <w:rPr>
                <w:rFonts w:ascii="Segoe UI" w:hAnsi="Segoe UI" w:cs="Segoe UI"/>
                <w:sz w:val="18"/>
              </w:rPr>
              <w:t>StockMovement</w:t>
            </w:r>
            <w:proofErr w:type="spellEnd"/>
          </w:p>
        </w:tc>
      </w:tr>
      <w:tr w:rsidR="00223883" w:rsidRPr="002A4DD3" w14:paraId="5794C9C5"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32D7E50" w14:textId="77777777" w:rsidR="00223883" w:rsidRPr="002A4DD3" w:rsidRDefault="00000000">
            <w:pPr>
              <w:spacing w:before="60" w:after="60"/>
              <w:rPr>
                <w:rFonts w:ascii="Segoe UI" w:hAnsi="Segoe UI" w:cs="Segoe UI"/>
              </w:rPr>
            </w:pPr>
            <w:r w:rsidRPr="002A4DD3">
              <w:rPr>
                <w:rFonts w:ascii="Segoe UI" w:hAnsi="Segoe UI" w:cs="Segoe UI"/>
                <w:sz w:val="18"/>
              </w:rPr>
              <w:t>R03</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3539915" w14:textId="77777777" w:rsidR="00223883" w:rsidRPr="002A4DD3" w:rsidRDefault="00000000">
            <w:pPr>
              <w:spacing w:before="60" w:after="60"/>
              <w:rPr>
                <w:rFonts w:ascii="Segoe UI" w:hAnsi="Segoe UI" w:cs="Segoe UI"/>
              </w:rPr>
            </w:pPr>
            <w:r w:rsidRPr="002A4DD3">
              <w:rPr>
                <w:rFonts w:ascii="Segoe UI" w:hAnsi="Segoe UI" w:cs="Segoe UI"/>
                <w:sz w:val="18"/>
              </w:rPr>
              <w:t>UC04</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924822F" w14:textId="77777777" w:rsidR="00223883" w:rsidRPr="002A4DD3" w:rsidRDefault="00000000">
            <w:pPr>
              <w:spacing w:before="60" w:after="60"/>
              <w:rPr>
                <w:rFonts w:ascii="Segoe UI" w:hAnsi="Segoe UI" w:cs="Segoe UI"/>
              </w:rPr>
            </w:pPr>
            <w:r w:rsidRPr="002A4DD3">
              <w:rPr>
                <w:rFonts w:ascii="Segoe UI" w:hAnsi="Segoe UI" w:cs="Segoe UI"/>
                <w:sz w:val="18"/>
              </w:rPr>
              <w:t>2</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8A330D2" w14:textId="77777777" w:rsidR="00223883" w:rsidRPr="002A4DD3" w:rsidRDefault="00000000">
            <w:pPr>
              <w:spacing w:before="60" w:after="60"/>
              <w:rPr>
                <w:rFonts w:ascii="Segoe UI" w:hAnsi="Segoe UI" w:cs="Segoe UI"/>
              </w:rPr>
            </w:pPr>
            <w:r w:rsidRPr="002A4DD3">
              <w:rPr>
                <w:rFonts w:ascii="Segoe UI" w:hAnsi="Segoe UI" w:cs="Segoe UI"/>
                <w:sz w:val="18"/>
              </w:rPr>
              <w:t xml:space="preserve">Item; </w:t>
            </w:r>
            <w:proofErr w:type="spellStart"/>
            <w:r w:rsidRPr="002A4DD3">
              <w:rPr>
                <w:rFonts w:ascii="Segoe UI" w:hAnsi="Segoe UI" w:cs="Segoe UI"/>
                <w:sz w:val="18"/>
              </w:rPr>
              <w:t>InventoryService</w:t>
            </w:r>
            <w:proofErr w:type="spellEnd"/>
            <w:r w:rsidRPr="002A4DD3">
              <w:rPr>
                <w:rFonts w:ascii="Segoe UI" w:hAnsi="Segoe UI" w:cs="Segoe UI"/>
                <w:sz w:val="18"/>
              </w:rPr>
              <w:t xml:space="preserve">; </w:t>
            </w:r>
            <w:proofErr w:type="spellStart"/>
            <w:r w:rsidRPr="002A4DD3">
              <w:rPr>
                <w:rFonts w:ascii="Segoe UI" w:hAnsi="Segoe UI" w:cs="Segoe UI"/>
                <w:sz w:val="18"/>
              </w:rPr>
              <w:t>StockMovement</w:t>
            </w:r>
            <w:proofErr w:type="spellEnd"/>
          </w:p>
        </w:tc>
      </w:tr>
      <w:tr w:rsidR="00223883" w:rsidRPr="002A4DD3" w14:paraId="60430A4F"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20D7079" w14:textId="77777777" w:rsidR="00223883" w:rsidRPr="002A4DD3" w:rsidRDefault="00000000">
            <w:pPr>
              <w:spacing w:before="60" w:after="60"/>
              <w:rPr>
                <w:rFonts w:ascii="Segoe UI" w:hAnsi="Segoe UI" w:cs="Segoe UI"/>
              </w:rPr>
            </w:pPr>
            <w:r w:rsidRPr="002A4DD3">
              <w:rPr>
                <w:rFonts w:ascii="Segoe UI" w:hAnsi="Segoe UI" w:cs="Segoe UI"/>
                <w:sz w:val="18"/>
              </w:rPr>
              <w:t>R04</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8A086A1" w14:textId="77777777" w:rsidR="00223883" w:rsidRPr="002A4DD3" w:rsidRDefault="00000000">
            <w:pPr>
              <w:spacing w:before="60" w:after="60"/>
              <w:rPr>
                <w:rFonts w:ascii="Segoe UI" w:hAnsi="Segoe UI" w:cs="Segoe UI"/>
              </w:rPr>
            </w:pPr>
            <w:r w:rsidRPr="002A4DD3">
              <w:rPr>
                <w:rFonts w:ascii="Segoe UI" w:hAnsi="Segoe UI" w:cs="Segoe UI"/>
                <w:sz w:val="18"/>
              </w:rPr>
              <w:t>UC05 UC04</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159C2EE" w14:textId="77777777" w:rsidR="00223883" w:rsidRPr="002A4DD3" w:rsidRDefault="00000000">
            <w:pPr>
              <w:spacing w:before="60" w:after="60"/>
              <w:rPr>
                <w:rFonts w:ascii="Segoe UI" w:hAnsi="Segoe UI" w:cs="Segoe UI"/>
              </w:rPr>
            </w:pPr>
            <w:r w:rsidRPr="002A4DD3">
              <w:rPr>
                <w:rFonts w:ascii="Segoe UI" w:hAnsi="Segoe UI" w:cs="Segoe UI"/>
                <w:sz w:val="18"/>
              </w:rPr>
              <w:t>2</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B97F949" w14:textId="77777777" w:rsidR="00223883" w:rsidRPr="002A4DD3" w:rsidRDefault="00000000">
            <w:pPr>
              <w:spacing w:before="60" w:after="60"/>
              <w:rPr>
                <w:rFonts w:ascii="Segoe UI" w:hAnsi="Segoe UI" w:cs="Segoe UI"/>
              </w:rPr>
            </w:pPr>
            <w:r w:rsidRPr="002A4DD3">
              <w:rPr>
                <w:rFonts w:ascii="Segoe UI" w:hAnsi="Segoe UI" w:cs="Segoe UI"/>
                <w:sz w:val="18"/>
              </w:rPr>
              <w:t xml:space="preserve">Item; </w:t>
            </w:r>
            <w:proofErr w:type="spellStart"/>
            <w:r w:rsidRPr="002A4DD3">
              <w:rPr>
                <w:rFonts w:ascii="Segoe UI" w:hAnsi="Segoe UI" w:cs="Segoe UI"/>
                <w:sz w:val="18"/>
              </w:rPr>
              <w:t>InventoryService</w:t>
            </w:r>
            <w:proofErr w:type="spellEnd"/>
          </w:p>
        </w:tc>
      </w:tr>
      <w:tr w:rsidR="00223883" w:rsidRPr="002A4DD3" w14:paraId="0FDC236B"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6EF59A9" w14:textId="77777777" w:rsidR="00223883" w:rsidRPr="002A4DD3" w:rsidRDefault="00000000">
            <w:pPr>
              <w:spacing w:before="60" w:after="60"/>
              <w:rPr>
                <w:rFonts w:ascii="Segoe UI" w:hAnsi="Segoe UI" w:cs="Segoe UI"/>
              </w:rPr>
            </w:pPr>
            <w:r w:rsidRPr="002A4DD3">
              <w:rPr>
                <w:rFonts w:ascii="Segoe UI" w:hAnsi="Segoe UI" w:cs="Segoe UI"/>
                <w:sz w:val="18"/>
              </w:rPr>
              <w:t>R05</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74F5D85" w14:textId="77777777" w:rsidR="00223883" w:rsidRPr="002A4DD3" w:rsidRDefault="00000000">
            <w:pPr>
              <w:spacing w:before="60" w:after="60"/>
              <w:rPr>
                <w:rFonts w:ascii="Segoe UI" w:hAnsi="Segoe UI" w:cs="Segoe UI"/>
              </w:rPr>
            </w:pPr>
            <w:r w:rsidRPr="002A4DD3">
              <w:rPr>
                <w:rFonts w:ascii="Segoe UI" w:hAnsi="Segoe UI" w:cs="Segoe UI"/>
                <w:sz w:val="18"/>
              </w:rPr>
              <w:t>UC06</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AC388D7" w14:textId="77777777" w:rsidR="00223883" w:rsidRPr="002A4DD3" w:rsidRDefault="00000000">
            <w:pPr>
              <w:spacing w:before="60" w:after="60"/>
              <w:rPr>
                <w:rFonts w:ascii="Segoe UI" w:hAnsi="Segoe UI" w:cs="Segoe UI"/>
              </w:rPr>
            </w:pPr>
            <w:r w:rsidRPr="002A4DD3">
              <w:rPr>
                <w:rFonts w:ascii="Segoe UI" w:hAnsi="Segoe UI" w:cs="Segoe UI"/>
                <w:sz w:val="18"/>
              </w:rPr>
              <w:t>2</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A656B8F" w14:textId="77777777" w:rsidR="00223883" w:rsidRPr="002A4DD3" w:rsidRDefault="00000000">
            <w:pPr>
              <w:spacing w:before="60" w:after="60"/>
              <w:rPr>
                <w:rFonts w:ascii="Segoe UI" w:hAnsi="Segoe UI" w:cs="Segoe UI"/>
              </w:rPr>
            </w:pPr>
            <w:r w:rsidRPr="002A4DD3">
              <w:rPr>
                <w:rFonts w:ascii="Segoe UI" w:hAnsi="Segoe UI" w:cs="Segoe UI"/>
                <w:sz w:val="18"/>
              </w:rPr>
              <w:t xml:space="preserve">Item; </w:t>
            </w:r>
            <w:proofErr w:type="spellStart"/>
            <w:r w:rsidRPr="002A4DD3">
              <w:rPr>
                <w:rFonts w:ascii="Segoe UI" w:hAnsi="Segoe UI" w:cs="Segoe UI"/>
                <w:sz w:val="18"/>
              </w:rPr>
              <w:t>InventoryService</w:t>
            </w:r>
            <w:proofErr w:type="spellEnd"/>
          </w:p>
        </w:tc>
      </w:tr>
      <w:tr w:rsidR="00223883" w:rsidRPr="002A4DD3" w14:paraId="25FA736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B478AE1" w14:textId="77777777" w:rsidR="00223883" w:rsidRPr="002A4DD3" w:rsidRDefault="00000000">
            <w:pPr>
              <w:spacing w:before="60" w:after="60"/>
              <w:rPr>
                <w:rFonts w:ascii="Segoe UI" w:hAnsi="Segoe UI" w:cs="Segoe UI"/>
              </w:rPr>
            </w:pPr>
            <w:r w:rsidRPr="002A4DD3">
              <w:rPr>
                <w:rFonts w:ascii="Segoe UI" w:hAnsi="Segoe UI" w:cs="Segoe UI"/>
                <w:sz w:val="18"/>
              </w:rPr>
              <w:t>R06</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2A78665" w14:textId="77777777" w:rsidR="00223883" w:rsidRPr="002A4DD3" w:rsidRDefault="00000000">
            <w:pPr>
              <w:spacing w:before="60" w:after="60"/>
              <w:rPr>
                <w:rFonts w:ascii="Segoe UI" w:hAnsi="Segoe UI" w:cs="Segoe UI"/>
              </w:rPr>
            </w:pPr>
            <w:r w:rsidRPr="002A4DD3">
              <w:rPr>
                <w:rFonts w:ascii="Segoe UI" w:hAnsi="Segoe UI" w:cs="Segoe UI"/>
                <w:sz w:val="18"/>
              </w:rPr>
              <w:t>UC07</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FDBB46B" w14:textId="77777777" w:rsidR="00223883" w:rsidRPr="002A4DD3" w:rsidRDefault="00000000">
            <w:pPr>
              <w:spacing w:before="60" w:after="60"/>
              <w:rPr>
                <w:rFonts w:ascii="Segoe UI" w:hAnsi="Segoe UI" w:cs="Segoe UI"/>
              </w:rPr>
            </w:pPr>
            <w:r w:rsidRPr="002A4DD3">
              <w:rPr>
                <w:rFonts w:ascii="Segoe UI" w:hAnsi="Segoe UI" w:cs="Segoe UI"/>
                <w:sz w:val="18"/>
              </w:rPr>
              <w:t>2</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AA56402" w14:textId="77777777" w:rsidR="00223883" w:rsidRPr="002A4DD3" w:rsidRDefault="00000000">
            <w:pPr>
              <w:spacing w:before="60" w:after="60"/>
              <w:rPr>
                <w:rFonts w:ascii="Segoe UI" w:hAnsi="Segoe UI" w:cs="Segoe UI"/>
              </w:rPr>
            </w:pPr>
            <w:r w:rsidRPr="002A4DD3">
              <w:rPr>
                <w:rFonts w:ascii="Segoe UI" w:hAnsi="Segoe UI" w:cs="Segoe UI"/>
                <w:sz w:val="18"/>
              </w:rPr>
              <w:t xml:space="preserve">Item; </w:t>
            </w:r>
            <w:proofErr w:type="spellStart"/>
            <w:r w:rsidRPr="002A4DD3">
              <w:rPr>
                <w:rFonts w:ascii="Segoe UI" w:hAnsi="Segoe UI" w:cs="Segoe UI"/>
                <w:sz w:val="18"/>
              </w:rPr>
              <w:t>InventoryService</w:t>
            </w:r>
            <w:proofErr w:type="spellEnd"/>
          </w:p>
        </w:tc>
      </w:tr>
      <w:tr w:rsidR="00223883" w:rsidRPr="002A4DD3" w14:paraId="7176DDB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428EAC4" w14:textId="77777777" w:rsidR="00223883" w:rsidRPr="002A4DD3" w:rsidRDefault="00000000">
            <w:pPr>
              <w:spacing w:before="60" w:after="60"/>
              <w:rPr>
                <w:rFonts w:ascii="Segoe UI" w:hAnsi="Segoe UI" w:cs="Segoe UI"/>
              </w:rPr>
            </w:pPr>
            <w:r w:rsidRPr="002A4DD3">
              <w:rPr>
                <w:rFonts w:ascii="Segoe UI" w:hAnsi="Segoe UI" w:cs="Segoe UI"/>
                <w:sz w:val="18"/>
              </w:rPr>
              <w:t>R07</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0C32039" w14:textId="77777777" w:rsidR="00223883" w:rsidRPr="002A4DD3" w:rsidRDefault="00000000">
            <w:pPr>
              <w:spacing w:before="60" w:after="60"/>
              <w:rPr>
                <w:rFonts w:ascii="Segoe UI" w:hAnsi="Segoe UI" w:cs="Segoe UI"/>
              </w:rPr>
            </w:pPr>
            <w:r w:rsidRPr="002A4DD3">
              <w:rPr>
                <w:rFonts w:ascii="Segoe UI" w:hAnsi="Segoe UI" w:cs="Segoe UI"/>
                <w:sz w:val="18"/>
              </w:rPr>
              <w:t>UC08</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8B7D4F7" w14:textId="77777777" w:rsidR="00223883" w:rsidRPr="002A4DD3" w:rsidRDefault="00000000">
            <w:pPr>
              <w:spacing w:before="60" w:after="60"/>
              <w:rPr>
                <w:rFonts w:ascii="Segoe UI" w:hAnsi="Segoe UI" w:cs="Segoe UI"/>
              </w:rPr>
            </w:pPr>
            <w:r w:rsidRPr="002A4DD3">
              <w:rPr>
                <w:rFonts w:ascii="Segoe UI" w:hAnsi="Segoe UI" w:cs="Segoe UI"/>
                <w:sz w:val="18"/>
              </w:rPr>
              <w:t>3</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F71F2A8" w14:textId="77777777" w:rsidR="00223883" w:rsidRPr="002A4DD3" w:rsidRDefault="00000000">
            <w:pPr>
              <w:spacing w:before="60" w:after="60"/>
              <w:rPr>
                <w:rFonts w:ascii="Segoe UI" w:hAnsi="Segoe UI" w:cs="Segoe UI"/>
              </w:rPr>
            </w:pPr>
            <w:proofErr w:type="spellStart"/>
            <w:r w:rsidRPr="002A4DD3">
              <w:rPr>
                <w:rFonts w:ascii="Segoe UI" w:hAnsi="Segoe UI" w:cs="Segoe UI"/>
                <w:sz w:val="18"/>
              </w:rPr>
              <w:t>SupplierOrder</w:t>
            </w:r>
            <w:proofErr w:type="spellEnd"/>
            <w:r w:rsidRPr="002A4DD3">
              <w:rPr>
                <w:rFonts w:ascii="Segoe UI" w:hAnsi="Segoe UI" w:cs="Segoe UI"/>
                <w:sz w:val="18"/>
              </w:rPr>
              <w:t xml:space="preserve">; </w:t>
            </w:r>
            <w:proofErr w:type="spellStart"/>
            <w:r w:rsidRPr="002A4DD3">
              <w:rPr>
                <w:rFonts w:ascii="Segoe UI" w:hAnsi="Segoe UI" w:cs="Segoe UI"/>
                <w:sz w:val="18"/>
              </w:rPr>
              <w:t>OrderLine</w:t>
            </w:r>
            <w:proofErr w:type="spellEnd"/>
            <w:r w:rsidRPr="002A4DD3">
              <w:rPr>
                <w:rFonts w:ascii="Segoe UI" w:hAnsi="Segoe UI" w:cs="Segoe UI"/>
                <w:sz w:val="18"/>
              </w:rPr>
              <w:t xml:space="preserve">; </w:t>
            </w:r>
            <w:proofErr w:type="spellStart"/>
            <w:r w:rsidRPr="002A4DD3">
              <w:rPr>
                <w:rFonts w:ascii="Segoe UI" w:hAnsi="Segoe UI" w:cs="Segoe UI"/>
                <w:sz w:val="18"/>
              </w:rPr>
              <w:t>ProcurementService</w:t>
            </w:r>
            <w:proofErr w:type="spellEnd"/>
          </w:p>
        </w:tc>
      </w:tr>
      <w:tr w:rsidR="00223883" w:rsidRPr="002A4DD3" w14:paraId="268AD9B4"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8238DCA" w14:textId="77777777" w:rsidR="00223883" w:rsidRPr="002A4DD3" w:rsidRDefault="00000000">
            <w:pPr>
              <w:spacing w:before="60" w:after="60"/>
              <w:rPr>
                <w:rFonts w:ascii="Segoe UI" w:hAnsi="Segoe UI" w:cs="Segoe UI"/>
              </w:rPr>
            </w:pPr>
            <w:r w:rsidRPr="002A4DD3">
              <w:rPr>
                <w:rFonts w:ascii="Segoe UI" w:hAnsi="Segoe UI" w:cs="Segoe UI"/>
                <w:sz w:val="18"/>
              </w:rPr>
              <w:t>R08</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7036B1C" w14:textId="77777777" w:rsidR="00223883" w:rsidRPr="002A4DD3" w:rsidRDefault="00000000">
            <w:pPr>
              <w:spacing w:before="60" w:after="60"/>
              <w:rPr>
                <w:rFonts w:ascii="Segoe UI" w:hAnsi="Segoe UI" w:cs="Segoe UI"/>
              </w:rPr>
            </w:pPr>
            <w:r w:rsidRPr="002A4DD3">
              <w:rPr>
                <w:rFonts w:ascii="Segoe UI" w:hAnsi="Segoe UI" w:cs="Segoe UI"/>
                <w:sz w:val="18"/>
              </w:rPr>
              <w:t>UC09</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930B3DE" w14:textId="77777777" w:rsidR="00223883" w:rsidRPr="002A4DD3" w:rsidRDefault="00000000">
            <w:pPr>
              <w:spacing w:before="60" w:after="60"/>
              <w:rPr>
                <w:rFonts w:ascii="Segoe UI" w:hAnsi="Segoe UI" w:cs="Segoe UI"/>
              </w:rPr>
            </w:pPr>
            <w:r w:rsidRPr="002A4DD3">
              <w:rPr>
                <w:rFonts w:ascii="Segoe UI" w:hAnsi="Segoe UI" w:cs="Segoe UI"/>
                <w:sz w:val="18"/>
              </w:rPr>
              <w:t>3</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C7102F2" w14:textId="77777777" w:rsidR="00223883" w:rsidRPr="002A4DD3" w:rsidRDefault="00000000">
            <w:pPr>
              <w:spacing w:before="60" w:after="60"/>
              <w:rPr>
                <w:rFonts w:ascii="Segoe UI" w:hAnsi="Segoe UI" w:cs="Segoe UI"/>
              </w:rPr>
            </w:pPr>
            <w:proofErr w:type="spellStart"/>
            <w:r w:rsidRPr="002A4DD3">
              <w:rPr>
                <w:rFonts w:ascii="Segoe UI" w:hAnsi="Segoe UI" w:cs="Segoe UI"/>
                <w:sz w:val="18"/>
              </w:rPr>
              <w:t>SupplierInvoice</w:t>
            </w:r>
            <w:proofErr w:type="spellEnd"/>
            <w:r w:rsidRPr="002A4DD3">
              <w:rPr>
                <w:rFonts w:ascii="Segoe UI" w:hAnsi="Segoe UI" w:cs="Segoe UI"/>
                <w:sz w:val="18"/>
              </w:rPr>
              <w:t xml:space="preserve">; </w:t>
            </w:r>
            <w:proofErr w:type="spellStart"/>
            <w:r w:rsidRPr="002A4DD3">
              <w:rPr>
                <w:rFonts w:ascii="Segoe UI" w:hAnsi="Segoe UI" w:cs="Segoe UI"/>
                <w:sz w:val="18"/>
              </w:rPr>
              <w:t>GoodsReceipt</w:t>
            </w:r>
            <w:proofErr w:type="spellEnd"/>
            <w:r w:rsidRPr="002A4DD3">
              <w:rPr>
                <w:rFonts w:ascii="Segoe UI" w:hAnsi="Segoe UI" w:cs="Segoe UI"/>
                <w:sz w:val="18"/>
              </w:rPr>
              <w:t xml:space="preserve">; </w:t>
            </w:r>
            <w:proofErr w:type="spellStart"/>
            <w:r w:rsidRPr="002A4DD3">
              <w:rPr>
                <w:rFonts w:ascii="Segoe UI" w:hAnsi="Segoe UI" w:cs="Segoe UI"/>
                <w:sz w:val="18"/>
              </w:rPr>
              <w:t>ProcurementService</w:t>
            </w:r>
            <w:proofErr w:type="spellEnd"/>
          </w:p>
        </w:tc>
      </w:tr>
      <w:tr w:rsidR="00223883" w:rsidRPr="002A4DD3" w14:paraId="02E83A4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7CE956C" w14:textId="77777777" w:rsidR="00223883" w:rsidRPr="002A4DD3" w:rsidRDefault="00000000">
            <w:pPr>
              <w:spacing w:before="60" w:after="60"/>
              <w:rPr>
                <w:rFonts w:ascii="Segoe UI" w:hAnsi="Segoe UI" w:cs="Segoe UI"/>
              </w:rPr>
            </w:pPr>
            <w:r w:rsidRPr="002A4DD3">
              <w:rPr>
                <w:rFonts w:ascii="Segoe UI" w:hAnsi="Segoe UI" w:cs="Segoe UI"/>
                <w:sz w:val="18"/>
              </w:rPr>
              <w:t>R09</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B473192" w14:textId="77777777" w:rsidR="00223883" w:rsidRPr="002A4DD3" w:rsidRDefault="00000000">
            <w:pPr>
              <w:spacing w:before="60" w:after="60"/>
              <w:rPr>
                <w:rFonts w:ascii="Segoe UI" w:hAnsi="Segoe UI" w:cs="Segoe UI"/>
              </w:rPr>
            </w:pPr>
            <w:r w:rsidRPr="002A4DD3">
              <w:rPr>
                <w:rFonts w:ascii="Segoe UI" w:hAnsi="Segoe UI" w:cs="Segoe UI"/>
                <w:sz w:val="18"/>
              </w:rPr>
              <w:t>UC10</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5455FA4" w14:textId="77777777" w:rsidR="00223883" w:rsidRPr="002A4DD3" w:rsidRDefault="00000000">
            <w:pPr>
              <w:spacing w:before="60" w:after="60"/>
              <w:rPr>
                <w:rFonts w:ascii="Segoe UI" w:hAnsi="Segoe UI" w:cs="Segoe UI"/>
              </w:rPr>
            </w:pPr>
            <w:r w:rsidRPr="002A4DD3">
              <w:rPr>
                <w:rFonts w:ascii="Segoe UI" w:hAnsi="Segoe UI" w:cs="Segoe UI"/>
                <w:sz w:val="18"/>
              </w:rPr>
              <w:t>4</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172F9DC" w14:textId="77777777" w:rsidR="00223883" w:rsidRPr="002A4DD3" w:rsidRDefault="00000000">
            <w:pPr>
              <w:spacing w:before="60" w:after="60"/>
              <w:rPr>
                <w:rFonts w:ascii="Segoe UI" w:hAnsi="Segoe UI" w:cs="Segoe UI"/>
              </w:rPr>
            </w:pPr>
            <w:r w:rsidRPr="002A4DD3">
              <w:rPr>
                <w:rFonts w:ascii="Segoe UI" w:hAnsi="Segoe UI" w:cs="Segoe UI"/>
                <w:sz w:val="18"/>
              </w:rPr>
              <w:t xml:space="preserve">Sale; </w:t>
            </w:r>
            <w:proofErr w:type="spellStart"/>
            <w:r w:rsidRPr="002A4DD3">
              <w:rPr>
                <w:rFonts w:ascii="Segoe UI" w:hAnsi="Segoe UI" w:cs="Segoe UI"/>
                <w:sz w:val="18"/>
              </w:rPr>
              <w:t>SaleLine</w:t>
            </w:r>
            <w:proofErr w:type="spellEnd"/>
            <w:r w:rsidRPr="002A4DD3">
              <w:rPr>
                <w:rFonts w:ascii="Segoe UI" w:hAnsi="Segoe UI" w:cs="Segoe UI"/>
                <w:sz w:val="18"/>
              </w:rPr>
              <w:t xml:space="preserve">; </w:t>
            </w:r>
            <w:proofErr w:type="spellStart"/>
            <w:r w:rsidRPr="002A4DD3">
              <w:rPr>
                <w:rFonts w:ascii="Segoe UI" w:hAnsi="Segoe UI" w:cs="Segoe UI"/>
                <w:sz w:val="18"/>
              </w:rPr>
              <w:t>PricingPolicy</w:t>
            </w:r>
            <w:proofErr w:type="spellEnd"/>
            <w:r w:rsidRPr="002A4DD3">
              <w:rPr>
                <w:rFonts w:ascii="Segoe UI" w:hAnsi="Segoe UI" w:cs="Segoe UI"/>
                <w:sz w:val="18"/>
              </w:rPr>
              <w:t xml:space="preserve">; </w:t>
            </w:r>
            <w:proofErr w:type="spellStart"/>
            <w:r w:rsidRPr="002A4DD3">
              <w:rPr>
                <w:rFonts w:ascii="Segoe UI" w:hAnsi="Segoe UI" w:cs="Segoe UI"/>
                <w:sz w:val="18"/>
              </w:rPr>
              <w:t>SalesService</w:t>
            </w:r>
            <w:proofErr w:type="spellEnd"/>
          </w:p>
        </w:tc>
      </w:tr>
      <w:tr w:rsidR="00223883" w:rsidRPr="002A4DD3" w14:paraId="41A2029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20F6E1C" w14:textId="77777777" w:rsidR="00223883" w:rsidRPr="002A4DD3" w:rsidRDefault="00000000">
            <w:pPr>
              <w:spacing w:before="60" w:after="60"/>
              <w:rPr>
                <w:rFonts w:ascii="Segoe UI" w:hAnsi="Segoe UI" w:cs="Segoe UI"/>
              </w:rPr>
            </w:pPr>
            <w:r w:rsidRPr="002A4DD3">
              <w:rPr>
                <w:rFonts w:ascii="Segoe UI" w:hAnsi="Segoe UI" w:cs="Segoe UI"/>
                <w:sz w:val="18"/>
              </w:rPr>
              <w:t>R10</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4FFFF3E" w14:textId="77777777" w:rsidR="00223883" w:rsidRPr="002A4DD3" w:rsidRDefault="00000000">
            <w:pPr>
              <w:spacing w:before="60" w:after="60"/>
              <w:rPr>
                <w:rFonts w:ascii="Segoe UI" w:hAnsi="Segoe UI" w:cs="Segoe UI"/>
              </w:rPr>
            </w:pPr>
            <w:r w:rsidRPr="002A4DD3">
              <w:rPr>
                <w:rFonts w:ascii="Segoe UI" w:hAnsi="Segoe UI" w:cs="Segoe UI"/>
                <w:sz w:val="18"/>
              </w:rPr>
              <w:t>UC10</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BEFBA8D" w14:textId="77777777" w:rsidR="00223883" w:rsidRPr="002A4DD3" w:rsidRDefault="00000000">
            <w:pPr>
              <w:spacing w:before="60" w:after="60"/>
              <w:rPr>
                <w:rFonts w:ascii="Segoe UI" w:hAnsi="Segoe UI" w:cs="Segoe UI"/>
              </w:rPr>
            </w:pPr>
            <w:r w:rsidRPr="002A4DD3">
              <w:rPr>
                <w:rFonts w:ascii="Segoe UI" w:hAnsi="Segoe UI" w:cs="Segoe UI"/>
                <w:sz w:val="18"/>
              </w:rPr>
              <w:t>4</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6D48293" w14:textId="77777777" w:rsidR="00223883" w:rsidRPr="002A4DD3" w:rsidRDefault="00000000">
            <w:pPr>
              <w:spacing w:before="60" w:after="60"/>
              <w:rPr>
                <w:rFonts w:ascii="Segoe UI" w:hAnsi="Segoe UI" w:cs="Segoe UI"/>
              </w:rPr>
            </w:pPr>
            <w:r w:rsidRPr="002A4DD3">
              <w:rPr>
                <w:rFonts w:ascii="Segoe UI" w:hAnsi="Segoe UI" w:cs="Segoe UI"/>
                <w:sz w:val="18"/>
              </w:rPr>
              <w:t xml:space="preserve">Sale; Item; </w:t>
            </w:r>
            <w:proofErr w:type="spellStart"/>
            <w:r w:rsidRPr="002A4DD3">
              <w:rPr>
                <w:rFonts w:ascii="Segoe UI" w:hAnsi="Segoe UI" w:cs="Segoe UI"/>
                <w:sz w:val="18"/>
              </w:rPr>
              <w:t>StockMovement</w:t>
            </w:r>
            <w:proofErr w:type="spellEnd"/>
            <w:r w:rsidRPr="002A4DD3">
              <w:rPr>
                <w:rFonts w:ascii="Segoe UI" w:hAnsi="Segoe UI" w:cs="Segoe UI"/>
                <w:sz w:val="18"/>
              </w:rPr>
              <w:t xml:space="preserve">; </w:t>
            </w:r>
            <w:proofErr w:type="spellStart"/>
            <w:r w:rsidRPr="002A4DD3">
              <w:rPr>
                <w:rFonts w:ascii="Segoe UI" w:hAnsi="Segoe UI" w:cs="Segoe UI"/>
                <w:sz w:val="18"/>
              </w:rPr>
              <w:t>SalesService</w:t>
            </w:r>
            <w:proofErr w:type="spellEnd"/>
          </w:p>
        </w:tc>
      </w:tr>
      <w:tr w:rsidR="00223883" w:rsidRPr="002A4DD3" w14:paraId="6328B92F"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F4A35BD" w14:textId="77777777" w:rsidR="00223883" w:rsidRPr="002A4DD3" w:rsidRDefault="00000000">
            <w:pPr>
              <w:spacing w:before="60" w:after="60"/>
              <w:rPr>
                <w:rFonts w:ascii="Segoe UI" w:hAnsi="Segoe UI" w:cs="Segoe UI"/>
              </w:rPr>
            </w:pPr>
            <w:r w:rsidRPr="002A4DD3">
              <w:rPr>
                <w:rFonts w:ascii="Segoe UI" w:hAnsi="Segoe UI" w:cs="Segoe UI"/>
                <w:sz w:val="18"/>
              </w:rPr>
              <w:t>R11</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CFCA086" w14:textId="77777777" w:rsidR="00223883" w:rsidRPr="002A4DD3" w:rsidRDefault="00000000">
            <w:pPr>
              <w:spacing w:before="60" w:after="60"/>
              <w:rPr>
                <w:rFonts w:ascii="Segoe UI" w:hAnsi="Segoe UI" w:cs="Segoe UI"/>
              </w:rPr>
            </w:pPr>
            <w:r w:rsidRPr="002A4DD3">
              <w:rPr>
                <w:rFonts w:ascii="Segoe UI" w:hAnsi="Segoe UI" w:cs="Segoe UI"/>
                <w:sz w:val="18"/>
              </w:rPr>
              <w:t>UC11</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2A72119" w14:textId="77777777" w:rsidR="00223883" w:rsidRPr="002A4DD3" w:rsidRDefault="00000000">
            <w:pPr>
              <w:spacing w:before="60" w:after="60"/>
              <w:rPr>
                <w:rFonts w:ascii="Segoe UI" w:hAnsi="Segoe UI" w:cs="Segoe UI"/>
              </w:rPr>
            </w:pPr>
            <w:r w:rsidRPr="002A4DD3">
              <w:rPr>
                <w:rFonts w:ascii="Segoe UI" w:hAnsi="Segoe UI" w:cs="Segoe UI"/>
                <w:sz w:val="18"/>
              </w:rPr>
              <w:t>4</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0ADB5EA" w14:textId="77777777" w:rsidR="00223883" w:rsidRPr="002A4DD3" w:rsidRDefault="00000000">
            <w:pPr>
              <w:spacing w:before="60" w:after="60"/>
              <w:rPr>
                <w:rFonts w:ascii="Segoe UI" w:hAnsi="Segoe UI" w:cs="Segoe UI"/>
              </w:rPr>
            </w:pPr>
            <w:r w:rsidRPr="002A4DD3">
              <w:rPr>
                <w:rFonts w:ascii="Segoe UI" w:hAnsi="Segoe UI" w:cs="Segoe UI"/>
                <w:sz w:val="18"/>
              </w:rPr>
              <w:t xml:space="preserve">Sale; </w:t>
            </w:r>
            <w:proofErr w:type="spellStart"/>
            <w:r w:rsidRPr="002A4DD3">
              <w:rPr>
                <w:rFonts w:ascii="Segoe UI" w:hAnsi="Segoe UI" w:cs="Segoe UI"/>
                <w:sz w:val="18"/>
              </w:rPr>
              <w:t>SalesService</w:t>
            </w:r>
            <w:proofErr w:type="spellEnd"/>
            <w:r w:rsidRPr="002A4DD3">
              <w:rPr>
                <w:rFonts w:ascii="Segoe UI" w:hAnsi="Segoe UI" w:cs="Segoe UI"/>
                <w:sz w:val="18"/>
              </w:rPr>
              <w:t xml:space="preserve">; </w:t>
            </w:r>
            <w:proofErr w:type="spellStart"/>
            <w:r w:rsidRPr="002A4DD3">
              <w:rPr>
                <w:rFonts w:ascii="Segoe UI" w:hAnsi="Segoe UI" w:cs="Segoe UI"/>
                <w:sz w:val="18"/>
              </w:rPr>
              <w:t>ActivityRecord</w:t>
            </w:r>
            <w:proofErr w:type="spellEnd"/>
          </w:p>
        </w:tc>
      </w:tr>
      <w:tr w:rsidR="00223883" w:rsidRPr="002A4DD3" w14:paraId="45CEEE3F"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C551E7C" w14:textId="77777777" w:rsidR="00223883" w:rsidRPr="002A4DD3" w:rsidRDefault="00000000">
            <w:pPr>
              <w:spacing w:before="60" w:after="60"/>
              <w:rPr>
                <w:rFonts w:ascii="Segoe UI" w:hAnsi="Segoe UI" w:cs="Segoe UI"/>
              </w:rPr>
            </w:pPr>
            <w:r w:rsidRPr="002A4DD3">
              <w:rPr>
                <w:rFonts w:ascii="Segoe UI" w:hAnsi="Segoe UI" w:cs="Segoe UI"/>
                <w:sz w:val="18"/>
              </w:rPr>
              <w:t>R12</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87F4FCA" w14:textId="77777777" w:rsidR="00223883" w:rsidRPr="002A4DD3" w:rsidRDefault="00000000">
            <w:pPr>
              <w:spacing w:before="60" w:after="60"/>
              <w:rPr>
                <w:rFonts w:ascii="Segoe UI" w:hAnsi="Segoe UI" w:cs="Segoe UI"/>
              </w:rPr>
            </w:pPr>
            <w:r w:rsidRPr="002A4DD3">
              <w:rPr>
                <w:rFonts w:ascii="Segoe UI" w:hAnsi="Segoe UI" w:cs="Segoe UI"/>
                <w:sz w:val="18"/>
              </w:rPr>
              <w:t>UC12</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724E2EF" w14:textId="77777777" w:rsidR="00223883" w:rsidRPr="002A4DD3" w:rsidRDefault="00000000">
            <w:pPr>
              <w:spacing w:before="60" w:after="60"/>
              <w:rPr>
                <w:rFonts w:ascii="Segoe UI" w:hAnsi="Segoe UI" w:cs="Segoe UI"/>
              </w:rPr>
            </w:pPr>
            <w:r w:rsidRPr="002A4DD3">
              <w:rPr>
                <w:rFonts w:ascii="Segoe UI" w:hAnsi="Segoe UI" w:cs="Segoe UI"/>
                <w:sz w:val="18"/>
              </w:rPr>
              <w:t>5</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D22A98A" w14:textId="77777777" w:rsidR="00223883" w:rsidRPr="002A4DD3" w:rsidRDefault="00000000">
            <w:pPr>
              <w:spacing w:before="60" w:after="60"/>
              <w:rPr>
                <w:rFonts w:ascii="Segoe UI" w:hAnsi="Segoe UI" w:cs="Segoe UI"/>
              </w:rPr>
            </w:pPr>
            <w:r w:rsidRPr="002A4DD3">
              <w:rPr>
                <w:rFonts w:ascii="Segoe UI" w:hAnsi="Segoe UI" w:cs="Segoe UI"/>
                <w:sz w:val="18"/>
              </w:rPr>
              <w:t xml:space="preserve">Replacement; </w:t>
            </w:r>
            <w:proofErr w:type="spellStart"/>
            <w:r w:rsidRPr="002A4DD3">
              <w:rPr>
                <w:rFonts w:ascii="Segoe UI" w:hAnsi="Segoe UI" w:cs="Segoe UI"/>
                <w:sz w:val="18"/>
              </w:rPr>
              <w:t>SaleLine</w:t>
            </w:r>
            <w:proofErr w:type="spellEnd"/>
            <w:r w:rsidRPr="002A4DD3">
              <w:rPr>
                <w:rFonts w:ascii="Segoe UI" w:hAnsi="Segoe UI" w:cs="Segoe UI"/>
                <w:sz w:val="18"/>
              </w:rPr>
              <w:t xml:space="preserve">; </w:t>
            </w:r>
            <w:proofErr w:type="spellStart"/>
            <w:r w:rsidRPr="002A4DD3">
              <w:rPr>
                <w:rFonts w:ascii="Segoe UI" w:hAnsi="Segoe UI" w:cs="Segoe UI"/>
                <w:sz w:val="18"/>
              </w:rPr>
              <w:t>ReplacementService</w:t>
            </w:r>
            <w:proofErr w:type="spellEnd"/>
          </w:p>
        </w:tc>
      </w:tr>
      <w:tr w:rsidR="00223883" w:rsidRPr="002A4DD3" w14:paraId="0CFCA4F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E96BBEF" w14:textId="77777777" w:rsidR="00223883" w:rsidRPr="002A4DD3" w:rsidRDefault="00000000">
            <w:pPr>
              <w:spacing w:before="60" w:after="60"/>
              <w:rPr>
                <w:rFonts w:ascii="Segoe UI" w:hAnsi="Segoe UI" w:cs="Segoe UI"/>
              </w:rPr>
            </w:pPr>
            <w:r w:rsidRPr="002A4DD3">
              <w:rPr>
                <w:rFonts w:ascii="Segoe UI" w:hAnsi="Segoe UI" w:cs="Segoe UI"/>
                <w:sz w:val="18"/>
              </w:rPr>
              <w:t>R13</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7B47984" w14:textId="77777777" w:rsidR="00223883" w:rsidRPr="002A4DD3" w:rsidRDefault="00000000">
            <w:pPr>
              <w:spacing w:before="60" w:after="60"/>
              <w:rPr>
                <w:rFonts w:ascii="Segoe UI" w:hAnsi="Segoe UI" w:cs="Segoe UI"/>
              </w:rPr>
            </w:pPr>
            <w:r w:rsidRPr="002A4DD3">
              <w:rPr>
                <w:rFonts w:ascii="Segoe UI" w:hAnsi="Segoe UI" w:cs="Segoe UI"/>
                <w:sz w:val="18"/>
              </w:rPr>
              <w:t>UC13 UC14</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1A6B7EA" w14:textId="77777777" w:rsidR="00223883" w:rsidRPr="002A4DD3" w:rsidRDefault="00000000">
            <w:pPr>
              <w:spacing w:before="60" w:after="60"/>
              <w:rPr>
                <w:rFonts w:ascii="Segoe UI" w:hAnsi="Segoe UI" w:cs="Segoe UI"/>
              </w:rPr>
            </w:pPr>
            <w:r w:rsidRPr="002A4DD3">
              <w:rPr>
                <w:rFonts w:ascii="Segoe UI" w:hAnsi="Segoe UI" w:cs="Segoe UI"/>
                <w:sz w:val="18"/>
              </w:rPr>
              <w:t>6</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3EA4242" w14:textId="77777777" w:rsidR="00223883" w:rsidRPr="002A4DD3" w:rsidRDefault="00000000">
            <w:pPr>
              <w:spacing w:before="60" w:after="60"/>
              <w:rPr>
                <w:rFonts w:ascii="Segoe UI" w:hAnsi="Segoe UI" w:cs="Segoe UI"/>
              </w:rPr>
            </w:pPr>
            <w:proofErr w:type="spellStart"/>
            <w:r w:rsidRPr="002A4DD3">
              <w:rPr>
                <w:rFonts w:ascii="Segoe UI" w:hAnsi="Segoe UI" w:cs="Segoe UI"/>
                <w:sz w:val="18"/>
              </w:rPr>
              <w:t>CustomerRequest</w:t>
            </w:r>
            <w:proofErr w:type="spellEnd"/>
            <w:r w:rsidRPr="002A4DD3">
              <w:rPr>
                <w:rFonts w:ascii="Segoe UI" w:hAnsi="Segoe UI" w:cs="Segoe UI"/>
                <w:sz w:val="18"/>
              </w:rPr>
              <w:t xml:space="preserve">; </w:t>
            </w:r>
            <w:proofErr w:type="spellStart"/>
            <w:r w:rsidRPr="002A4DD3">
              <w:rPr>
                <w:rFonts w:ascii="Segoe UI" w:hAnsi="Segoe UI" w:cs="Segoe UI"/>
                <w:sz w:val="18"/>
              </w:rPr>
              <w:t>RequestService</w:t>
            </w:r>
            <w:proofErr w:type="spellEnd"/>
          </w:p>
        </w:tc>
      </w:tr>
      <w:tr w:rsidR="00223883" w:rsidRPr="002A4DD3" w14:paraId="36B3C11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3503F30" w14:textId="77777777" w:rsidR="00223883" w:rsidRPr="002A4DD3" w:rsidRDefault="00000000">
            <w:pPr>
              <w:spacing w:before="60" w:after="60"/>
              <w:rPr>
                <w:rFonts w:ascii="Segoe UI" w:hAnsi="Segoe UI" w:cs="Segoe UI"/>
              </w:rPr>
            </w:pPr>
            <w:r w:rsidRPr="002A4DD3">
              <w:rPr>
                <w:rFonts w:ascii="Segoe UI" w:hAnsi="Segoe UI" w:cs="Segoe UI"/>
                <w:sz w:val="18"/>
              </w:rPr>
              <w:t>R14</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894F086" w14:textId="77777777" w:rsidR="00223883" w:rsidRPr="002A4DD3" w:rsidRDefault="00000000">
            <w:pPr>
              <w:spacing w:before="60" w:after="60"/>
              <w:rPr>
                <w:rFonts w:ascii="Segoe UI" w:hAnsi="Segoe UI" w:cs="Segoe UI"/>
              </w:rPr>
            </w:pPr>
            <w:r w:rsidRPr="002A4DD3">
              <w:rPr>
                <w:rFonts w:ascii="Segoe UI" w:hAnsi="Segoe UI" w:cs="Segoe UI"/>
                <w:sz w:val="18"/>
              </w:rPr>
              <w:t>UC15</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4DC2797" w14:textId="77777777" w:rsidR="00223883" w:rsidRPr="002A4DD3" w:rsidRDefault="00000000">
            <w:pPr>
              <w:spacing w:before="60" w:after="60"/>
              <w:rPr>
                <w:rFonts w:ascii="Segoe UI" w:hAnsi="Segoe UI" w:cs="Segoe UI"/>
              </w:rPr>
            </w:pPr>
            <w:r w:rsidRPr="002A4DD3">
              <w:rPr>
                <w:rFonts w:ascii="Segoe UI" w:hAnsi="Segoe UI" w:cs="Segoe UI"/>
                <w:sz w:val="18"/>
              </w:rPr>
              <w:t>7; writes in 2–6</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5CE77657" w14:textId="77777777" w:rsidR="00223883" w:rsidRPr="002A4DD3" w:rsidRDefault="00000000">
            <w:pPr>
              <w:spacing w:before="60" w:after="60"/>
              <w:rPr>
                <w:rFonts w:ascii="Segoe UI" w:hAnsi="Segoe UI" w:cs="Segoe UI"/>
              </w:rPr>
            </w:pPr>
            <w:proofErr w:type="spellStart"/>
            <w:r w:rsidRPr="002A4DD3">
              <w:rPr>
                <w:rFonts w:ascii="Segoe UI" w:hAnsi="Segoe UI" w:cs="Segoe UI"/>
                <w:sz w:val="18"/>
              </w:rPr>
              <w:t>ActivityRecord</w:t>
            </w:r>
            <w:proofErr w:type="spellEnd"/>
            <w:r w:rsidRPr="002A4DD3">
              <w:rPr>
                <w:rFonts w:ascii="Segoe UI" w:hAnsi="Segoe UI" w:cs="Segoe UI"/>
                <w:sz w:val="18"/>
              </w:rPr>
              <w:t xml:space="preserve">; </w:t>
            </w:r>
            <w:proofErr w:type="spellStart"/>
            <w:r w:rsidRPr="002A4DD3">
              <w:rPr>
                <w:rFonts w:ascii="Segoe UI" w:hAnsi="Segoe UI" w:cs="Segoe UI"/>
                <w:sz w:val="18"/>
              </w:rPr>
              <w:t>ReportService</w:t>
            </w:r>
            <w:proofErr w:type="spellEnd"/>
          </w:p>
        </w:tc>
      </w:tr>
      <w:tr w:rsidR="00223883" w:rsidRPr="002A4DD3" w14:paraId="07527504"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902A4BC" w14:textId="77777777" w:rsidR="00223883" w:rsidRPr="002A4DD3" w:rsidRDefault="00000000">
            <w:pPr>
              <w:spacing w:before="60" w:after="60"/>
              <w:rPr>
                <w:rFonts w:ascii="Segoe UI" w:hAnsi="Segoe UI" w:cs="Segoe UI"/>
              </w:rPr>
            </w:pPr>
            <w:r w:rsidRPr="002A4DD3">
              <w:rPr>
                <w:rFonts w:ascii="Segoe UI" w:hAnsi="Segoe UI" w:cs="Segoe UI"/>
                <w:sz w:val="18"/>
              </w:rPr>
              <w:t>R15</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57687ED" w14:textId="77777777" w:rsidR="00223883" w:rsidRPr="002A4DD3" w:rsidRDefault="00000000">
            <w:pPr>
              <w:spacing w:before="60" w:after="60"/>
              <w:rPr>
                <w:rFonts w:ascii="Segoe UI" w:hAnsi="Segoe UI" w:cs="Segoe UI"/>
              </w:rPr>
            </w:pPr>
            <w:r w:rsidRPr="002A4DD3">
              <w:rPr>
                <w:rFonts w:ascii="Segoe UI" w:hAnsi="Segoe UI" w:cs="Segoe UI"/>
                <w:sz w:val="18"/>
              </w:rPr>
              <w:t>UC03 UC04 UC09 UC10 UC12</w:t>
            </w:r>
          </w:p>
        </w:tc>
        <w:tc>
          <w:tcPr>
            <w:tcW w:w="1152"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0F4981D1" w14:textId="77777777" w:rsidR="00223883" w:rsidRPr="002A4DD3" w:rsidRDefault="00000000">
            <w:pPr>
              <w:spacing w:before="60" w:after="60"/>
              <w:rPr>
                <w:rFonts w:ascii="Segoe UI" w:hAnsi="Segoe UI" w:cs="Segoe UI"/>
              </w:rPr>
            </w:pPr>
            <w:r w:rsidRPr="002A4DD3">
              <w:rPr>
                <w:rFonts w:ascii="Segoe UI" w:hAnsi="Segoe UI" w:cs="Segoe UI"/>
                <w:sz w:val="18"/>
              </w:rPr>
              <w:t>2 3 4 5</w:t>
            </w:r>
          </w:p>
        </w:tc>
        <w:tc>
          <w:tcPr>
            <w:tcW w:w="662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205E5ED" w14:textId="77777777" w:rsidR="00223883" w:rsidRPr="002A4DD3" w:rsidRDefault="00000000">
            <w:pPr>
              <w:spacing w:before="60" w:after="60"/>
              <w:rPr>
                <w:rFonts w:ascii="Segoe UI" w:hAnsi="Segoe UI" w:cs="Segoe UI"/>
              </w:rPr>
            </w:pPr>
            <w:r w:rsidRPr="002A4DD3">
              <w:rPr>
                <w:rFonts w:ascii="Segoe UI" w:hAnsi="Segoe UI" w:cs="Segoe UI"/>
                <w:sz w:val="18"/>
              </w:rPr>
              <w:t>Item; application services</w:t>
            </w:r>
          </w:p>
        </w:tc>
      </w:tr>
    </w:tbl>
    <w:p w14:paraId="015FCB9C" w14:textId="77777777" w:rsidR="00223883" w:rsidRPr="002A4DD3" w:rsidRDefault="00000000">
      <w:pPr>
        <w:rPr>
          <w:rFonts w:ascii="Segoe UI" w:hAnsi="Segoe UI" w:cs="Segoe UI"/>
        </w:rPr>
      </w:pPr>
      <w:r w:rsidRPr="002A4DD3">
        <w:rPr>
          <w:rFonts w:ascii="Segoe UI" w:hAnsi="Segoe UI" w:cs="Segoe UI"/>
        </w:rPr>
        <w:t xml:space="preserve">Cross model check: UC08 and UC09 use P3 and procurement classes. UC10 and UC11 share P4 and Sale. UC12 uses P5 and Replacement. Every persistent store is represented by </w:t>
      </w:r>
      <w:proofErr w:type="gramStart"/>
      <w:r w:rsidRPr="002A4DD3">
        <w:rPr>
          <w:rFonts w:ascii="Segoe UI" w:hAnsi="Segoe UI" w:cs="Segoe UI"/>
        </w:rPr>
        <w:t>the matching</w:t>
      </w:r>
      <w:proofErr w:type="gramEnd"/>
      <w:r w:rsidRPr="002A4DD3">
        <w:rPr>
          <w:rFonts w:ascii="Segoe UI" w:hAnsi="Segoe UI" w:cs="Segoe UI"/>
        </w:rPr>
        <w:t xml:space="preserve"> domain objects, and every business area has an application service. R15 applies across the stock-changing services and is a behavioral consistency rule.</w:t>
      </w:r>
    </w:p>
    <w:p w14:paraId="5312D924" w14:textId="77777777" w:rsidR="00223883" w:rsidRPr="002A4DD3" w:rsidRDefault="00000000">
      <w:pPr>
        <w:rPr>
          <w:rFonts w:ascii="Segoe UI" w:hAnsi="Segoe UI" w:cs="Segoe UI"/>
        </w:rPr>
      </w:pPr>
      <w:r w:rsidRPr="002A4DD3">
        <w:rPr>
          <w:rFonts w:ascii="Segoe UI" w:hAnsi="Segoe UI" w:cs="Segoe UI"/>
        </w:rPr>
        <w:br w:type="page"/>
      </w:r>
    </w:p>
    <w:p w14:paraId="15212022"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9 Scrum plan</w:t>
      </w:r>
    </w:p>
    <w:p w14:paraId="32DA866E" w14:textId="77777777" w:rsidR="00223883" w:rsidRPr="002A4DD3" w:rsidRDefault="00000000">
      <w:pPr>
        <w:rPr>
          <w:rFonts w:ascii="Segoe UI" w:hAnsi="Segoe UI" w:cs="Segoe UI"/>
        </w:rPr>
      </w:pPr>
      <w:r>
        <w:t>The team used two planned Scrum iterations to organize requirements, data-flow modeling, use-case design, class design and report integration. GitHub issues and pull requests provide the project activity record.</w:t>
      </w:r>
    </w:p>
    <w:tbl>
      <w:tblPr>
        <w:tblW w:w="0" w:type="auto"/>
        <w:jc w:val="center"/>
        <w:tblLook w:val="04A0" w:firstRow="1" w:lastRow="0" w:firstColumn="1" w:lastColumn="0" w:noHBand="0" w:noVBand="1"/>
      </w:tblPr>
      <w:tblGrid>
        <w:gridCol w:w="2867"/>
        <w:gridCol w:w="2862"/>
        <w:gridCol w:w="4571"/>
      </w:tblGrid>
      <w:tr w:rsidR="00223883" w:rsidRPr="002A4DD3" w14:paraId="7B934AC4"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0463E7C8" w14:textId="77777777" w:rsidR="00223883" w:rsidRPr="002A4DD3" w:rsidRDefault="00000000">
            <w:pPr>
              <w:spacing w:after="0"/>
              <w:rPr>
                <w:rFonts w:ascii="Segoe UI" w:hAnsi="Segoe UI" w:cs="Segoe UI"/>
              </w:rPr>
            </w:pPr>
            <w:r w:rsidRPr="002A4DD3">
              <w:rPr>
                <w:rFonts w:ascii="Segoe UI" w:eastAsia="Aptos" w:hAnsi="Segoe UI" w:cs="Segoe UI"/>
                <w:b/>
                <w:color w:val="FFFFFF"/>
                <w:sz w:val="17"/>
              </w:rPr>
              <w:t>Team member</w:t>
            </w:r>
          </w:p>
        </w:tc>
        <w:tc>
          <w:tcPr>
            <w:tcW w:w="2880"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07BF9184" w14:textId="77777777" w:rsidR="00223883" w:rsidRPr="002A4DD3" w:rsidRDefault="00000000">
            <w:pPr>
              <w:spacing w:before="60" w:after="0"/>
              <w:rPr>
                <w:rFonts w:ascii="Segoe UI" w:hAnsi="Segoe UI" w:cs="Segoe UI"/>
              </w:rPr>
            </w:pPr>
            <w:r w:rsidRPr="002A4DD3">
              <w:rPr>
                <w:rFonts w:ascii="Segoe UI" w:eastAsia="Aptos" w:hAnsi="Segoe UI" w:cs="Segoe UI"/>
                <w:b/>
                <w:color w:val="FFFFFF"/>
                <w:sz w:val="17"/>
              </w:rPr>
              <w:t>Scrum responsibility</w:t>
            </w:r>
          </w:p>
        </w:tc>
        <w:tc>
          <w:tcPr>
            <w:tcW w:w="4608"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5B3E2EB9" w14:textId="77777777" w:rsidR="00223883" w:rsidRPr="002A4DD3" w:rsidRDefault="00000000">
            <w:pPr>
              <w:spacing w:before="60" w:after="0"/>
              <w:rPr>
                <w:rFonts w:ascii="Segoe UI" w:hAnsi="Segoe UI" w:cs="Segoe UI"/>
              </w:rPr>
            </w:pPr>
            <w:r w:rsidRPr="002A4DD3">
              <w:rPr>
                <w:rFonts w:ascii="Segoe UI" w:eastAsia="Aptos" w:hAnsi="Segoe UI" w:cs="Segoe UI"/>
                <w:b/>
                <w:color w:val="FFFFFF"/>
                <w:sz w:val="17"/>
              </w:rPr>
              <w:t>Development responsibility</w:t>
            </w:r>
          </w:p>
        </w:tc>
      </w:tr>
      <w:tr w:rsidR="00223883" w:rsidRPr="002A4DD3" w14:paraId="143088E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CA8400E" w14:textId="77777777" w:rsidR="008B3B5C" w:rsidRDefault="00000000">
            <w:proofErr w:type="spellStart"/>
            <w:r>
              <w:t>Aljazi</w:t>
            </w:r>
            <w:proofErr w:type="spellEnd"/>
            <w:r>
              <w:t xml:space="preserve"> </w:t>
            </w:r>
            <w:proofErr w:type="spellStart"/>
            <w:r>
              <w:t>Alnoaimi</w:t>
            </w:r>
            <w:proofErr w:type="spellEnd"/>
            <w:r>
              <w:br/>
              <w:t>GitHub: aljazi20</w:t>
            </w:r>
          </w:p>
        </w:tc>
        <w:tc>
          <w:tcPr>
            <w:tcW w:w="2880"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DAE46DB" w14:textId="77777777" w:rsidR="00223883" w:rsidRPr="002A4DD3" w:rsidRDefault="00000000">
            <w:pPr>
              <w:spacing w:before="60" w:after="0"/>
              <w:rPr>
                <w:rFonts w:ascii="Segoe UI" w:hAnsi="Segoe UI" w:cs="Segoe UI"/>
              </w:rPr>
            </w:pPr>
            <w:r w:rsidRPr="002A4DD3">
              <w:rPr>
                <w:rFonts w:ascii="Segoe UI" w:eastAsia="Aptos" w:hAnsi="Segoe UI" w:cs="Segoe UI"/>
                <w:color w:val="1F2D3D"/>
                <w:sz w:val="17"/>
              </w:rPr>
              <w:t>Product Owner and Developer</w:t>
            </w:r>
          </w:p>
        </w:tc>
        <w:tc>
          <w:tcPr>
            <w:tcW w:w="460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1E11D5E" w14:textId="77777777" w:rsidR="00223883" w:rsidRPr="002A4DD3" w:rsidRDefault="00000000">
            <w:pPr>
              <w:spacing w:before="60" w:after="0"/>
              <w:rPr>
                <w:rFonts w:ascii="Segoe UI" w:hAnsi="Segoe UI" w:cs="Segoe UI"/>
              </w:rPr>
            </w:pPr>
            <w:r w:rsidRPr="002A4DD3">
              <w:rPr>
                <w:rFonts w:ascii="Segoe UI" w:eastAsia="Aptos" w:hAnsi="Segoe UI" w:cs="Segoe UI"/>
                <w:color w:val="1F2D3D"/>
                <w:sz w:val="17"/>
              </w:rPr>
              <w:t>Scope, use cases, core class design and report integration</w:t>
            </w:r>
          </w:p>
        </w:tc>
      </w:tr>
      <w:tr w:rsidR="00223883" w:rsidRPr="002A4DD3" w14:paraId="6FE73A7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24FFB82B" w14:textId="77777777" w:rsidR="008B3B5C" w:rsidRDefault="00000000">
            <w:r>
              <w:t>Dhuha Almalki</w:t>
            </w:r>
            <w:r>
              <w:br/>
              <w:t>GitHub: Dhuha2767</w:t>
            </w:r>
          </w:p>
        </w:tc>
        <w:tc>
          <w:tcPr>
            <w:tcW w:w="2880"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01490558" w14:textId="77777777" w:rsidR="00223883" w:rsidRPr="002A4DD3" w:rsidRDefault="00000000">
            <w:pPr>
              <w:spacing w:before="60" w:after="0"/>
              <w:rPr>
                <w:rFonts w:ascii="Segoe UI" w:hAnsi="Segoe UI" w:cs="Segoe UI"/>
              </w:rPr>
            </w:pPr>
            <w:r w:rsidRPr="002A4DD3">
              <w:rPr>
                <w:rFonts w:ascii="Segoe UI" w:eastAsia="Aptos" w:hAnsi="Segoe UI" w:cs="Segoe UI"/>
                <w:color w:val="1F2D3D"/>
                <w:sz w:val="17"/>
              </w:rPr>
              <w:t>Scrum Master and Developer</w:t>
            </w:r>
          </w:p>
        </w:tc>
        <w:tc>
          <w:tcPr>
            <w:tcW w:w="4608"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695EAB87" w14:textId="77777777" w:rsidR="00223883" w:rsidRPr="002A4DD3" w:rsidRDefault="00000000">
            <w:pPr>
              <w:spacing w:before="60" w:after="0"/>
              <w:rPr>
                <w:rFonts w:ascii="Segoe UI" w:hAnsi="Segoe UI" w:cs="Segoe UI"/>
              </w:rPr>
            </w:pPr>
            <w:r w:rsidRPr="002A4DD3">
              <w:rPr>
                <w:rFonts w:ascii="Segoe UI" w:eastAsia="Aptos" w:hAnsi="Segoe UI" w:cs="Segoe UI"/>
                <w:color w:val="1F2D3D"/>
                <w:sz w:val="17"/>
              </w:rPr>
              <w:t>Context model, procurement specifications and evidence tracking</w:t>
            </w:r>
          </w:p>
        </w:tc>
      </w:tr>
      <w:tr w:rsidR="00223883" w:rsidRPr="002A4DD3" w14:paraId="4D61F9B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4BB36DC" w14:textId="77777777" w:rsidR="008B3B5C" w:rsidRDefault="00000000">
            <w:proofErr w:type="spellStart"/>
            <w:r>
              <w:t>Buthaina</w:t>
            </w:r>
            <w:proofErr w:type="spellEnd"/>
            <w:r>
              <w:t xml:space="preserve"> </w:t>
            </w:r>
            <w:proofErr w:type="spellStart"/>
            <w:r>
              <w:t>Albaye</w:t>
            </w:r>
            <w:proofErr w:type="spellEnd"/>
            <w:r>
              <w:br/>
              <w:t xml:space="preserve">GitHub: </w:t>
            </w:r>
            <w:proofErr w:type="spellStart"/>
            <w:r>
              <w:t>buthaiinah</w:t>
            </w:r>
            <w:proofErr w:type="spellEnd"/>
          </w:p>
        </w:tc>
        <w:tc>
          <w:tcPr>
            <w:tcW w:w="2880"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D3455FC" w14:textId="77777777" w:rsidR="00223883" w:rsidRPr="002A4DD3" w:rsidRDefault="00000000">
            <w:pPr>
              <w:spacing w:before="60" w:after="0"/>
              <w:rPr>
                <w:rFonts w:ascii="Segoe UI" w:hAnsi="Segoe UI" w:cs="Segoe UI"/>
              </w:rPr>
            </w:pPr>
            <w:r w:rsidRPr="002A4DD3">
              <w:rPr>
                <w:rFonts w:ascii="Segoe UI" w:eastAsia="Aptos" w:hAnsi="Segoe UI" w:cs="Segoe UI"/>
                <w:color w:val="1F2D3D"/>
                <w:sz w:val="17"/>
              </w:rPr>
              <w:t>Developer</w:t>
            </w:r>
          </w:p>
        </w:tc>
        <w:tc>
          <w:tcPr>
            <w:tcW w:w="460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BD38A01" w14:textId="77777777" w:rsidR="00223883" w:rsidRPr="002A4DD3" w:rsidRDefault="00000000">
            <w:pPr>
              <w:spacing w:before="60" w:after="0"/>
              <w:rPr>
                <w:rFonts w:ascii="Segoe UI" w:hAnsi="Segoe UI" w:cs="Segoe UI"/>
              </w:rPr>
            </w:pPr>
            <w:r w:rsidRPr="002A4DD3">
              <w:rPr>
                <w:rFonts w:ascii="Segoe UI" w:eastAsia="Aptos" w:hAnsi="Segoe UI" w:cs="Segoe UI"/>
                <w:color w:val="1F2D3D"/>
                <w:sz w:val="17"/>
              </w:rPr>
              <w:t>Level 1, sale specifications and application classes</w:t>
            </w:r>
          </w:p>
        </w:tc>
      </w:tr>
      <w:tr w:rsidR="00223883" w:rsidRPr="002A4DD3" w14:paraId="0E6EDBE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42B6BC66" w14:textId="77777777" w:rsidR="008B3B5C" w:rsidRDefault="00000000">
            <w:r>
              <w:t>Aldana Al-Mamari</w:t>
            </w:r>
            <w:r>
              <w:br/>
              <w:t xml:space="preserve">GitHub: </w:t>
            </w:r>
            <w:proofErr w:type="spellStart"/>
            <w:r>
              <w:t>AldanaAlmamari</w:t>
            </w:r>
            <w:proofErr w:type="spellEnd"/>
          </w:p>
        </w:tc>
        <w:tc>
          <w:tcPr>
            <w:tcW w:w="2880"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77666EBE" w14:textId="77777777" w:rsidR="00223883" w:rsidRPr="002A4DD3" w:rsidRDefault="00000000">
            <w:pPr>
              <w:spacing w:before="60" w:after="0"/>
              <w:rPr>
                <w:rFonts w:ascii="Segoe UI" w:hAnsi="Segoe UI" w:cs="Segoe UI"/>
              </w:rPr>
            </w:pPr>
            <w:r w:rsidRPr="002A4DD3">
              <w:rPr>
                <w:rFonts w:ascii="Segoe UI" w:eastAsia="Aptos" w:hAnsi="Segoe UI" w:cs="Segoe UI"/>
                <w:color w:val="1F2D3D"/>
                <w:sz w:val="17"/>
              </w:rPr>
              <w:t>Developer</w:t>
            </w:r>
          </w:p>
        </w:tc>
        <w:tc>
          <w:tcPr>
            <w:tcW w:w="4608"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2FB35920" w14:textId="77777777" w:rsidR="00223883" w:rsidRPr="002A4DD3" w:rsidRDefault="00000000">
            <w:pPr>
              <w:spacing w:before="60" w:after="0"/>
              <w:rPr>
                <w:rFonts w:ascii="Segoe UI" w:hAnsi="Segoe UI" w:cs="Segoe UI"/>
              </w:rPr>
            </w:pPr>
            <w:r w:rsidRPr="002A4DD3">
              <w:rPr>
                <w:rFonts w:ascii="Segoe UI" w:eastAsia="Aptos" w:hAnsi="Segoe UI" w:cs="Segoe UI"/>
                <w:color w:val="1F2D3D"/>
                <w:sz w:val="17"/>
              </w:rPr>
              <w:t>Level 2, balancing, traceability and release checks</w:t>
            </w:r>
          </w:p>
        </w:tc>
      </w:tr>
    </w:tbl>
    <w:p w14:paraId="4DF6ADAB"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Product Goal</w:t>
      </w:r>
    </w:p>
    <w:p w14:paraId="0B714BEC" w14:textId="77777777" w:rsidR="00223883" w:rsidRPr="002A4DD3" w:rsidRDefault="00000000">
      <w:pPr>
        <w:rPr>
          <w:rFonts w:ascii="Segoe UI" w:hAnsi="Segoe UI" w:cs="Segoe UI"/>
        </w:rPr>
      </w:pPr>
      <w:r w:rsidRPr="002A4DD3">
        <w:rPr>
          <w:rFonts w:ascii="Segoe UI" w:hAnsi="Segoe UI" w:cs="Segoe UI"/>
        </w:rPr>
        <w:t xml:space="preserve">Produce a reviewed and consistent requirements and design baseline for </w:t>
      </w:r>
      <w:proofErr w:type="spellStart"/>
      <w:r w:rsidRPr="002A4DD3">
        <w:rPr>
          <w:rFonts w:ascii="Segoe UI" w:hAnsi="Segoe UI" w:cs="Segoe UI"/>
        </w:rPr>
        <w:t>PearlMart</w:t>
      </w:r>
      <w:proofErr w:type="spellEnd"/>
      <w:r w:rsidRPr="002A4DD3">
        <w:rPr>
          <w:rFonts w:ascii="Segoe UI" w:hAnsi="Segoe UI" w:cs="Segoe UI"/>
        </w:rPr>
        <w:t xml:space="preserve"> that explains inventory operations at the warehouse and billing counters and can guide the next development milestone.</w:t>
      </w:r>
    </w:p>
    <w:p w14:paraId="147A4533"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Definition of Done</w:t>
      </w:r>
    </w:p>
    <w:p w14:paraId="31BD6C4D" w14:textId="77777777" w:rsidR="00223883" w:rsidRPr="002A4DD3" w:rsidRDefault="00000000">
      <w:pPr>
        <w:pStyle w:val="ListBullet"/>
        <w:rPr>
          <w:rFonts w:ascii="Segoe UI" w:hAnsi="Segoe UI" w:cs="Segoe UI"/>
        </w:rPr>
      </w:pPr>
      <w:r w:rsidRPr="002A4DD3">
        <w:rPr>
          <w:rFonts w:ascii="Segoe UI" w:hAnsi="Segoe UI" w:cs="Segoe UI"/>
        </w:rPr>
        <w:t xml:space="preserve">The issue acceptance criteria are </w:t>
      </w:r>
      <w:proofErr w:type="gramStart"/>
      <w:r w:rsidRPr="002A4DD3">
        <w:rPr>
          <w:rFonts w:ascii="Segoe UI" w:hAnsi="Segoe UI" w:cs="Segoe UI"/>
        </w:rPr>
        <w:t>met</w:t>
      </w:r>
      <w:proofErr w:type="gramEnd"/>
      <w:r w:rsidRPr="002A4DD3">
        <w:rPr>
          <w:rFonts w:ascii="Segoe UI" w:hAnsi="Segoe UI" w:cs="Segoe UI"/>
        </w:rPr>
        <w:t xml:space="preserve"> and the assignee has checked the affected requirements.</w:t>
      </w:r>
    </w:p>
    <w:p w14:paraId="4AF09758" w14:textId="77777777" w:rsidR="00223883" w:rsidRPr="002A4DD3" w:rsidRDefault="00000000">
      <w:pPr>
        <w:pStyle w:val="ListBullet"/>
        <w:rPr>
          <w:rFonts w:ascii="Segoe UI" w:hAnsi="Segoe UI" w:cs="Segoe UI"/>
        </w:rPr>
      </w:pPr>
      <w:r w:rsidRPr="002A4DD3">
        <w:rPr>
          <w:rFonts w:ascii="Segoe UI" w:hAnsi="Segoe UI" w:cs="Segoe UI"/>
        </w:rPr>
        <w:t>The relevant Word content and native Visual Paradigm model are consistent and readable.</w:t>
      </w:r>
    </w:p>
    <w:p w14:paraId="0AEAEEDA" w14:textId="77777777" w:rsidR="00223883" w:rsidRPr="002A4DD3" w:rsidRDefault="00000000">
      <w:pPr>
        <w:pStyle w:val="ListBullet"/>
        <w:rPr>
          <w:rFonts w:ascii="Segoe UI" w:hAnsi="Segoe UI" w:cs="Segoe UI"/>
        </w:rPr>
      </w:pPr>
      <w:r w:rsidRPr="002A4DD3">
        <w:rPr>
          <w:rFonts w:ascii="Segoe UI" w:hAnsi="Segoe UI" w:cs="Segoe UI"/>
        </w:rPr>
        <w:t>Assumptions, diagrams, specifications and traceability have been updated together.</w:t>
      </w:r>
    </w:p>
    <w:p w14:paraId="71D9D98A" w14:textId="77777777" w:rsidR="00223883" w:rsidRPr="002A4DD3" w:rsidRDefault="00000000">
      <w:pPr>
        <w:pStyle w:val="ListBullet"/>
        <w:rPr>
          <w:rFonts w:ascii="Segoe UI" w:hAnsi="Segoe UI" w:cs="Segoe UI"/>
        </w:rPr>
      </w:pPr>
      <w:r w:rsidRPr="002A4DD3">
        <w:rPr>
          <w:rFonts w:ascii="Segoe UI" w:hAnsi="Segoe UI" w:cs="Segoe UI"/>
        </w:rPr>
        <w:t xml:space="preserve">A teammate has provided a substantive review, corrections are resolved and the pull request is merged </w:t>
      </w:r>
      <w:proofErr w:type="gramStart"/>
      <w:r w:rsidRPr="002A4DD3">
        <w:rPr>
          <w:rFonts w:ascii="Segoe UI" w:hAnsi="Segoe UI" w:cs="Segoe UI"/>
        </w:rPr>
        <w:t>to</w:t>
      </w:r>
      <w:proofErr w:type="gramEnd"/>
      <w:r w:rsidRPr="002A4DD3">
        <w:rPr>
          <w:rFonts w:ascii="Segoe UI" w:hAnsi="Segoe UI" w:cs="Segoe UI"/>
        </w:rPr>
        <w:t xml:space="preserve"> main.</w:t>
      </w:r>
    </w:p>
    <w:p w14:paraId="4D7B73C0" w14:textId="77777777" w:rsidR="00223883" w:rsidRPr="002A4DD3" w:rsidRDefault="00000000">
      <w:pPr>
        <w:pStyle w:val="ListBullet"/>
        <w:rPr>
          <w:rFonts w:ascii="Segoe UI" w:hAnsi="Segoe UI" w:cs="Segoe UI"/>
        </w:rPr>
      </w:pPr>
      <w:r w:rsidRPr="002A4DD3">
        <w:rPr>
          <w:rFonts w:ascii="Segoe UI" w:hAnsi="Segoe UI" w:cs="Segoe UI"/>
        </w:rPr>
        <w:t>The issue, branch, pull request and final artifact are linked. The Project status is Done and necessary evidence is saved.</w:t>
      </w:r>
    </w:p>
    <w:tbl>
      <w:tblPr>
        <w:tblW w:w="0" w:type="auto"/>
        <w:jc w:val="center"/>
        <w:tblLayout w:type="fixed"/>
        <w:tblLook w:val="04A0" w:firstRow="1" w:lastRow="0" w:firstColumn="1" w:lastColumn="0" w:noHBand="0" w:noVBand="1"/>
      </w:tblPr>
      <w:tblGrid>
        <w:gridCol w:w="1080"/>
        <w:gridCol w:w="3384"/>
        <w:gridCol w:w="4176"/>
        <w:gridCol w:w="1728"/>
      </w:tblGrid>
      <w:tr w:rsidR="00223883" w:rsidRPr="002A4DD3" w14:paraId="1B290E53" w14:textId="77777777">
        <w:trPr>
          <w:cantSplit/>
          <w:tblHeader/>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141466E4" w14:textId="77777777" w:rsidR="00223883" w:rsidRPr="002A4DD3" w:rsidRDefault="00000000">
            <w:pPr>
              <w:spacing w:before="60" w:after="60"/>
              <w:rPr>
                <w:rFonts w:ascii="Segoe UI" w:hAnsi="Segoe UI" w:cs="Segoe UI"/>
              </w:rPr>
            </w:pPr>
            <w:r w:rsidRPr="002A4DD3">
              <w:rPr>
                <w:rFonts w:ascii="Segoe UI" w:hAnsi="Segoe UI" w:cs="Segoe UI"/>
                <w:b/>
                <w:sz w:val="18"/>
              </w:rPr>
              <w:t>Sprint</w:t>
            </w:r>
          </w:p>
        </w:tc>
        <w:tc>
          <w:tcPr>
            <w:tcW w:w="3384"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6DBC0002" w14:textId="77777777" w:rsidR="00223883" w:rsidRPr="002A4DD3" w:rsidRDefault="00000000">
            <w:pPr>
              <w:spacing w:before="60" w:after="60"/>
              <w:rPr>
                <w:rFonts w:ascii="Segoe UI" w:hAnsi="Segoe UI" w:cs="Segoe UI"/>
              </w:rPr>
            </w:pPr>
            <w:r w:rsidRPr="002A4DD3">
              <w:rPr>
                <w:rFonts w:ascii="Segoe UI" w:hAnsi="Segoe UI" w:cs="Segoe UI"/>
                <w:b/>
                <w:sz w:val="18"/>
              </w:rPr>
              <w:t>Dates and checkpoint</w:t>
            </w:r>
          </w:p>
        </w:tc>
        <w:tc>
          <w:tcPr>
            <w:tcW w:w="4176"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60593BFE" w14:textId="77777777" w:rsidR="00223883" w:rsidRPr="002A4DD3" w:rsidRDefault="00000000">
            <w:pPr>
              <w:spacing w:before="60" w:after="60"/>
              <w:rPr>
                <w:rFonts w:ascii="Segoe UI" w:hAnsi="Segoe UI" w:cs="Segoe UI"/>
              </w:rPr>
            </w:pPr>
            <w:r w:rsidRPr="002A4DD3">
              <w:rPr>
                <w:rFonts w:ascii="Segoe UI" w:hAnsi="Segoe UI" w:cs="Segoe UI"/>
                <w:b/>
                <w:sz w:val="18"/>
              </w:rPr>
              <w:t>Goal</w:t>
            </w:r>
          </w:p>
        </w:tc>
        <w:tc>
          <w:tcPr>
            <w:tcW w:w="1728" w:type="dxa"/>
            <w:tcBorders>
              <w:top w:val="single" w:sz="4" w:space="0" w:color="D9D9D9"/>
              <w:left w:val="single" w:sz="4" w:space="0" w:color="D9D9D9"/>
              <w:bottom w:val="single" w:sz="4" w:space="0" w:color="D9D9D9"/>
              <w:right w:val="single" w:sz="4" w:space="0" w:color="D9D9D9"/>
            </w:tcBorders>
            <w:shd w:val="clear" w:color="auto" w:fill="E6ECF2"/>
            <w:tcMar>
              <w:top w:w="70" w:type="dxa"/>
              <w:left w:w="80" w:type="dxa"/>
              <w:bottom w:w="70" w:type="dxa"/>
              <w:right w:w="80" w:type="dxa"/>
            </w:tcMar>
            <w:vAlign w:val="center"/>
          </w:tcPr>
          <w:p w14:paraId="5A5F756F" w14:textId="77777777" w:rsidR="00223883" w:rsidRPr="002A4DD3" w:rsidRDefault="00000000">
            <w:pPr>
              <w:spacing w:before="60" w:after="60"/>
              <w:rPr>
                <w:rFonts w:ascii="Segoe UI" w:hAnsi="Segoe UI" w:cs="Segoe UI"/>
              </w:rPr>
            </w:pPr>
            <w:r w:rsidRPr="002A4DD3">
              <w:rPr>
                <w:rFonts w:ascii="Segoe UI" w:hAnsi="Segoe UI" w:cs="Segoe UI"/>
                <w:b/>
                <w:sz w:val="18"/>
              </w:rPr>
              <w:t>Selected work</w:t>
            </w:r>
          </w:p>
        </w:tc>
      </w:tr>
      <w:tr w:rsidR="00223883" w:rsidRPr="002A4DD3" w14:paraId="1C3F0677"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11174851" w14:textId="77777777" w:rsidR="00223883" w:rsidRPr="002A4DD3" w:rsidRDefault="00000000">
            <w:pPr>
              <w:spacing w:before="60" w:after="60"/>
              <w:rPr>
                <w:rFonts w:ascii="Segoe UI" w:hAnsi="Segoe UI" w:cs="Segoe UI"/>
              </w:rPr>
            </w:pPr>
            <w:r w:rsidRPr="002A4DD3">
              <w:rPr>
                <w:rFonts w:ascii="Segoe UI" w:hAnsi="Segoe UI" w:cs="Segoe UI"/>
                <w:sz w:val="18"/>
              </w:rPr>
              <w:t>Sprint 1</w:t>
            </w:r>
          </w:p>
        </w:tc>
        <w:tc>
          <w:tcPr>
            <w:tcW w:w="338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453E0DD0" w14:textId="77777777" w:rsidR="008B3B5C" w:rsidRDefault="00000000">
            <w:r>
              <w:t>Sprint 1: actual dates to confirm; record real review and retrospective dates (do not backdate).</w:t>
            </w:r>
          </w:p>
        </w:tc>
        <w:tc>
          <w:tcPr>
            <w:tcW w:w="417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8A4BBDA" w14:textId="77777777" w:rsidR="00223883" w:rsidRPr="002A4DD3" w:rsidRDefault="00000000">
            <w:pPr>
              <w:spacing w:before="60" w:after="60"/>
              <w:rPr>
                <w:rFonts w:ascii="Segoe UI" w:hAnsi="Segoe UI" w:cs="Segoe UI"/>
              </w:rPr>
            </w:pPr>
            <w:r w:rsidRPr="002A4DD3">
              <w:rPr>
                <w:rFonts w:ascii="Segoe UI" w:hAnsi="Segoe UI" w:cs="Segoe UI"/>
                <w:sz w:val="18"/>
              </w:rPr>
              <w:t>Review the scope, DFDs, use case model and four specifications.</w:t>
            </w:r>
          </w:p>
        </w:tc>
        <w:tc>
          <w:tcPr>
            <w:tcW w:w="172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62C78B7C" w14:textId="77777777" w:rsidR="00223883" w:rsidRPr="002A4DD3" w:rsidRDefault="00000000">
            <w:pPr>
              <w:spacing w:before="60" w:after="60"/>
              <w:rPr>
                <w:rFonts w:ascii="Segoe UI" w:hAnsi="Segoe UI" w:cs="Segoe UI"/>
              </w:rPr>
            </w:pPr>
            <w:r w:rsidRPr="002A4DD3">
              <w:rPr>
                <w:rFonts w:ascii="Segoe UI" w:hAnsi="Segoe UI" w:cs="Segoe UI"/>
                <w:sz w:val="18"/>
              </w:rPr>
              <w:t>B01–B08</w:t>
            </w:r>
          </w:p>
        </w:tc>
      </w:tr>
      <w:tr w:rsidR="00223883" w:rsidRPr="002A4DD3" w14:paraId="50A09D8B"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38E7C4B8" w14:textId="77777777" w:rsidR="00223883" w:rsidRPr="002A4DD3" w:rsidRDefault="00000000">
            <w:pPr>
              <w:spacing w:before="60" w:after="60"/>
              <w:rPr>
                <w:rFonts w:ascii="Segoe UI" w:hAnsi="Segoe UI" w:cs="Segoe UI"/>
              </w:rPr>
            </w:pPr>
            <w:r w:rsidRPr="002A4DD3">
              <w:rPr>
                <w:rFonts w:ascii="Segoe UI" w:hAnsi="Segoe UI" w:cs="Segoe UI"/>
                <w:sz w:val="18"/>
              </w:rPr>
              <w:t>Sprint 2</w:t>
            </w:r>
          </w:p>
        </w:tc>
        <w:tc>
          <w:tcPr>
            <w:tcW w:w="3384"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2E72973E" w14:textId="77777777" w:rsidR="008B3B5C" w:rsidRDefault="00000000">
            <w:r>
              <w:t>Sprint 2: actual dates to confirm; complete review, retrospective and release verification by 18 October 2026, 23:59.</w:t>
            </w:r>
          </w:p>
        </w:tc>
        <w:tc>
          <w:tcPr>
            <w:tcW w:w="417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D20FB8A" w14:textId="77777777" w:rsidR="00223883" w:rsidRPr="002A4DD3" w:rsidRDefault="00000000">
            <w:pPr>
              <w:spacing w:before="60" w:after="60"/>
              <w:rPr>
                <w:rFonts w:ascii="Segoe UI" w:hAnsi="Segoe UI" w:cs="Segoe UI"/>
              </w:rPr>
            </w:pPr>
            <w:r w:rsidRPr="002A4DD3">
              <w:rPr>
                <w:rFonts w:ascii="Segoe UI" w:hAnsi="Segoe UI" w:cs="Segoe UI"/>
                <w:sz w:val="18"/>
              </w:rPr>
              <w:t>Complete and verify class design, cross model consistency and submission package.</w:t>
            </w:r>
          </w:p>
        </w:tc>
        <w:tc>
          <w:tcPr>
            <w:tcW w:w="1728"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14:paraId="755ECB0D" w14:textId="77777777" w:rsidR="00223883" w:rsidRPr="002A4DD3" w:rsidRDefault="00000000">
            <w:pPr>
              <w:spacing w:before="60" w:after="60"/>
              <w:rPr>
                <w:rFonts w:ascii="Segoe UI" w:hAnsi="Segoe UI" w:cs="Segoe UI"/>
              </w:rPr>
            </w:pPr>
            <w:r w:rsidRPr="002A4DD3">
              <w:rPr>
                <w:rFonts w:ascii="Segoe UI" w:hAnsi="Segoe UI" w:cs="Segoe UI"/>
                <w:sz w:val="18"/>
              </w:rPr>
              <w:t>B09–B16</w:t>
            </w:r>
          </w:p>
        </w:tc>
      </w:tr>
    </w:tbl>
    <w:p w14:paraId="7D619690" w14:textId="2C276DB2" w:rsidR="00223883" w:rsidRPr="002A4DD3" w:rsidRDefault="00000000" w:rsidP="006724DA">
      <w:pPr>
        <w:rPr>
          <w:rFonts w:ascii="Segoe UI" w:hAnsi="Segoe UI" w:cs="Segoe UI"/>
        </w:rPr>
      </w:pPr>
      <w:r w:rsidRPr="002A4DD3">
        <w:rPr>
          <w:rFonts w:ascii="Segoe UI" w:hAnsi="Segoe UI" w:cs="Segoe UI"/>
        </w:rPr>
        <w:t xml:space="preserve">Both Sprints are shorter than two weeks and end before the 18 October deadline. Estimates are planning hours, not proof of contributions. </w:t>
      </w:r>
      <w:proofErr w:type="spellStart"/>
      <w:r w:rsidRPr="002A4DD3">
        <w:rPr>
          <w:rFonts w:ascii="Segoe UI" w:hAnsi="Segoe UI" w:cs="Segoe UI"/>
        </w:rPr>
        <w:t>Reestimate</w:t>
      </w:r>
      <w:proofErr w:type="spellEnd"/>
      <w:r w:rsidRPr="002A4DD3">
        <w:rPr>
          <w:rFonts w:ascii="Segoe UI" w:hAnsi="Segoe UI" w:cs="Segoe UI"/>
        </w:rPr>
        <w:t xml:space="preserve"> if the team needs more time to reproduce models or respond to feedback.</w:t>
      </w:r>
      <w:r w:rsidRPr="002A4DD3">
        <w:rPr>
          <w:rFonts w:ascii="Segoe UI" w:hAnsi="Segoe UI" w:cs="Segoe UI"/>
        </w:rPr>
        <w:br w:type="page"/>
      </w:r>
    </w:p>
    <w:p w14:paraId="23DA0FF8"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9 1 Product and Sprint backlogs</w:t>
      </w:r>
    </w:p>
    <w:tbl>
      <w:tblPr>
        <w:tblW w:w="0" w:type="auto"/>
        <w:jc w:val="center"/>
        <w:tblLayout w:type="fixed"/>
        <w:tblLook w:val="04A0" w:firstRow="1" w:lastRow="0" w:firstColumn="1" w:lastColumn="0" w:noHBand="0" w:noVBand="1"/>
      </w:tblPr>
      <w:tblGrid>
        <w:gridCol w:w="792"/>
        <w:gridCol w:w="5904"/>
        <w:gridCol w:w="1800"/>
        <w:gridCol w:w="864"/>
        <w:gridCol w:w="1008"/>
      </w:tblGrid>
      <w:tr w:rsidR="00223883" w:rsidRPr="002A4DD3" w14:paraId="1962D4CB" w14:textId="77777777">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6ECF2"/>
            <w:tcMar>
              <w:top w:w="40" w:type="dxa"/>
              <w:left w:w="70" w:type="dxa"/>
              <w:bottom w:w="40" w:type="dxa"/>
              <w:right w:w="70" w:type="dxa"/>
            </w:tcMar>
            <w:vAlign w:val="center"/>
          </w:tcPr>
          <w:p w14:paraId="7FA36818" w14:textId="77777777" w:rsidR="00223883" w:rsidRPr="002A4DD3" w:rsidRDefault="00000000">
            <w:pPr>
              <w:spacing w:after="0" w:line="240" w:lineRule="auto"/>
              <w:rPr>
                <w:rFonts w:ascii="Segoe UI" w:hAnsi="Segoe UI" w:cs="Segoe UI"/>
              </w:rPr>
            </w:pPr>
            <w:r w:rsidRPr="002A4DD3">
              <w:rPr>
                <w:rFonts w:ascii="Segoe UI" w:hAnsi="Segoe UI" w:cs="Segoe UI"/>
                <w:sz w:val="16"/>
              </w:rPr>
              <w:t>ID</w:t>
            </w:r>
          </w:p>
        </w:tc>
        <w:tc>
          <w:tcPr>
            <w:tcW w:w="5904" w:type="dxa"/>
            <w:tcBorders>
              <w:top w:val="single" w:sz="4" w:space="0" w:color="D9D9D9"/>
              <w:left w:val="single" w:sz="4" w:space="0" w:color="D9D9D9"/>
              <w:bottom w:val="single" w:sz="4" w:space="0" w:color="D9D9D9"/>
              <w:right w:val="single" w:sz="4" w:space="0" w:color="D9D9D9"/>
            </w:tcBorders>
            <w:shd w:val="clear" w:color="auto" w:fill="E6ECF2"/>
            <w:tcMar>
              <w:top w:w="40" w:type="dxa"/>
              <w:left w:w="70" w:type="dxa"/>
              <w:bottom w:w="40" w:type="dxa"/>
              <w:right w:w="70" w:type="dxa"/>
            </w:tcMar>
            <w:vAlign w:val="center"/>
          </w:tcPr>
          <w:p w14:paraId="3ADD5A1A" w14:textId="77777777" w:rsidR="00223883" w:rsidRPr="002A4DD3" w:rsidRDefault="00000000">
            <w:pPr>
              <w:spacing w:after="0" w:line="240" w:lineRule="auto"/>
              <w:rPr>
                <w:rFonts w:ascii="Segoe UI" w:hAnsi="Segoe UI" w:cs="Segoe UI"/>
              </w:rPr>
            </w:pPr>
            <w:r w:rsidRPr="002A4DD3">
              <w:rPr>
                <w:rFonts w:ascii="Segoe UI" w:hAnsi="Segoe UI" w:cs="Segoe UI"/>
                <w:sz w:val="16"/>
              </w:rPr>
              <w:t>Work item</w:t>
            </w:r>
          </w:p>
        </w:tc>
        <w:tc>
          <w:tcPr>
            <w:tcW w:w="1800" w:type="dxa"/>
            <w:tcBorders>
              <w:top w:val="single" w:sz="4" w:space="0" w:color="D9D9D9"/>
              <w:left w:val="single" w:sz="4" w:space="0" w:color="D9D9D9"/>
              <w:bottom w:val="single" w:sz="4" w:space="0" w:color="D9D9D9"/>
              <w:right w:val="single" w:sz="4" w:space="0" w:color="D9D9D9"/>
            </w:tcBorders>
            <w:shd w:val="clear" w:color="auto" w:fill="E6ECF2"/>
            <w:tcMar>
              <w:top w:w="40" w:type="dxa"/>
              <w:left w:w="70" w:type="dxa"/>
              <w:bottom w:w="40" w:type="dxa"/>
              <w:right w:w="70" w:type="dxa"/>
            </w:tcMar>
            <w:vAlign w:val="center"/>
          </w:tcPr>
          <w:p w14:paraId="58D67B2C" w14:textId="77777777" w:rsidR="00223883" w:rsidRPr="002A4DD3" w:rsidRDefault="00000000">
            <w:pPr>
              <w:spacing w:after="0" w:line="240" w:lineRule="auto"/>
              <w:rPr>
                <w:rFonts w:ascii="Segoe UI" w:hAnsi="Segoe UI" w:cs="Segoe UI"/>
              </w:rPr>
            </w:pPr>
            <w:r w:rsidRPr="002A4DD3">
              <w:rPr>
                <w:rFonts w:ascii="Segoe UI" w:hAnsi="Segoe UI" w:cs="Segoe UI"/>
                <w:sz w:val="16"/>
              </w:rPr>
              <w:t>Owner / reviewer</w:t>
            </w:r>
          </w:p>
        </w:tc>
        <w:tc>
          <w:tcPr>
            <w:tcW w:w="864" w:type="dxa"/>
            <w:tcBorders>
              <w:top w:val="single" w:sz="4" w:space="0" w:color="D9D9D9"/>
              <w:left w:val="single" w:sz="4" w:space="0" w:color="D9D9D9"/>
              <w:bottom w:val="single" w:sz="4" w:space="0" w:color="D9D9D9"/>
              <w:right w:val="single" w:sz="4" w:space="0" w:color="D9D9D9"/>
            </w:tcBorders>
            <w:shd w:val="clear" w:color="auto" w:fill="E6ECF2"/>
            <w:tcMar>
              <w:top w:w="40" w:type="dxa"/>
              <w:left w:w="70" w:type="dxa"/>
              <w:bottom w:w="40" w:type="dxa"/>
              <w:right w:w="70" w:type="dxa"/>
            </w:tcMar>
            <w:vAlign w:val="center"/>
          </w:tcPr>
          <w:p w14:paraId="37403E1F" w14:textId="77777777" w:rsidR="00223883" w:rsidRPr="002A4DD3" w:rsidRDefault="00000000">
            <w:pPr>
              <w:spacing w:after="0" w:line="240" w:lineRule="auto"/>
              <w:rPr>
                <w:rFonts w:ascii="Segoe UI" w:hAnsi="Segoe UI" w:cs="Segoe UI"/>
              </w:rPr>
            </w:pPr>
            <w:r w:rsidRPr="002A4DD3">
              <w:rPr>
                <w:rFonts w:ascii="Segoe UI" w:hAnsi="Segoe UI" w:cs="Segoe UI"/>
                <w:sz w:val="16"/>
              </w:rPr>
              <w:t>Sprint</w:t>
            </w:r>
          </w:p>
        </w:tc>
        <w:tc>
          <w:tcPr>
            <w:tcW w:w="1008" w:type="dxa"/>
            <w:tcBorders>
              <w:top w:val="single" w:sz="4" w:space="0" w:color="D9D9D9"/>
              <w:left w:val="single" w:sz="4" w:space="0" w:color="D9D9D9"/>
              <w:bottom w:val="single" w:sz="4" w:space="0" w:color="D9D9D9"/>
              <w:right w:val="single" w:sz="4" w:space="0" w:color="D9D9D9"/>
            </w:tcBorders>
            <w:shd w:val="clear" w:color="auto" w:fill="E6ECF2"/>
            <w:tcMar>
              <w:top w:w="40" w:type="dxa"/>
              <w:left w:w="70" w:type="dxa"/>
              <w:bottom w:w="40" w:type="dxa"/>
              <w:right w:w="70" w:type="dxa"/>
            </w:tcMar>
            <w:vAlign w:val="center"/>
          </w:tcPr>
          <w:p w14:paraId="369BFDC2" w14:textId="77777777" w:rsidR="00223883" w:rsidRPr="002A4DD3" w:rsidRDefault="00000000">
            <w:pPr>
              <w:spacing w:after="0" w:line="240" w:lineRule="auto"/>
              <w:rPr>
                <w:rFonts w:ascii="Segoe UI" w:hAnsi="Segoe UI" w:cs="Segoe UI"/>
              </w:rPr>
            </w:pPr>
            <w:r w:rsidRPr="002A4DD3">
              <w:rPr>
                <w:rFonts w:ascii="Segoe UI" w:hAnsi="Segoe UI" w:cs="Segoe UI"/>
                <w:sz w:val="16"/>
              </w:rPr>
              <w:t>Hours</w:t>
            </w:r>
          </w:p>
        </w:tc>
      </w:tr>
      <w:tr w:rsidR="00223883" w:rsidRPr="002A4DD3" w14:paraId="6A2E765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7F8A3700" w14:textId="77777777" w:rsidR="00223883" w:rsidRPr="002A4DD3" w:rsidRDefault="00000000">
            <w:pPr>
              <w:spacing w:after="0" w:line="240" w:lineRule="auto"/>
              <w:rPr>
                <w:rFonts w:ascii="Segoe UI" w:hAnsi="Segoe UI" w:cs="Segoe UI"/>
              </w:rPr>
            </w:pPr>
            <w:r w:rsidRPr="002A4DD3">
              <w:rPr>
                <w:rFonts w:ascii="Segoe UI" w:hAnsi="Segoe UI" w:cs="Segoe UI"/>
                <w:sz w:val="16"/>
              </w:rPr>
              <w:t>B01</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746CF13C" w14:textId="77777777" w:rsidR="00223883" w:rsidRPr="002A4DD3" w:rsidRDefault="00000000">
            <w:pPr>
              <w:spacing w:after="0" w:line="240" w:lineRule="auto"/>
              <w:rPr>
                <w:rFonts w:ascii="Segoe UI" w:hAnsi="Segoe UI" w:cs="Segoe UI"/>
              </w:rPr>
            </w:pPr>
            <w:r w:rsidRPr="002A4DD3">
              <w:rPr>
                <w:rFonts w:ascii="Segoe UI" w:hAnsi="Segoe UI" w:cs="Segoe UI"/>
                <w:sz w:val="16"/>
              </w:rPr>
              <w:t>Confirm scope and assumptions</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126F7CEA" w14:textId="77777777" w:rsidR="00223883" w:rsidRPr="002A4DD3" w:rsidRDefault="00000000">
            <w:pPr>
              <w:spacing w:after="0" w:line="240" w:lineRule="auto"/>
              <w:rPr>
                <w:rFonts w:ascii="Segoe UI" w:hAnsi="Segoe UI" w:cs="Segoe UI"/>
              </w:rPr>
            </w:pPr>
            <w:proofErr w:type="spellStart"/>
            <w:r w:rsidRPr="002A4DD3">
              <w:rPr>
                <w:rFonts w:ascii="Segoe UI" w:hAnsi="Segoe UI" w:cs="Segoe UI"/>
                <w:sz w:val="16"/>
              </w:rPr>
              <w:t>Aljazi</w:t>
            </w:r>
            <w:proofErr w:type="spellEnd"/>
            <w:r w:rsidRPr="002A4DD3">
              <w:rPr>
                <w:rFonts w:ascii="Segoe UI" w:hAnsi="Segoe UI" w:cs="Segoe UI"/>
                <w:sz w:val="16"/>
              </w:rPr>
              <w:t xml:space="preserve"> / Dhuha</w:t>
            </w:r>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A17E90F" w14:textId="77777777" w:rsidR="00223883" w:rsidRPr="002A4DD3" w:rsidRDefault="00000000">
            <w:pPr>
              <w:spacing w:after="0" w:line="240" w:lineRule="auto"/>
              <w:rPr>
                <w:rFonts w:ascii="Segoe UI" w:hAnsi="Segoe UI" w:cs="Segoe UI"/>
              </w:rPr>
            </w:pPr>
            <w:r w:rsidRPr="002A4DD3">
              <w:rPr>
                <w:rFonts w:ascii="Segoe UI" w:hAnsi="Segoe UI" w:cs="Segoe UI"/>
                <w:sz w:val="16"/>
              </w:rPr>
              <w:t>1</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254CC4C" w14:textId="77777777" w:rsidR="00223883" w:rsidRPr="002A4DD3" w:rsidRDefault="00000000">
            <w:pPr>
              <w:spacing w:after="0" w:line="240" w:lineRule="auto"/>
              <w:rPr>
                <w:rFonts w:ascii="Segoe UI" w:hAnsi="Segoe UI" w:cs="Segoe UI"/>
              </w:rPr>
            </w:pPr>
            <w:r w:rsidRPr="002A4DD3">
              <w:rPr>
                <w:rFonts w:ascii="Segoe UI" w:hAnsi="Segoe UI" w:cs="Segoe UI"/>
                <w:sz w:val="16"/>
              </w:rPr>
              <w:t>2</w:t>
            </w:r>
          </w:p>
        </w:tc>
      </w:tr>
      <w:tr w:rsidR="00223883" w:rsidRPr="002A4DD3" w14:paraId="650FF018"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137FF088" w14:textId="77777777" w:rsidR="00223883" w:rsidRPr="002A4DD3" w:rsidRDefault="00000000">
            <w:pPr>
              <w:spacing w:after="0" w:line="240" w:lineRule="auto"/>
              <w:rPr>
                <w:rFonts w:ascii="Segoe UI" w:hAnsi="Segoe UI" w:cs="Segoe UI"/>
              </w:rPr>
            </w:pPr>
            <w:r w:rsidRPr="002A4DD3">
              <w:rPr>
                <w:rFonts w:ascii="Segoe UI" w:hAnsi="Segoe UI" w:cs="Segoe UI"/>
                <w:sz w:val="16"/>
              </w:rPr>
              <w:t>B02</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E3B58F7" w14:textId="77777777" w:rsidR="00223883" w:rsidRPr="002A4DD3" w:rsidRDefault="00000000">
            <w:pPr>
              <w:spacing w:after="0" w:line="240" w:lineRule="auto"/>
              <w:rPr>
                <w:rFonts w:ascii="Segoe UI" w:hAnsi="Segoe UI" w:cs="Segoe UI"/>
              </w:rPr>
            </w:pPr>
            <w:r w:rsidRPr="002A4DD3">
              <w:rPr>
                <w:rFonts w:ascii="Segoe UI" w:hAnsi="Segoe UI" w:cs="Segoe UI"/>
                <w:sz w:val="16"/>
              </w:rPr>
              <w:t>Model Level 0 and flow inventory</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35D0C11D" w14:textId="77777777" w:rsidR="00223883" w:rsidRPr="002A4DD3" w:rsidRDefault="00000000">
            <w:pPr>
              <w:spacing w:after="0" w:line="240" w:lineRule="auto"/>
              <w:rPr>
                <w:rFonts w:ascii="Segoe UI" w:hAnsi="Segoe UI" w:cs="Segoe UI"/>
              </w:rPr>
            </w:pPr>
            <w:r w:rsidRPr="002A4DD3">
              <w:rPr>
                <w:rFonts w:ascii="Segoe UI" w:hAnsi="Segoe UI" w:cs="Segoe UI"/>
                <w:sz w:val="16"/>
              </w:rPr>
              <w:t xml:space="preserve">Dhuha / </w:t>
            </w:r>
            <w:proofErr w:type="spellStart"/>
            <w:r w:rsidRPr="002A4DD3">
              <w:rPr>
                <w:rFonts w:ascii="Segoe UI" w:hAnsi="Segoe UI" w:cs="Segoe UI"/>
                <w:sz w:val="16"/>
              </w:rPr>
              <w:t>Buthaina</w:t>
            </w:r>
            <w:proofErr w:type="spellEnd"/>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48D5705" w14:textId="77777777" w:rsidR="00223883" w:rsidRPr="002A4DD3" w:rsidRDefault="00000000">
            <w:pPr>
              <w:spacing w:after="0" w:line="240" w:lineRule="auto"/>
              <w:rPr>
                <w:rFonts w:ascii="Segoe UI" w:hAnsi="Segoe UI" w:cs="Segoe UI"/>
              </w:rPr>
            </w:pPr>
            <w:r w:rsidRPr="002A4DD3">
              <w:rPr>
                <w:rFonts w:ascii="Segoe UI" w:hAnsi="Segoe UI" w:cs="Segoe UI"/>
                <w:sz w:val="16"/>
              </w:rPr>
              <w:t>1</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D501A5B" w14:textId="77777777" w:rsidR="00223883" w:rsidRPr="002A4DD3" w:rsidRDefault="00000000">
            <w:pPr>
              <w:spacing w:after="0" w:line="240" w:lineRule="auto"/>
              <w:rPr>
                <w:rFonts w:ascii="Segoe UI" w:hAnsi="Segoe UI" w:cs="Segoe UI"/>
              </w:rPr>
            </w:pPr>
            <w:r w:rsidRPr="002A4DD3">
              <w:rPr>
                <w:rFonts w:ascii="Segoe UI" w:hAnsi="Segoe UI" w:cs="Segoe UI"/>
                <w:sz w:val="16"/>
              </w:rPr>
              <w:t>3</w:t>
            </w:r>
          </w:p>
        </w:tc>
      </w:tr>
      <w:tr w:rsidR="00223883" w:rsidRPr="002A4DD3" w14:paraId="13463F2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F7ABD29" w14:textId="77777777" w:rsidR="00223883" w:rsidRPr="002A4DD3" w:rsidRDefault="00000000">
            <w:pPr>
              <w:spacing w:after="0" w:line="240" w:lineRule="auto"/>
              <w:rPr>
                <w:rFonts w:ascii="Segoe UI" w:hAnsi="Segoe UI" w:cs="Segoe UI"/>
              </w:rPr>
            </w:pPr>
            <w:r w:rsidRPr="002A4DD3">
              <w:rPr>
                <w:rFonts w:ascii="Segoe UI" w:hAnsi="Segoe UI" w:cs="Segoe UI"/>
                <w:sz w:val="16"/>
              </w:rPr>
              <w:t>B03</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12B78BB7" w14:textId="77777777" w:rsidR="00223883" w:rsidRPr="002A4DD3" w:rsidRDefault="00000000">
            <w:pPr>
              <w:spacing w:after="0" w:line="240" w:lineRule="auto"/>
              <w:rPr>
                <w:rFonts w:ascii="Segoe UI" w:hAnsi="Segoe UI" w:cs="Segoe UI"/>
              </w:rPr>
            </w:pPr>
            <w:r w:rsidRPr="002A4DD3">
              <w:rPr>
                <w:rFonts w:ascii="Segoe UI" w:hAnsi="Segoe UI" w:cs="Segoe UI"/>
                <w:sz w:val="16"/>
              </w:rPr>
              <w:t>Model Level 1 and stores</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6779957" w14:textId="77777777" w:rsidR="00223883" w:rsidRPr="002A4DD3" w:rsidRDefault="00000000">
            <w:pPr>
              <w:spacing w:after="0" w:line="240" w:lineRule="auto"/>
              <w:rPr>
                <w:rFonts w:ascii="Segoe UI" w:hAnsi="Segoe UI" w:cs="Segoe UI"/>
              </w:rPr>
            </w:pPr>
            <w:proofErr w:type="spellStart"/>
            <w:r w:rsidRPr="002A4DD3">
              <w:rPr>
                <w:rFonts w:ascii="Segoe UI" w:hAnsi="Segoe UI" w:cs="Segoe UI"/>
                <w:sz w:val="16"/>
              </w:rPr>
              <w:t>Buthaina</w:t>
            </w:r>
            <w:proofErr w:type="spellEnd"/>
            <w:r w:rsidRPr="002A4DD3">
              <w:rPr>
                <w:rFonts w:ascii="Segoe UI" w:hAnsi="Segoe UI" w:cs="Segoe UI"/>
                <w:sz w:val="16"/>
              </w:rPr>
              <w:t xml:space="preserve"> / Aldana</w:t>
            </w:r>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5425860" w14:textId="77777777" w:rsidR="00223883" w:rsidRPr="002A4DD3" w:rsidRDefault="00000000">
            <w:pPr>
              <w:spacing w:after="0" w:line="240" w:lineRule="auto"/>
              <w:rPr>
                <w:rFonts w:ascii="Segoe UI" w:hAnsi="Segoe UI" w:cs="Segoe UI"/>
              </w:rPr>
            </w:pPr>
            <w:r w:rsidRPr="002A4DD3">
              <w:rPr>
                <w:rFonts w:ascii="Segoe UI" w:hAnsi="Segoe UI" w:cs="Segoe UI"/>
                <w:sz w:val="16"/>
              </w:rPr>
              <w:t>1</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D45366F" w14:textId="77777777" w:rsidR="00223883" w:rsidRPr="002A4DD3" w:rsidRDefault="00000000">
            <w:pPr>
              <w:spacing w:after="0" w:line="240" w:lineRule="auto"/>
              <w:rPr>
                <w:rFonts w:ascii="Segoe UI" w:hAnsi="Segoe UI" w:cs="Segoe UI"/>
              </w:rPr>
            </w:pPr>
            <w:r w:rsidRPr="002A4DD3">
              <w:rPr>
                <w:rFonts w:ascii="Segoe UI" w:hAnsi="Segoe UI" w:cs="Segoe UI"/>
                <w:sz w:val="16"/>
              </w:rPr>
              <w:t>4</w:t>
            </w:r>
          </w:p>
        </w:tc>
      </w:tr>
      <w:tr w:rsidR="00223883" w:rsidRPr="002A4DD3" w14:paraId="5D30C58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08F28F1F" w14:textId="77777777" w:rsidR="00223883" w:rsidRPr="002A4DD3" w:rsidRDefault="00000000">
            <w:pPr>
              <w:spacing w:after="0" w:line="240" w:lineRule="auto"/>
              <w:rPr>
                <w:rFonts w:ascii="Segoe UI" w:hAnsi="Segoe UI" w:cs="Segoe UI"/>
              </w:rPr>
            </w:pPr>
            <w:r w:rsidRPr="002A4DD3">
              <w:rPr>
                <w:rFonts w:ascii="Segoe UI" w:hAnsi="Segoe UI" w:cs="Segoe UI"/>
                <w:sz w:val="16"/>
              </w:rPr>
              <w:t>B04</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C694FB5" w14:textId="77777777" w:rsidR="00223883" w:rsidRPr="002A4DD3" w:rsidRDefault="00000000">
            <w:pPr>
              <w:spacing w:after="0" w:line="240" w:lineRule="auto"/>
              <w:rPr>
                <w:rFonts w:ascii="Segoe UI" w:hAnsi="Segoe UI" w:cs="Segoe UI"/>
              </w:rPr>
            </w:pPr>
            <w:r w:rsidRPr="002A4DD3">
              <w:rPr>
                <w:rFonts w:ascii="Segoe UI" w:hAnsi="Segoe UI" w:cs="Segoe UI"/>
                <w:sz w:val="16"/>
              </w:rPr>
              <w:t>Model sale Level 2 and balancing</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F23BC7A" w14:textId="77777777" w:rsidR="00223883" w:rsidRPr="002A4DD3" w:rsidRDefault="00000000">
            <w:pPr>
              <w:spacing w:after="0" w:line="240" w:lineRule="auto"/>
              <w:rPr>
                <w:rFonts w:ascii="Segoe UI" w:hAnsi="Segoe UI" w:cs="Segoe UI"/>
              </w:rPr>
            </w:pPr>
            <w:r w:rsidRPr="002A4DD3">
              <w:rPr>
                <w:rFonts w:ascii="Segoe UI" w:hAnsi="Segoe UI" w:cs="Segoe UI"/>
                <w:sz w:val="16"/>
              </w:rPr>
              <w:t xml:space="preserve">Aldana / </w:t>
            </w:r>
            <w:proofErr w:type="spellStart"/>
            <w:r w:rsidRPr="002A4DD3">
              <w:rPr>
                <w:rFonts w:ascii="Segoe UI" w:hAnsi="Segoe UI" w:cs="Segoe UI"/>
                <w:sz w:val="16"/>
              </w:rPr>
              <w:t>Aljazi</w:t>
            </w:r>
            <w:proofErr w:type="spellEnd"/>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902797A" w14:textId="77777777" w:rsidR="00223883" w:rsidRPr="002A4DD3" w:rsidRDefault="00000000">
            <w:pPr>
              <w:spacing w:after="0" w:line="240" w:lineRule="auto"/>
              <w:rPr>
                <w:rFonts w:ascii="Segoe UI" w:hAnsi="Segoe UI" w:cs="Segoe UI"/>
              </w:rPr>
            </w:pPr>
            <w:r w:rsidRPr="002A4DD3">
              <w:rPr>
                <w:rFonts w:ascii="Segoe UI" w:hAnsi="Segoe UI" w:cs="Segoe UI"/>
                <w:sz w:val="16"/>
              </w:rPr>
              <w:t>1</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EFAF909" w14:textId="77777777" w:rsidR="00223883" w:rsidRPr="002A4DD3" w:rsidRDefault="00000000">
            <w:pPr>
              <w:spacing w:after="0" w:line="240" w:lineRule="auto"/>
              <w:rPr>
                <w:rFonts w:ascii="Segoe UI" w:hAnsi="Segoe UI" w:cs="Segoe UI"/>
              </w:rPr>
            </w:pPr>
            <w:r w:rsidRPr="002A4DD3">
              <w:rPr>
                <w:rFonts w:ascii="Segoe UI" w:hAnsi="Segoe UI" w:cs="Segoe UI"/>
                <w:sz w:val="16"/>
              </w:rPr>
              <w:t>3</w:t>
            </w:r>
          </w:p>
        </w:tc>
      </w:tr>
      <w:tr w:rsidR="00223883" w:rsidRPr="002A4DD3" w14:paraId="67912FA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3317B905" w14:textId="77777777" w:rsidR="00223883" w:rsidRPr="002A4DD3" w:rsidRDefault="00000000">
            <w:pPr>
              <w:spacing w:after="0" w:line="240" w:lineRule="auto"/>
              <w:rPr>
                <w:rFonts w:ascii="Segoe UI" w:hAnsi="Segoe UI" w:cs="Segoe UI"/>
              </w:rPr>
            </w:pPr>
            <w:r w:rsidRPr="002A4DD3">
              <w:rPr>
                <w:rFonts w:ascii="Segoe UI" w:hAnsi="Segoe UI" w:cs="Segoe UI"/>
                <w:sz w:val="16"/>
              </w:rPr>
              <w:t>B05</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3021C5E4" w14:textId="77777777" w:rsidR="00223883" w:rsidRPr="002A4DD3" w:rsidRDefault="00000000">
            <w:pPr>
              <w:spacing w:after="0" w:line="240" w:lineRule="auto"/>
              <w:rPr>
                <w:rFonts w:ascii="Segoe UI" w:hAnsi="Segoe UI" w:cs="Segoe UI"/>
              </w:rPr>
            </w:pPr>
            <w:r w:rsidRPr="002A4DD3">
              <w:rPr>
                <w:rFonts w:ascii="Segoe UI" w:hAnsi="Segoe UI" w:cs="Segoe UI"/>
                <w:sz w:val="16"/>
              </w:rPr>
              <w:t>Model use cases and permissions</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1AB183D6" w14:textId="77777777" w:rsidR="00223883" w:rsidRPr="002A4DD3" w:rsidRDefault="00000000">
            <w:pPr>
              <w:spacing w:after="0" w:line="240" w:lineRule="auto"/>
              <w:rPr>
                <w:rFonts w:ascii="Segoe UI" w:hAnsi="Segoe UI" w:cs="Segoe UI"/>
              </w:rPr>
            </w:pPr>
            <w:proofErr w:type="spellStart"/>
            <w:r w:rsidRPr="002A4DD3">
              <w:rPr>
                <w:rFonts w:ascii="Segoe UI" w:hAnsi="Segoe UI" w:cs="Segoe UI"/>
                <w:sz w:val="16"/>
              </w:rPr>
              <w:t>Aljazi</w:t>
            </w:r>
            <w:proofErr w:type="spellEnd"/>
            <w:r w:rsidRPr="002A4DD3">
              <w:rPr>
                <w:rFonts w:ascii="Segoe UI" w:hAnsi="Segoe UI" w:cs="Segoe UI"/>
                <w:sz w:val="16"/>
              </w:rPr>
              <w:t xml:space="preserve"> / Dhuha</w:t>
            </w:r>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71B7193" w14:textId="77777777" w:rsidR="00223883" w:rsidRPr="002A4DD3" w:rsidRDefault="00000000">
            <w:pPr>
              <w:spacing w:after="0" w:line="240" w:lineRule="auto"/>
              <w:rPr>
                <w:rFonts w:ascii="Segoe UI" w:hAnsi="Segoe UI" w:cs="Segoe UI"/>
              </w:rPr>
            </w:pPr>
            <w:r w:rsidRPr="002A4DD3">
              <w:rPr>
                <w:rFonts w:ascii="Segoe UI" w:hAnsi="Segoe UI" w:cs="Segoe UI"/>
                <w:sz w:val="16"/>
              </w:rPr>
              <w:t>1</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2E0DD28" w14:textId="77777777" w:rsidR="00223883" w:rsidRPr="002A4DD3" w:rsidRDefault="00000000">
            <w:pPr>
              <w:spacing w:after="0" w:line="240" w:lineRule="auto"/>
              <w:rPr>
                <w:rFonts w:ascii="Segoe UI" w:hAnsi="Segoe UI" w:cs="Segoe UI"/>
              </w:rPr>
            </w:pPr>
            <w:r w:rsidRPr="002A4DD3">
              <w:rPr>
                <w:rFonts w:ascii="Segoe UI" w:hAnsi="Segoe UI" w:cs="Segoe UI"/>
                <w:sz w:val="16"/>
              </w:rPr>
              <w:t>3</w:t>
            </w:r>
          </w:p>
        </w:tc>
      </w:tr>
      <w:tr w:rsidR="00223883" w:rsidRPr="002A4DD3" w14:paraId="12F2D80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7DF127B" w14:textId="77777777" w:rsidR="00223883" w:rsidRPr="002A4DD3" w:rsidRDefault="00000000">
            <w:pPr>
              <w:spacing w:after="0" w:line="240" w:lineRule="auto"/>
              <w:rPr>
                <w:rFonts w:ascii="Segoe UI" w:hAnsi="Segoe UI" w:cs="Segoe UI"/>
              </w:rPr>
            </w:pPr>
            <w:r w:rsidRPr="002A4DD3">
              <w:rPr>
                <w:rFonts w:ascii="Segoe UI" w:hAnsi="Segoe UI" w:cs="Segoe UI"/>
                <w:sz w:val="16"/>
              </w:rPr>
              <w:t>B06</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3D4E494" w14:textId="77777777" w:rsidR="00223883" w:rsidRPr="002A4DD3" w:rsidRDefault="00000000">
            <w:pPr>
              <w:spacing w:after="0" w:line="240" w:lineRule="auto"/>
              <w:rPr>
                <w:rFonts w:ascii="Segoe UI" w:hAnsi="Segoe UI" w:cs="Segoe UI"/>
              </w:rPr>
            </w:pPr>
            <w:r w:rsidRPr="002A4DD3">
              <w:rPr>
                <w:rFonts w:ascii="Segoe UI" w:hAnsi="Segoe UI" w:cs="Segoe UI"/>
                <w:sz w:val="16"/>
              </w:rPr>
              <w:t>Write order and receiving specifications</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951F130" w14:textId="77777777" w:rsidR="00223883" w:rsidRPr="002A4DD3" w:rsidRDefault="00000000">
            <w:pPr>
              <w:spacing w:after="0" w:line="240" w:lineRule="auto"/>
              <w:rPr>
                <w:rFonts w:ascii="Segoe UI" w:hAnsi="Segoe UI" w:cs="Segoe UI"/>
              </w:rPr>
            </w:pPr>
            <w:r w:rsidRPr="002A4DD3">
              <w:rPr>
                <w:rFonts w:ascii="Segoe UI" w:hAnsi="Segoe UI" w:cs="Segoe UI"/>
                <w:sz w:val="16"/>
              </w:rPr>
              <w:t xml:space="preserve">Dhuha / </w:t>
            </w:r>
            <w:proofErr w:type="spellStart"/>
            <w:r w:rsidRPr="002A4DD3">
              <w:rPr>
                <w:rFonts w:ascii="Segoe UI" w:hAnsi="Segoe UI" w:cs="Segoe UI"/>
                <w:sz w:val="16"/>
              </w:rPr>
              <w:t>Buthaina</w:t>
            </w:r>
            <w:proofErr w:type="spellEnd"/>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79E75BC" w14:textId="77777777" w:rsidR="00223883" w:rsidRPr="002A4DD3" w:rsidRDefault="00000000">
            <w:pPr>
              <w:spacing w:after="0" w:line="240" w:lineRule="auto"/>
              <w:rPr>
                <w:rFonts w:ascii="Segoe UI" w:hAnsi="Segoe UI" w:cs="Segoe UI"/>
              </w:rPr>
            </w:pPr>
            <w:r w:rsidRPr="002A4DD3">
              <w:rPr>
                <w:rFonts w:ascii="Segoe UI" w:hAnsi="Segoe UI" w:cs="Segoe UI"/>
                <w:sz w:val="16"/>
              </w:rPr>
              <w:t>1</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5178916" w14:textId="77777777" w:rsidR="00223883" w:rsidRPr="002A4DD3" w:rsidRDefault="00000000">
            <w:pPr>
              <w:spacing w:after="0" w:line="240" w:lineRule="auto"/>
              <w:rPr>
                <w:rFonts w:ascii="Segoe UI" w:hAnsi="Segoe UI" w:cs="Segoe UI"/>
              </w:rPr>
            </w:pPr>
            <w:r w:rsidRPr="002A4DD3">
              <w:rPr>
                <w:rFonts w:ascii="Segoe UI" w:hAnsi="Segoe UI" w:cs="Segoe UI"/>
                <w:sz w:val="16"/>
              </w:rPr>
              <w:t>3</w:t>
            </w:r>
          </w:p>
        </w:tc>
      </w:tr>
      <w:tr w:rsidR="00223883" w:rsidRPr="002A4DD3" w14:paraId="73A9A046"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09563F84" w14:textId="77777777" w:rsidR="00223883" w:rsidRPr="002A4DD3" w:rsidRDefault="00000000">
            <w:pPr>
              <w:spacing w:after="0" w:line="240" w:lineRule="auto"/>
              <w:rPr>
                <w:rFonts w:ascii="Segoe UI" w:hAnsi="Segoe UI" w:cs="Segoe UI"/>
              </w:rPr>
            </w:pPr>
            <w:r w:rsidRPr="002A4DD3">
              <w:rPr>
                <w:rFonts w:ascii="Segoe UI" w:hAnsi="Segoe UI" w:cs="Segoe UI"/>
                <w:sz w:val="16"/>
              </w:rPr>
              <w:t>B07</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CCF5C8E" w14:textId="77777777" w:rsidR="00223883" w:rsidRPr="002A4DD3" w:rsidRDefault="00000000">
            <w:pPr>
              <w:spacing w:after="0" w:line="240" w:lineRule="auto"/>
              <w:rPr>
                <w:rFonts w:ascii="Segoe UI" w:hAnsi="Segoe UI" w:cs="Segoe UI"/>
              </w:rPr>
            </w:pPr>
            <w:proofErr w:type="gramStart"/>
            <w:r w:rsidRPr="002A4DD3">
              <w:rPr>
                <w:rFonts w:ascii="Segoe UI" w:hAnsi="Segoe UI" w:cs="Segoe UI"/>
                <w:sz w:val="16"/>
              </w:rPr>
              <w:t>Write</w:t>
            </w:r>
            <w:proofErr w:type="gramEnd"/>
            <w:r w:rsidRPr="002A4DD3">
              <w:rPr>
                <w:rFonts w:ascii="Segoe UI" w:hAnsi="Segoe UI" w:cs="Segoe UI"/>
                <w:sz w:val="16"/>
              </w:rPr>
              <w:t xml:space="preserve"> </w:t>
            </w:r>
            <w:proofErr w:type="gramStart"/>
            <w:r w:rsidRPr="002A4DD3">
              <w:rPr>
                <w:rFonts w:ascii="Segoe UI" w:hAnsi="Segoe UI" w:cs="Segoe UI"/>
                <w:sz w:val="16"/>
              </w:rPr>
              <w:t>sale</w:t>
            </w:r>
            <w:proofErr w:type="gramEnd"/>
            <w:r w:rsidRPr="002A4DD3">
              <w:rPr>
                <w:rFonts w:ascii="Segoe UI" w:hAnsi="Segoe UI" w:cs="Segoe UI"/>
                <w:sz w:val="16"/>
              </w:rPr>
              <w:t xml:space="preserve"> and replacement specifications</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A1E96DE" w14:textId="77777777" w:rsidR="00223883" w:rsidRPr="002A4DD3" w:rsidRDefault="00000000">
            <w:pPr>
              <w:spacing w:after="0" w:line="240" w:lineRule="auto"/>
              <w:rPr>
                <w:rFonts w:ascii="Segoe UI" w:hAnsi="Segoe UI" w:cs="Segoe UI"/>
              </w:rPr>
            </w:pPr>
            <w:proofErr w:type="spellStart"/>
            <w:r w:rsidRPr="002A4DD3">
              <w:rPr>
                <w:rFonts w:ascii="Segoe UI" w:hAnsi="Segoe UI" w:cs="Segoe UI"/>
                <w:sz w:val="16"/>
              </w:rPr>
              <w:t>Buthaina</w:t>
            </w:r>
            <w:proofErr w:type="spellEnd"/>
            <w:r w:rsidRPr="002A4DD3">
              <w:rPr>
                <w:rFonts w:ascii="Segoe UI" w:hAnsi="Segoe UI" w:cs="Segoe UI"/>
                <w:sz w:val="16"/>
              </w:rPr>
              <w:t xml:space="preserve"> / Aldana</w:t>
            </w:r>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128E8FFA" w14:textId="77777777" w:rsidR="00223883" w:rsidRPr="002A4DD3" w:rsidRDefault="00000000">
            <w:pPr>
              <w:spacing w:after="0" w:line="240" w:lineRule="auto"/>
              <w:rPr>
                <w:rFonts w:ascii="Segoe UI" w:hAnsi="Segoe UI" w:cs="Segoe UI"/>
              </w:rPr>
            </w:pPr>
            <w:r w:rsidRPr="002A4DD3">
              <w:rPr>
                <w:rFonts w:ascii="Segoe UI" w:hAnsi="Segoe UI" w:cs="Segoe UI"/>
                <w:sz w:val="16"/>
              </w:rPr>
              <w:t>1</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02362EAF" w14:textId="77777777" w:rsidR="00223883" w:rsidRPr="002A4DD3" w:rsidRDefault="00000000">
            <w:pPr>
              <w:spacing w:after="0" w:line="240" w:lineRule="auto"/>
              <w:rPr>
                <w:rFonts w:ascii="Segoe UI" w:hAnsi="Segoe UI" w:cs="Segoe UI"/>
              </w:rPr>
            </w:pPr>
            <w:r w:rsidRPr="002A4DD3">
              <w:rPr>
                <w:rFonts w:ascii="Segoe UI" w:hAnsi="Segoe UI" w:cs="Segoe UI"/>
                <w:sz w:val="16"/>
              </w:rPr>
              <w:t>3</w:t>
            </w:r>
          </w:p>
        </w:tc>
      </w:tr>
      <w:tr w:rsidR="00223883" w:rsidRPr="002A4DD3" w14:paraId="06820516"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D76A02E" w14:textId="77777777" w:rsidR="00223883" w:rsidRPr="002A4DD3" w:rsidRDefault="00000000">
            <w:pPr>
              <w:spacing w:after="0" w:line="240" w:lineRule="auto"/>
              <w:rPr>
                <w:rFonts w:ascii="Segoe UI" w:hAnsi="Segoe UI" w:cs="Segoe UI"/>
              </w:rPr>
            </w:pPr>
            <w:r w:rsidRPr="002A4DD3">
              <w:rPr>
                <w:rFonts w:ascii="Segoe UI" w:hAnsi="Segoe UI" w:cs="Segoe UI"/>
                <w:sz w:val="16"/>
              </w:rPr>
              <w:t>B08</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AEBF421" w14:textId="77777777" w:rsidR="00223883" w:rsidRPr="002A4DD3" w:rsidRDefault="00000000">
            <w:pPr>
              <w:spacing w:after="0" w:line="240" w:lineRule="auto"/>
              <w:rPr>
                <w:rFonts w:ascii="Segoe UI" w:hAnsi="Segoe UI" w:cs="Segoe UI"/>
              </w:rPr>
            </w:pPr>
            <w:r w:rsidRPr="002A4DD3">
              <w:rPr>
                <w:rFonts w:ascii="Segoe UI" w:hAnsi="Segoe UI" w:cs="Segoe UI"/>
                <w:sz w:val="16"/>
              </w:rPr>
              <w:t>Review Sprint 1 and improve plan</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90173A6" w14:textId="77777777" w:rsidR="00223883" w:rsidRPr="002A4DD3" w:rsidRDefault="00000000">
            <w:pPr>
              <w:spacing w:after="0" w:line="240" w:lineRule="auto"/>
              <w:rPr>
                <w:rFonts w:ascii="Segoe UI" w:hAnsi="Segoe UI" w:cs="Segoe UI"/>
              </w:rPr>
            </w:pPr>
            <w:r w:rsidRPr="002A4DD3">
              <w:rPr>
                <w:rFonts w:ascii="Segoe UI" w:hAnsi="Segoe UI" w:cs="Segoe UI"/>
                <w:sz w:val="16"/>
              </w:rPr>
              <w:t xml:space="preserve">Aldana / </w:t>
            </w:r>
            <w:proofErr w:type="spellStart"/>
            <w:r w:rsidRPr="002A4DD3">
              <w:rPr>
                <w:rFonts w:ascii="Segoe UI" w:hAnsi="Segoe UI" w:cs="Segoe UI"/>
                <w:sz w:val="16"/>
              </w:rPr>
              <w:t>Aljazi</w:t>
            </w:r>
            <w:proofErr w:type="spellEnd"/>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37BE8318" w14:textId="77777777" w:rsidR="00223883" w:rsidRPr="002A4DD3" w:rsidRDefault="00000000">
            <w:pPr>
              <w:spacing w:after="0" w:line="240" w:lineRule="auto"/>
              <w:rPr>
                <w:rFonts w:ascii="Segoe UI" w:hAnsi="Segoe UI" w:cs="Segoe UI"/>
              </w:rPr>
            </w:pPr>
            <w:r w:rsidRPr="002A4DD3">
              <w:rPr>
                <w:rFonts w:ascii="Segoe UI" w:hAnsi="Segoe UI" w:cs="Segoe UI"/>
                <w:sz w:val="16"/>
              </w:rPr>
              <w:t>1</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2B7F6C1" w14:textId="77777777" w:rsidR="00223883" w:rsidRPr="002A4DD3" w:rsidRDefault="00000000">
            <w:pPr>
              <w:spacing w:after="0" w:line="240" w:lineRule="auto"/>
              <w:rPr>
                <w:rFonts w:ascii="Segoe UI" w:hAnsi="Segoe UI" w:cs="Segoe UI"/>
              </w:rPr>
            </w:pPr>
            <w:r w:rsidRPr="002A4DD3">
              <w:rPr>
                <w:rFonts w:ascii="Segoe UI" w:hAnsi="Segoe UI" w:cs="Segoe UI"/>
                <w:sz w:val="16"/>
              </w:rPr>
              <w:t>2</w:t>
            </w:r>
          </w:p>
        </w:tc>
      </w:tr>
      <w:tr w:rsidR="00223883" w:rsidRPr="002A4DD3" w14:paraId="141D8B9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509CE98" w14:textId="77777777" w:rsidR="00223883" w:rsidRPr="002A4DD3" w:rsidRDefault="00000000">
            <w:pPr>
              <w:spacing w:after="0" w:line="240" w:lineRule="auto"/>
              <w:rPr>
                <w:rFonts w:ascii="Segoe UI" w:hAnsi="Segoe UI" w:cs="Segoe UI"/>
              </w:rPr>
            </w:pPr>
            <w:r w:rsidRPr="002A4DD3">
              <w:rPr>
                <w:rFonts w:ascii="Segoe UI" w:hAnsi="Segoe UI" w:cs="Segoe UI"/>
                <w:sz w:val="16"/>
              </w:rPr>
              <w:t>B09</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4478080" w14:textId="77777777" w:rsidR="00223883" w:rsidRPr="002A4DD3" w:rsidRDefault="00000000">
            <w:pPr>
              <w:spacing w:after="0" w:line="240" w:lineRule="auto"/>
              <w:rPr>
                <w:rFonts w:ascii="Segoe UI" w:hAnsi="Segoe UI" w:cs="Segoe UI"/>
              </w:rPr>
            </w:pPr>
            <w:r w:rsidRPr="002A4DD3">
              <w:rPr>
                <w:rFonts w:ascii="Segoe UI" w:hAnsi="Segoe UI" w:cs="Segoe UI"/>
                <w:sz w:val="16"/>
              </w:rPr>
              <w:t>Design inventory and transaction classes</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6197BD3" w14:textId="77777777" w:rsidR="00223883" w:rsidRPr="002A4DD3" w:rsidRDefault="00000000">
            <w:pPr>
              <w:spacing w:after="0" w:line="240" w:lineRule="auto"/>
              <w:rPr>
                <w:rFonts w:ascii="Segoe UI" w:hAnsi="Segoe UI" w:cs="Segoe UI"/>
              </w:rPr>
            </w:pPr>
            <w:proofErr w:type="spellStart"/>
            <w:r w:rsidRPr="002A4DD3">
              <w:rPr>
                <w:rFonts w:ascii="Segoe UI" w:hAnsi="Segoe UI" w:cs="Segoe UI"/>
                <w:sz w:val="16"/>
              </w:rPr>
              <w:t>Aljazi</w:t>
            </w:r>
            <w:proofErr w:type="spellEnd"/>
            <w:r w:rsidRPr="002A4DD3">
              <w:rPr>
                <w:rFonts w:ascii="Segoe UI" w:hAnsi="Segoe UI" w:cs="Segoe UI"/>
                <w:sz w:val="16"/>
              </w:rPr>
              <w:t xml:space="preserve"> / </w:t>
            </w:r>
            <w:proofErr w:type="spellStart"/>
            <w:r w:rsidRPr="002A4DD3">
              <w:rPr>
                <w:rFonts w:ascii="Segoe UI" w:hAnsi="Segoe UI" w:cs="Segoe UI"/>
                <w:sz w:val="16"/>
              </w:rPr>
              <w:t>Buthaina</w:t>
            </w:r>
            <w:proofErr w:type="spellEnd"/>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7AB038DF" w14:textId="77777777" w:rsidR="00223883" w:rsidRPr="002A4DD3" w:rsidRDefault="00000000">
            <w:pPr>
              <w:spacing w:after="0" w:line="240" w:lineRule="auto"/>
              <w:rPr>
                <w:rFonts w:ascii="Segoe UI" w:hAnsi="Segoe UI" w:cs="Segoe UI"/>
              </w:rPr>
            </w:pPr>
            <w:r w:rsidRPr="002A4DD3">
              <w:rPr>
                <w:rFonts w:ascii="Segoe UI" w:hAnsi="Segoe UI" w:cs="Segoe UI"/>
                <w:sz w:val="16"/>
              </w:rPr>
              <w:t>2</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582C071" w14:textId="77777777" w:rsidR="00223883" w:rsidRPr="002A4DD3" w:rsidRDefault="00000000">
            <w:pPr>
              <w:spacing w:after="0" w:line="240" w:lineRule="auto"/>
              <w:rPr>
                <w:rFonts w:ascii="Segoe UI" w:hAnsi="Segoe UI" w:cs="Segoe UI"/>
              </w:rPr>
            </w:pPr>
            <w:r w:rsidRPr="002A4DD3">
              <w:rPr>
                <w:rFonts w:ascii="Segoe UI" w:hAnsi="Segoe UI" w:cs="Segoe UI"/>
                <w:sz w:val="16"/>
              </w:rPr>
              <w:t>4</w:t>
            </w:r>
          </w:p>
        </w:tc>
      </w:tr>
      <w:tr w:rsidR="00223883" w:rsidRPr="002A4DD3" w14:paraId="3F4DAC1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C80DFD8" w14:textId="77777777" w:rsidR="00223883" w:rsidRPr="002A4DD3" w:rsidRDefault="00000000">
            <w:pPr>
              <w:spacing w:after="0" w:line="240" w:lineRule="auto"/>
              <w:rPr>
                <w:rFonts w:ascii="Segoe UI" w:hAnsi="Segoe UI" w:cs="Segoe UI"/>
              </w:rPr>
            </w:pPr>
            <w:r w:rsidRPr="002A4DD3">
              <w:rPr>
                <w:rFonts w:ascii="Segoe UI" w:hAnsi="Segoe UI" w:cs="Segoe UI"/>
                <w:sz w:val="16"/>
              </w:rPr>
              <w:t>B10</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07183FF5" w14:textId="77777777" w:rsidR="00223883" w:rsidRPr="002A4DD3" w:rsidRDefault="00000000">
            <w:pPr>
              <w:spacing w:after="0" w:line="240" w:lineRule="auto"/>
              <w:rPr>
                <w:rFonts w:ascii="Segoe UI" w:hAnsi="Segoe UI" w:cs="Segoe UI"/>
              </w:rPr>
            </w:pPr>
            <w:r w:rsidRPr="002A4DD3">
              <w:rPr>
                <w:rFonts w:ascii="Segoe UI" w:hAnsi="Segoe UI" w:cs="Segoe UI"/>
                <w:sz w:val="16"/>
              </w:rPr>
              <w:t>Design procurement and record classes</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85A4F5A" w14:textId="77777777" w:rsidR="00223883" w:rsidRPr="002A4DD3" w:rsidRDefault="00000000">
            <w:pPr>
              <w:spacing w:after="0" w:line="240" w:lineRule="auto"/>
              <w:rPr>
                <w:rFonts w:ascii="Segoe UI" w:hAnsi="Segoe UI" w:cs="Segoe UI"/>
              </w:rPr>
            </w:pPr>
            <w:r w:rsidRPr="002A4DD3">
              <w:rPr>
                <w:rFonts w:ascii="Segoe UI" w:hAnsi="Segoe UI" w:cs="Segoe UI"/>
                <w:sz w:val="16"/>
              </w:rPr>
              <w:t>Dhuha / Aldana</w:t>
            </w:r>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BA3161F" w14:textId="77777777" w:rsidR="00223883" w:rsidRPr="002A4DD3" w:rsidRDefault="00000000">
            <w:pPr>
              <w:spacing w:after="0" w:line="240" w:lineRule="auto"/>
              <w:rPr>
                <w:rFonts w:ascii="Segoe UI" w:hAnsi="Segoe UI" w:cs="Segoe UI"/>
              </w:rPr>
            </w:pPr>
            <w:r w:rsidRPr="002A4DD3">
              <w:rPr>
                <w:rFonts w:ascii="Segoe UI" w:hAnsi="Segoe UI" w:cs="Segoe UI"/>
                <w:sz w:val="16"/>
              </w:rPr>
              <w:t>2</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A9488B7" w14:textId="77777777" w:rsidR="00223883" w:rsidRPr="002A4DD3" w:rsidRDefault="00000000">
            <w:pPr>
              <w:spacing w:after="0" w:line="240" w:lineRule="auto"/>
              <w:rPr>
                <w:rFonts w:ascii="Segoe UI" w:hAnsi="Segoe UI" w:cs="Segoe UI"/>
              </w:rPr>
            </w:pPr>
            <w:r w:rsidRPr="002A4DD3">
              <w:rPr>
                <w:rFonts w:ascii="Segoe UI" w:hAnsi="Segoe UI" w:cs="Segoe UI"/>
                <w:sz w:val="16"/>
              </w:rPr>
              <w:t>4</w:t>
            </w:r>
          </w:p>
        </w:tc>
      </w:tr>
      <w:tr w:rsidR="00223883" w:rsidRPr="002A4DD3" w14:paraId="7437299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1CF1558" w14:textId="77777777" w:rsidR="00223883" w:rsidRPr="002A4DD3" w:rsidRDefault="00000000">
            <w:pPr>
              <w:spacing w:after="0" w:line="240" w:lineRule="auto"/>
              <w:rPr>
                <w:rFonts w:ascii="Segoe UI" w:hAnsi="Segoe UI" w:cs="Segoe UI"/>
              </w:rPr>
            </w:pPr>
            <w:r w:rsidRPr="002A4DD3">
              <w:rPr>
                <w:rFonts w:ascii="Segoe UI" w:hAnsi="Segoe UI" w:cs="Segoe UI"/>
                <w:sz w:val="16"/>
              </w:rPr>
              <w:t>B11</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0728C8A" w14:textId="77777777" w:rsidR="00223883" w:rsidRPr="002A4DD3" w:rsidRDefault="00000000">
            <w:pPr>
              <w:spacing w:after="0" w:line="240" w:lineRule="auto"/>
              <w:rPr>
                <w:rFonts w:ascii="Segoe UI" w:hAnsi="Segoe UI" w:cs="Segoe UI"/>
              </w:rPr>
            </w:pPr>
            <w:r w:rsidRPr="002A4DD3">
              <w:rPr>
                <w:rFonts w:ascii="Segoe UI" w:hAnsi="Segoe UI" w:cs="Segoe UI"/>
                <w:sz w:val="16"/>
              </w:rPr>
              <w:t>Design application responsibilities</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5864D1E" w14:textId="77777777" w:rsidR="00223883" w:rsidRPr="002A4DD3" w:rsidRDefault="00000000">
            <w:pPr>
              <w:spacing w:after="0" w:line="240" w:lineRule="auto"/>
              <w:rPr>
                <w:rFonts w:ascii="Segoe UI" w:hAnsi="Segoe UI" w:cs="Segoe UI"/>
              </w:rPr>
            </w:pPr>
            <w:proofErr w:type="spellStart"/>
            <w:r w:rsidRPr="002A4DD3">
              <w:rPr>
                <w:rFonts w:ascii="Segoe UI" w:hAnsi="Segoe UI" w:cs="Segoe UI"/>
                <w:sz w:val="16"/>
              </w:rPr>
              <w:t>Buthaina</w:t>
            </w:r>
            <w:proofErr w:type="spellEnd"/>
            <w:r w:rsidRPr="002A4DD3">
              <w:rPr>
                <w:rFonts w:ascii="Segoe UI" w:hAnsi="Segoe UI" w:cs="Segoe UI"/>
                <w:sz w:val="16"/>
              </w:rPr>
              <w:t xml:space="preserve"> / </w:t>
            </w:r>
            <w:proofErr w:type="spellStart"/>
            <w:r w:rsidRPr="002A4DD3">
              <w:rPr>
                <w:rFonts w:ascii="Segoe UI" w:hAnsi="Segoe UI" w:cs="Segoe UI"/>
                <w:sz w:val="16"/>
              </w:rPr>
              <w:t>Aljazi</w:t>
            </w:r>
            <w:proofErr w:type="spellEnd"/>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C496092" w14:textId="77777777" w:rsidR="00223883" w:rsidRPr="002A4DD3" w:rsidRDefault="00000000">
            <w:pPr>
              <w:spacing w:after="0" w:line="240" w:lineRule="auto"/>
              <w:rPr>
                <w:rFonts w:ascii="Segoe UI" w:hAnsi="Segoe UI" w:cs="Segoe UI"/>
              </w:rPr>
            </w:pPr>
            <w:r w:rsidRPr="002A4DD3">
              <w:rPr>
                <w:rFonts w:ascii="Segoe UI" w:hAnsi="Segoe UI" w:cs="Segoe UI"/>
                <w:sz w:val="16"/>
              </w:rPr>
              <w:t>2</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60AB7B9" w14:textId="77777777" w:rsidR="00223883" w:rsidRPr="002A4DD3" w:rsidRDefault="00000000">
            <w:pPr>
              <w:spacing w:after="0" w:line="240" w:lineRule="auto"/>
              <w:rPr>
                <w:rFonts w:ascii="Segoe UI" w:hAnsi="Segoe UI" w:cs="Segoe UI"/>
              </w:rPr>
            </w:pPr>
            <w:r w:rsidRPr="002A4DD3">
              <w:rPr>
                <w:rFonts w:ascii="Segoe UI" w:hAnsi="Segoe UI" w:cs="Segoe UI"/>
                <w:sz w:val="16"/>
              </w:rPr>
              <w:t>3</w:t>
            </w:r>
          </w:p>
        </w:tc>
      </w:tr>
      <w:tr w:rsidR="00223883" w:rsidRPr="002A4DD3" w14:paraId="44A95544"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03448471" w14:textId="77777777" w:rsidR="00223883" w:rsidRPr="002A4DD3" w:rsidRDefault="00000000">
            <w:pPr>
              <w:spacing w:after="0" w:line="240" w:lineRule="auto"/>
              <w:rPr>
                <w:rFonts w:ascii="Segoe UI" w:hAnsi="Segoe UI" w:cs="Segoe UI"/>
              </w:rPr>
            </w:pPr>
            <w:r w:rsidRPr="002A4DD3">
              <w:rPr>
                <w:rFonts w:ascii="Segoe UI" w:hAnsi="Segoe UI" w:cs="Segoe UI"/>
                <w:sz w:val="16"/>
              </w:rPr>
              <w:t>B12</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7699A835" w14:textId="77777777" w:rsidR="00223883" w:rsidRPr="002A4DD3" w:rsidRDefault="00000000">
            <w:pPr>
              <w:spacing w:after="0" w:line="240" w:lineRule="auto"/>
              <w:rPr>
                <w:rFonts w:ascii="Segoe UI" w:hAnsi="Segoe UI" w:cs="Segoe UI"/>
              </w:rPr>
            </w:pPr>
            <w:r w:rsidRPr="002A4DD3">
              <w:rPr>
                <w:rFonts w:ascii="Segoe UI" w:hAnsi="Segoe UI" w:cs="Segoe UI"/>
                <w:sz w:val="16"/>
              </w:rPr>
              <w:t>Check traceability and model consistency</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7FD6EC31" w14:textId="77777777" w:rsidR="00223883" w:rsidRPr="002A4DD3" w:rsidRDefault="00000000">
            <w:pPr>
              <w:spacing w:after="0" w:line="240" w:lineRule="auto"/>
              <w:rPr>
                <w:rFonts w:ascii="Segoe UI" w:hAnsi="Segoe UI" w:cs="Segoe UI"/>
              </w:rPr>
            </w:pPr>
            <w:r w:rsidRPr="002A4DD3">
              <w:rPr>
                <w:rFonts w:ascii="Segoe UI" w:hAnsi="Segoe UI" w:cs="Segoe UI"/>
                <w:sz w:val="16"/>
              </w:rPr>
              <w:t>Aldana / Dhuha</w:t>
            </w:r>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73301D24" w14:textId="77777777" w:rsidR="00223883" w:rsidRPr="002A4DD3" w:rsidRDefault="00000000">
            <w:pPr>
              <w:spacing w:after="0" w:line="240" w:lineRule="auto"/>
              <w:rPr>
                <w:rFonts w:ascii="Segoe UI" w:hAnsi="Segoe UI" w:cs="Segoe UI"/>
              </w:rPr>
            </w:pPr>
            <w:r w:rsidRPr="002A4DD3">
              <w:rPr>
                <w:rFonts w:ascii="Segoe UI" w:hAnsi="Segoe UI" w:cs="Segoe UI"/>
                <w:sz w:val="16"/>
              </w:rPr>
              <w:t>2</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17DAEC56" w14:textId="77777777" w:rsidR="00223883" w:rsidRPr="002A4DD3" w:rsidRDefault="00000000">
            <w:pPr>
              <w:spacing w:after="0" w:line="240" w:lineRule="auto"/>
              <w:rPr>
                <w:rFonts w:ascii="Segoe UI" w:hAnsi="Segoe UI" w:cs="Segoe UI"/>
              </w:rPr>
            </w:pPr>
            <w:r w:rsidRPr="002A4DD3">
              <w:rPr>
                <w:rFonts w:ascii="Segoe UI" w:hAnsi="Segoe UI" w:cs="Segoe UI"/>
                <w:sz w:val="16"/>
              </w:rPr>
              <w:t>3</w:t>
            </w:r>
          </w:p>
        </w:tc>
      </w:tr>
      <w:tr w:rsidR="00223883" w:rsidRPr="002A4DD3" w14:paraId="65EB217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F38EA1F" w14:textId="77777777" w:rsidR="00223883" w:rsidRPr="002A4DD3" w:rsidRDefault="00000000">
            <w:pPr>
              <w:spacing w:after="0" w:line="240" w:lineRule="auto"/>
              <w:rPr>
                <w:rFonts w:ascii="Segoe UI" w:hAnsi="Segoe UI" w:cs="Segoe UI"/>
              </w:rPr>
            </w:pPr>
            <w:r w:rsidRPr="002A4DD3">
              <w:rPr>
                <w:rFonts w:ascii="Segoe UI" w:hAnsi="Segoe UI" w:cs="Segoe UI"/>
                <w:sz w:val="16"/>
              </w:rPr>
              <w:t>B13</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357A67A0" w14:textId="77777777" w:rsidR="00223883" w:rsidRPr="002A4DD3" w:rsidRDefault="00000000">
            <w:pPr>
              <w:spacing w:after="0" w:line="240" w:lineRule="auto"/>
              <w:rPr>
                <w:rFonts w:ascii="Segoe UI" w:hAnsi="Segoe UI" w:cs="Segoe UI"/>
              </w:rPr>
            </w:pPr>
            <w:r w:rsidRPr="002A4DD3">
              <w:rPr>
                <w:rFonts w:ascii="Segoe UI" w:hAnsi="Segoe UI" w:cs="Segoe UI"/>
                <w:sz w:val="16"/>
              </w:rPr>
              <w:t>Integrate report and native Visual Paradigm project</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33E64017" w14:textId="77777777" w:rsidR="00223883" w:rsidRPr="002A4DD3" w:rsidRDefault="00000000">
            <w:pPr>
              <w:spacing w:after="0" w:line="240" w:lineRule="auto"/>
              <w:rPr>
                <w:rFonts w:ascii="Segoe UI" w:hAnsi="Segoe UI" w:cs="Segoe UI"/>
              </w:rPr>
            </w:pPr>
            <w:proofErr w:type="spellStart"/>
            <w:r w:rsidRPr="002A4DD3">
              <w:rPr>
                <w:rFonts w:ascii="Segoe UI" w:hAnsi="Segoe UI" w:cs="Segoe UI"/>
                <w:sz w:val="16"/>
              </w:rPr>
              <w:t>Aljazi</w:t>
            </w:r>
            <w:proofErr w:type="spellEnd"/>
            <w:r w:rsidRPr="002A4DD3">
              <w:rPr>
                <w:rFonts w:ascii="Segoe UI" w:hAnsi="Segoe UI" w:cs="Segoe UI"/>
                <w:sz w:val="16"/>
              </w:rPr>
              <w:t xml:space="preserve"> / Aldana</w:t>
            </w:r>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3357977" w14:textId="77777777" w:rsidR="00223883" w:rsidRPr="002A4DD3" w:rsidRDefault="00000000">
            <w:pPr>
              <w:spacing w:after="0" w:line="240" w:lineRule="auto"/>
              <w:rPr>
                <w:rFonts w:ascii="Segoe UI" w:hAnsi="Segoe UI" w:cs="Segoe UI"/>
              </w:rPr>
            </w:pPr>
            <w:r w:rsidRPr="002A4DD3">
              <w:rPr>
                <w:rFonts w:ascii="Segoe UI" w:hAnsi="Segoe UI" w:cs="Segoe UI"/>
                <w:sz w:val="16"/>
              </w:rPr>
              <w:t>2</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5818C2B" w14:textId="77777777" w:rsidR="00223883" w:rsidRPr="002A4DD3" w:rsidRDefault="00000000">
            <w:pPr>
              <w:spacing w:after="0" w:line="240" w:lineRule="auto"/>
              <w:rPr>
                <w:rFonts w:ascii="Segoe UI" w:hAnsi="Segoe UI" w:cs="Segoe UI"/>
              </w:rPr>
            </w:pPr>
            <w:r w:rsidRPr="002A4DD3">
              <w:rPr>
                <w:rFonts w:ascii="Segoe UI" w:hAnsi="Segoe UI" w:cs="Segoe UI"/>
                <w:sz w:val="16"/>
              </w:rPr>
              <w:t>3</w:t>
            </w:r>
          </w:p>
        </w:tc>
      </w:tr>
      <w:tr w:rsidR="00223883" w:rsidRPr="002A4DD3" w14:paraId="41ABB66A"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086FB5E4" w14:textId="77777777" w:rsidR="00223883" w:rsidRPr="002A4DD3" w:rsidRDefault="00000000">
            <w:pPr>
              <w:spacing w:after="0" w:line="240" w:lineRule="auto"/>
              <w:rPr>
                <w:rFonts w:ascii="Segoe UI" w:hAnsi="Segoe UI" w:cs="Segoe UI"/>
              </w:rPr>
            </w:pPr>
            <w:r w:rsidRPr="002A4DD3">
              <w:rPr>
                <w:rFonts w:ascii="Segoe UI" w:hAnsi="Segoe UI" w:cs="Segoe UI"/>
                <w:sz w:val="16"/>
              </w:rPr>
              <w:t>B14</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40A18F45" w14:textId="77777777" w:rsidR="00223883" w:rsidRPr="002A4DD3" w:rsidRDefault="00000000">
            <w:pPr>
              <w:spacing w:after="0" w:line="240" w:lineRule="auto"/>
              <w:rPr>
                <w:rFonts w:ascii="Segoe UI" w:hAnsi="Segoe UI" w:cs="Segoe UI"/>
              </w:rPr>
            </w:pPr>
            <w:r w:rsidRPr="002A4DD3">
              <w:rPr>
                <w:rFonts w:ascii="Segoe UI" w:hAnsi="Segoe UI" w:cs="Segoe UI"/>
                <w:sz w:val="16"/>
              </w:rPr>
              <w:t>Capture evidence and validate repository files</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110220B0" w14:textId="77777777" w:rsidR="00223883" w:rsidRPr="002A4DD3" w:rsidRDefault="00000000">
            <w:pPr>
              <w:spacing w:after="0" w:line="240" w:lineRule="auto"/>
              <w:rPr>
                <w:rFonts w:ascii="Segoe UI" w:hAnsi="Segoe UI" w:cs="Segoe UI"/>
              </w:rPr>
            </w:pPr>
            <w:r w:rsidRPr="002A4DD3">
              <w:rPr>
                <w:rFonts w:ascii="Segoe UI" w:hAnsi="Segoe UI" w:cs="Segoe UI"/>
                <w:sz w:val="16"/>
              </w:rPr>
              <w:t xml:space="preserve">Dhuha / </w:t>
            </w:r>
            <w:proofErr w:type="spellStart"/>
            <w:r w:rsidRPr="002A4DD3">
              <w:rPr>
                <w:rFonts w:ascii="Segoe UI" w:hAnsi="Segoe UI" w:cs="Segoe UI"/>
                <w:sz w:val="16"/>
              </w:rPr>
              <w:t>Aljazi</w:t>
            </w:r>
            <w:proofErr w:type="spellEnd"/>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19ACB284" w14:textId="77777777" w:rsidR="00223883" w:rsidRPr="002A4DD3" w:rsidRDefault="00000000">
            <w:pPr>
              <w:spacing w:after="0" w:line="240" w:lineRule="auto"/>
              <w:rPr>
                <w:rFonts w:ascii="Segoe UI" w:hAnsi="Segoe UI" w:cs="Segoe UI"/>
              </w:rPr>
            </w:pPr>
            <w:r w:rsidRPr="002A4DD3">
              <w:rPr>
                <w:rFonts w:ascii="Segoe UI" w:hAnsi="Segoe UI" w:cs="Segoe UI"/>
                <w:sz w:val="16"/>
              </w:rPr>
              <w:t>2</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11493CBC" w14:textId="77777777" w:rsidR="00223883" w:rsidRPr="002A4DD3" w:rsidRDefault="00000000">
            <w:pPr>
              <w:spacing w:after="0" w:line="240" w:lineRule="auto"/>
              <w:rPr>
                <w:rFonts w:ascii="Segoe UI" w:hAnsi="Segoe UI" w:cs="Segoe UI"/>
              </w:rPr>
            </w:pPr>
            <w:r w:rsidRPr="002A4DD3">
              <w:rPr>
                <w:rFonts w:ascii="Segoe UI" w:hAnsi="Segoe UI" w:cs="Segoe UI"/>
                <w:sz w:val="16"/>
              </w:rPr>
              <w:t>3</w:t>
            </w:r>
          </w:p>
        </w:tc>
      </w:tr>
      <w:tr w:rsidR="00223883" w:rsidRPr="002A4DD3" w14:paraId="5FDA5475"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7381CA3C" w14:textId="77777777" w:rsidR="00223883" w:rsidRPr="002A4DD3" w:rsidRDefault="00000000">
            <w:pPr>
              <w:spacing w:after="0" w:line="240" w:lineRule="auto"/>
              <w:rPr>
                <w:rFonts w:ascii="Segoe UI" w:hAnsi="Segoe UI" w:cs="Segoe UI"/>
              </w:rPr>
            </w:pPr>
            <w:r w:rsidRPr="002A4DD3">
              <w:rPr>
                <w:rFonts w:ascii="Segoe UI" w:hAnsi="Segoe UI" w:cs="Segoe UI"/>
                <w:sz w:val="16"/>
              </w:rPr>
              <w:t>B15</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53855CF" w14:textId="77777777" w:rsidR="00223883" w:rsidRPr="002A4DD3" w:rsidRDefault="00000000">
            <w:pPr>
              <w:spacing w:after="0" w:line="240" w:lineRule="auto"/>
              <w:rPr>
                <w:rFonts w:ascii="Segoe UI" w:hAnsi="Segoe UI" w:cs="Segoe UI"/>
              </w:rPr>
            </w:pPr>
            <w:r w:rsidRPr="002A4DD3">
              <w:rPr>
                <w:rFonts w:ascii="Segoe UI" w:hAnsi="Segoe UI" w:cs="Segoe UI"/>
                <w:sz w:val="16"/>
              </w:rPr>
              <w:t>Conduct Sprint 2 review and retrospective</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D40C355" w14:textId="77777777" w:rsidR="00223883" w:rsidRPr="002A4DD3" w:rsidRDefault="00000000">
            <w:pPr>
              <w:spacing w:after="0" w:line="240" w:lineRule="auto"/>
              <w:rPr>
                <w:rFonts w:ascii="Segoe UI" w:hAnsi="Segoe UI" w:cs="Segoe UI"/>
              </w:rPr>
            </w:pPr>
            <w:proofErr w:type="spellStart"/>
            <w:r w:rsidRPr="002A4DD3">
              <w:rPr>
                <w:rFonts w:ascii="Segoe UI" w:hAnsi="Segoe UI" w:cs="Segoe UI"/>
                <w:sz w:val="16"/>
              </w:rPr>
              <w:t>Buthaina</w:t>
            </w:r>
            <w:proofErr w:type="spellEnd"/>
            <w:r w:rsidRPr="002A4DD3">
              <w:rPr>
                <w:rFonts w:ascii="Segoe UI" w:hAnsi="Segoe UI" w:cs="Segoe UI"/>
                <w:sz w:val="16"/>
              </w:rPr>
              <w:t xml:space="preserve"> / Dhuha</w:t>
            </w:r>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8928B9D" w14:textId="77777777" w:rsidR="00223883" w:rsidRPr="002A4DD3" w:rsidRDefault="00000000">
            <w:pPr>
              <w:spacing w:after="0" w:line="240" w:lineRule="auto"/>
              <w:rPr>
                <w:rFonts w:ascii="Segoe UI" w:hAnsi="Segoe UI" w:cs="Segoe UI"/>
              </w:rPr>
            </w:pPr>
            <w:r w:rsidRPr="002A4DD3">
              <w:rPr>
                <w:rFonts w:ascii="Segoe UI" w:hAnsi="Segoe UI" w:cs="Segoe UI"/>
                <w:sz w:val="16"/>
              </w:rPr>
              <w:t>2</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902EA10" w14:textId="77777777" w:rsidR="00223883" w:rsidRPr="002A4DD3" w:rsidRDefault="00000000">
            <w:pPr>
              <w:spacing w:after="0" w:line="240" w:lineRule="auto"/>
              <w:rPr>
                <w:rFonts w:ascii="Segoe UI" w:hAnsi="Segoe UI" w:cs="Segoe UI"/>
              </w:rPr>
            </w:pPr>
            <w:r w:rsidRPr="002A4DD3">
              <w:rPr>
                <w:rFonts w:ascii="Segoe UI" w:hAnsi="Segoe UI" w:cs="Segoe UI"/>
                <w:sz w:val="16"/>
              </w:rPr>
              <w:t>2</w:t>
            </w:r>
          </w:p>
        </w:tc>
      </w:tr>
      <w:tr w:rsidR="00223883" w:rsidRPr="002A4DD3" w14:paraId="3A96885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5E6F4E1" w14:textId="77777777" w:rsidR="00223883" w:rsidRPr="002A4DD3" w:rsidRDefault="00000000">
            <w:pPr>
              <w:spacing w:after="0" w:line="240" w:lineRule="auto"/>
              <w:rPr>
                <w:rFonts w:ascii="Segoe UI" w:hAnsi="Segoe UI" w:cs="Segoe UI"/>
              </w:rPr>
            </w:pPr>
            <w:r w:rsidRPr="002A4DD3">
              <w:rPr>
                <w:rFonts w:ascii="Segoe UI" w:hAnsi="Segoe UI" w:cs="Segoe UI"/>
                <w:sz w:val="16"/>
              </w:rPr>
              <w:t>B16</w:t>
            </w:r>
          </w:p>
        </w:tc>
        <w:tc>
          <w:tcPr>
            <w:tcW w:w="590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184D368E" w14:textId="77777777" w:rsidR="00223883" w:rsidRPr="002A4DD3" w:rsidRDefault="00000000">
            <w:pPr>
              <w:spacing w:after="0" w:line="240" w:lineRule="auto"/>
              <w:rPr>
                <w:rFonts w:ascii="Segoe UI" w:hAnsi="Segoe UI" w:cs="Segoe UI"/>
              </w:rPr>
            </w:pPr>
            <w:r w:rsidRPr="002A4DD3">
              <w:rPr>
                <w:rFonts w:ascii="Segoe UI" w:hAnsi="Segoe UI" w:cs="Segoe UI"/>
                <w:sz w:val="16"/>
              </w:rPr>
              <w:t>Verify final release files and submission links</w:t>
            </w:r>
          </w:p>
        </w:tc>
        <w:tc>
          <w:tcPr>
            <w:tcW w:w="180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5329EC1" w14:textId="77777777" w:rsidR="00223883" w:rsidRPr="002A4DD3" w:rsidRDefault="00000000">
            <w:pPr>
              <w:spacing w:after="0" w:line="240" w:lineRule="auto"/>
              <w:rPr>
                <w:rFonts w:ascii="Segoe UI" w:hAnsi="Segoe UI" w:cs="Segoe UI"/>
              </w:rPr>
            </w:pPr>
            <w:r w:rsidRPr="002A4DD3">
              <w:rPr>
                <w:rFonts w:ascii="Segoe UI" w:hAnsi="Segoe UI" w:cs="Segoe UI"/>
                <w:sz w:val="16"/>
              </w:rPr>
              <w:t xml:space="preserve">Aldana / </w:t>
            </w:r>
            <w:proofErr w:type="spellStart"/>
            <w:r w:rsidRPr="002A4DD3">
              <w:rPr>
                <w:rFonts w:ascii="Segoe UI" w:hAnsi="Segoe UI" w:cs="Segoe UI"/>
                <w:sz w:val="16"/>
              </w:rPr>
              <w:t>Buthaina</w:t>
            </w:r>
            <w:proofErr w:type="spellEnd"/>
          </w:p>
        </w:tc>
        <w:tc>
          <w:tcPr>
            <w:tcW w:w="864"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20142A7" w14:textId="77777777" w:rsidR="00223883" w:rsidRPr="002A4DD3" w:rsidRDefault="00000000">
            <w:pPr>
              <w:spacing w:after="0" w:line="240" w:lineRule="auto"/>
              <w:rPr>
                <w:rFonts w:ascii="Segoe UI" w:hAnsi="Segoe UI" w:cs="Segoe UI"/>
              </w:rPr>
            </w:pPr>
            <w:r w:rsidRPr="002A4DD3">
              <w:rPr>
                <w:rFonts w:ascii="Segoe UI" w:hAnsi="Segoe UI" w:cs="Segoe UI"/>
                <w:sz w:val="16"/>
              </w:rPr>
              <w:t>2</w:t>
            </w:r>
          </w:p>
        </w:tc>
        <w:tc>
          <w:tcPr>
            <w:tcW w:w="1008"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566FA20" w14:textId="77777777" w:rsidR="00223883" w:rsidRPr="002A4DD3" w:rsidRDefault="00000000">
            <w:pPr>
              <w:spacing w:after="0" w:line="240" w:lineRule="auto"/>
              <w:rPr>
                <w:rFonts w:ascii="Segoe UI" w:hAnsi="Segoe UI" w:cs="Segoe UI"/>
              </w:rPr>
            </w:pPr>
            <w:r w:rsidRPr="002A4DD3">
              <w:rPr>
                <w:rFonts w:ascii="Segoe UI" w:hAnsi="Segoe UI" w:cs="Segoe UI"/>
                <w:sz w:val="16"/>
              </w:rPr>
              <w:t>2</w:t>
            </w:r>
          </w:p>
        </w:tc>
      </w:tr>
    </w:tbl>
    <w:p w14:paraId="3BF8A4CE" w14:textId="77777777" w:rsidR="00223883" w:rsidRPr="002A4DD3" w:rsidRDefault="00000000">
      <w:pPr>
        <w:rPr>
          <w:rFonts w:ascii="Segoe UI" w:hAnsi="Segoe UI" w:cs="Segoe UI"/>
        </w:rPr>
      </w:pPr>
      <w:r w:rsidRPr="002A4DD3">
        <w:rPr>
          <w:rFonts w:ascii="Segoe UI" w:eastAsia="Aptos" w:hAnsi="Segoe UI" w:cs="Segoe UI"/>
          <w:color w:val="1F2D3D"/>
          <w:sz w:val="19"/>
        </w:rPr>
        <w:t>The backlog below is the agreed working plan for the two Sprints. Each item has one owner and a different reviewer, with estimates and Sprint allocation. GitHub issue numbers, labels, milestone links and final status must reflect the team’s actual repository activity.</w:t>
      </w:r>
    </w:p>
    <w:tbl>
      <w:tblPr>
        <w:tblW w:w="0" w:type="auto"/>
        <w:jc w:val="center"/>
        <w:tblLayout w:type="fixed"/>
        <w:tblLook w:val="04A0" w:firstRow="1" w:lastRow="0" w:firstColumn="1" w:lastColumn="0" w:noHBand="0" w:noVBand="1"/>
      </w:tblPr>
      <w:tblGrid>
        <w:gridCol w:w="1440"/>
        <w:gridCol w:w="2016"/>
        <w:gridCol w:w="6912"/>
      </w:tblGrid>
      <w:tr w:rsidR="00223883" w:rsidRPr="002A4DD3" w14:paraId="2626C020"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E6ECF2"/>
            <w:tcMar>
              <w:top w:w="40" w:type="dxa"/>
              <w:left w:w="70" w:type="dxa"/>
              <w:bottom w:w="40" w:type="dxa"/>
              <w:right w:w="70" w:type="dxa"/>
            </w:tcMar>
            <w:vAlign w:val="center"/>
          </w:tcPr>
          <w:p w14:paraId="4CD745B5" w14:textId="77777777" w:rsidR="00223883" w:rsidRPr="002A4DD3" w:rsidRDefault="00000000">
            <w:pPr>
              <w:spacing w:after="0" w:line="240" w:lineRule="auto"/>
              <w:rPr>
                <w:rFonts w:ascii="Segoe UI" w:hAnsi="Segoe UI" w:cs="Segoe UI"/>
              </w:rPr>
            </w:pPr>
            <w:r w:rsidRPr="002A4DD3">
              <w:rPr>
                <w:rFonts w:ascii="Segoe UI" w:hAnsi="Segoe UI" w:cs="Segoe UI"/>
                <w:sz w:val="16"/>
              </w:rPr>
              <w:t>Member</w:t>
            </w:r>
          </w:p>
        </w:tc>
        <w:tc>
          <w:tcPr>
            <w:tcW w:w="2016" w:type="dxa"/>
            <w:tcBorders>
              <w:top w:val="single" w:sz="4" w:space="0" w:color="D9D9D9"/>
              <w:left w:val="single" w:sz="4" w:space="0" w:color="D9D9D9"/>
              <w:bottom w:val="single" w:sz="4" w:space="0" w:color="D9D9D9"/>
              <w:right w:val="single" w:sz="4" w:space="0" w:color="D9D9D9"/>
            </w:tcBorders>
            <w:shd w:val="clear" w:color="auto" w:fill="E6ECF2"/>
            <w:tcMar>
              <w:top w:w="40" w:type="dxa"/>
              <w:left w:w="70" w:type="dxa"/>
              <w:bottom w:w="40" w:type="dxa"/>
              <w:right w:w="70" w:type="dxa"/>
            </w:tcMar>
            <w:vAlign w:val="center"/>
          </w:tcPr>
          <w:p w14:paraId="799A068B" w14:textId="77777777" w:rsidR="00223883" w:rsidRPr="002A4DD3" w:rsidRDefault="00000000">
            <w:pPr>
              <w:spacing w:after="0" w:line="240" w:lineRule="auto"/>
              <w:rPr>
                <w:rFonts w:ascii="Segoe UI" w:hAnsi="Segoe UI" w:cs="Segoe UI"/>
              </w:rPr>
            </w:pPr>
            <w:r w:rsidRPr="002A4DD3">
              <w:rPr>
                <w:rFonts w:ascii="Segoe UI" w:hAnsi="Segoe UI" w:cs="Segoe UI"/>
                <w:sz w:val="16"/>
              </w:rPr>
              <w:t>Planned hours</w:t>
            </w:r>
          </w:p>
        </w:tc>
        <w:tc>
          <w:tcPr>
            <w:tcW w:w="6912" w:type="dxa"/>
            <w:tcBorders>
              <w:top w:val="single" w:sz="4" w:space="0" w:color="D9D9D9"/>
              <w:left w:val="single" w:sz="4" w:space="0" w:color="D9D9D9"/>
              <w:bottom w:val="single" w:sz="4" w:space="0" w:color="D9D9D9"/>
              <w:right w:val="single" w:sz="4" w:space="0" w:color="D9D9D9"/>
            </w:tcBorders>
            <w:shd w:val="clear" w:color="auto" w:fill="E6ECF2"/>
            <w:tcMar>
              <w:top w:w="40" w:type="dxa"/>
              <w:left w:w="70" w:type="dxa"/>
              <w:bottom w:w="40" w:type="dxa"/>
              <w:right w:w="70" w:type="dxa"/>
            </w:tcMar>
            <w:vAlign w:val="center"/>
          </w:tcPr>
          <w:p w14:paraId="24FA01E0" w14:textId="77777777" w:rsidR="00223883" w:rsidRPr="002A4DD3" w:rsidRDefault="00000000">
            <w:pPr>
              <w:spacing w:after="0" w:line="240" w:lineRule="auto"/>
              <w:rPr>
                <w:rFonts w:ascii="Segoe UI" w:hAnsi="Segoe UI" w:cs="Segoe UI"/>
              </w:rPr>
            </w:pPr>
            <w:r w:rsidRPr="002A4DD3">
              <w:rPr>
                <w:rFonts w:ascii="Segoe UI" w:hAnsi="Segoe UI" w:cs="Segoe UI"/>
                <w:sz w:val="16"/>
              </w:rPr>
              <w:t>Substantive peer reviews</w:t>
            </w:r>
          </w:p>
        </w:tc>
      </w:tr>
      <w:tr w:rsidR="00223883" w:rsidRPr="002A4DD3" w14:paraId="5F1108BF"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37A5459F" w14:textId="77777777" w:rsidR="00223883" w:rsidRPr="002A4DD3" w:rsidRDefault="00000000">
            <w:pPr>
              <w:spacing w:after="0" w:line="240" w:lineRule="auto"/>
              <w:rPr>
                <w:rFonts w:ascii="Segoe UI" w:hAnsi="Segoe UI" w:cs="Segoe UI"/>
              </w:rPr>
            </w:pPr>
            <w:proofErr w:type="spellStart"/>
            <w:r w:rsidRPr="002A4DD3">
              <w:rPr>
                <w:rFonts w:ascii="Segoe UI" w:hAnsi="Segoe UI" w:cs="Segoe UI"/>
                <w:sz w:val="16"/>
              </w:rPr>
              <w:t>Aljazi</w:t>
            </w:r>
            <w:proofErr w:type="spellEnd"/>
          </w:p>
        </w:tc>
        <w:tc>
          <w:tcPr>
            <w:tcW w:w="2016"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A6CAEDD" w14:textId="77777777" w:rsidR="00223883" w:rsidRPr="002A4DD3" w:rsidRDefault="00000000">
            <w:pPr>
              <w:spacing w:after="0" w:line="240" w:lineRule="auto"/>
              <w:rPr>
                <w:rFonts w:ascii="Segoe UI" w:hAnsi="Segoe UI" w:cs="Segoe UI"/>
              </w:rPr>
            </w:pPr>
            <w:r w:rsidRPr="002A4DD3">
              <w:rPr>
                <w:rFonts w:ascii="Segoe UI" w:hAnsi="Segoe UI" w:cs="Segoe UI"/>
                <w:sz w:val="16"/>
              </w:rPr>
              <w:t>12</w:t>
            </w:r>
          </w:p>
        </w:tc>
        <w:tc>
          <w:tcPr>
            <w:tcW w:w="691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167D46C7" w14:textId="77777777" w:rsidR="00223883" w:rsidRPr="002A4DD3" w:rsidRDefault="00000000">
            <w:pPr>
              <w:spacing w:after="0" w:line="240" w:lineRule="auto"/>
              <w:rPr>
                <w:rFonts w:ascii="Segoe UI" w:hAnsi="Segoe UI" w:cs="Segoe UI"/>
              </w:rPr>
            </w:pPr>
            <w:r w:rsidRPr="002A4DD3">
              <w:rPr>
                <w:rFonts w:ascii="Segoe UI" w:hAnsi="Segoe UI" w:cs="Segoe UI"/>
                <w:sz w:val="16"/>
              </w:rPr>
              <w:t>B04, B08, B11, B14</w:t>
            </w:r>
          </w:p>
        </w:tc>
      </w:tr>
      <w:tr w:rsidR="00223883" w:rsidRPr="002A4DD3" w14:paraId="224B24DA"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2B897A07" w14:textId="77777777" w:rsidR="00223883" w:rsidRPr="002A4DD3" w:rsidRDefault="00000000">
            <w:pPr>
              <w:spacing w:after="0" w:line="240" w:lineRule="auto"/>
              <w:rPr>
                <w:rFonts w:ascii="Segoe UI" w:hAnsi="Segoe UI" w:cs="Segoe UI"/>
              </w:rPr>
            </w:pPr>
            <w:r w:rsidRPr="002A4DD3">
              <w:rPr>
                <w:rFonts w:ascii="Segoe UI" w:hAnsi="Segoe UI" w:cs="Segoe UI"/>
                <w:sz w:val="16"/>
              </w:rPr>
              <w:t>Dhuha</w:t>
            </w:r>
          </w:p>
        </w:tc>
        <w:tc>
          <w:tcPr>
            <w:tcW w:w="2016"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541B34EF" w14:textId="77777777" w:rsidR="00223883" w:rsidRPr="002A4DD3" w:rsidRDefault="00000000">
            <w:pPr>
              <w:spacing w:after="0" w:line="240" w:lineRule="auto"/>
              <w:rPr>
                <w:rFonts w:ascii="Segoe UI" w:hAnsi="Segoe UI" w:cs="Segoe UI"/>
              </w:rPr>
            </w:pPr>
            <w:r w:rsidRPr="002A4DD3">
              <w:rPr>
                <w:rFonts w:ascii="Segoe UI" w:hAnsi="Segoe UI" w:cs="Segoe UI"/>
                <w:sz w:val="16"/>
              </w:rPr>
              <w:t>13</w:t>
            </w:r>
          </w:p>
        </w:tc>
        <w:tc>
          <w:tcPr>
            <w:tcW w:w="691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32CA9F39" w14:textId="77777777" w:rsidR="00223883" w:rsidRPr="002A4DD3" w:rsidRDefault="00000000">
            <w:pPr>
              <w:spacing w:after="0" w:line="240" w:lineRule="auto"/>
              <w:rPr>
                <w:rFonts w:ascii="Segoe UI" w:hAnsi="Segoe UI" w:cs="Segoe UI"/>
              </w:rPr>
            </w:pPr>
            <w:r w:rsidRPr="002A4DD3">
              <w:rPr>
                <w:rFonts w:ascii="Segoe UI" w:hAnsi="Segoe UI" w:cs="Segoe UI"/>
                <w:sz w:val="16"/>
              </w:rPr>
              <w:t>B01, B05, B12, B15</w:t>
            </w:r>
          </w:p>
        </w:tc>
      </w:tr>
      <w:tr w:rsidR="00223883" w:rsidRPr="002A4DD3" w14:paraId="457AA2B6"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37D17C30" w14:textId="77777777" w:rsidR="00223883" w:rsidRPr="002A4DD3" w:rsidRDefault="00000000">
            <w:pPr>
              <w:spacing w:after="0" w:line="240" w:lineRule="auto"/>
              <w:rPr>
                <w:rFonts w:ascii="Segoe UI" w:hAnsi="Segoe UI" w:cs="Segoe UI"/>
              </w:rPr>
            </w:pPr>
            <w:proofErr w:type="spellStart"/>
            <w:r w:rsidRPr="002A4DD3">
              <w:rPr>
                <w:rFonts w:ascii="Segoe UI" w:hAnsi="Segoe UI" w:cs="Segoe UI"/>
                <w:sz w:val="16"/>
              </w:rPr>
              <w:t>Buthaina</w:t>
            </w:r>
            <w:proofErr w:type="spellEnd"/>
          </w:p>
        </w:tc>
        <w:tc>
          <w:tcPr>
            <w:tcW w:w="2016"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7A9611BB" w14:textId="77777777" w:rsidR="00223883" w:rsidRPr="002A4DD3" w:rsidRDefault="00000000">
            <w:pPr>
              <w:spacing w:after="0" w:line="240" w:lineRule="auto"/>
              <w:rPr>
                <w:rFonts w:ascii="Segoe UI" w:hAnsi="Segoe UI" w:cs="Segoe UI"/>
              </w:rPr>
            </w:pPr>
            <w:r w:rsidRPr="002A4DD3">
              <w:rPr>
                <w:rFonts w:ascii="Segoe UI" w:hAnsi="Segoe UI" w:cs="Segoe UI"/>
                <w:sz w:val="16"/>
              </w:rPr>
              <w:t>12</w:t>
            </w:r>
          </w:p>
        </w:tc>
        <w:tc>
          <w:tcPr>
            <w:tcW w:w="691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A331A08" w14:textId="77777777" w:rsidR="00223883" w:rsidRPr="002A4DD3" w:rsidRDefault="00000000">
            <w:pPr>
              <w:spacing w:after="0" w:line="240" w:lineRule="auto"/>
              <w:rPr>
                <w:rFonts w:ascii="Segoe UI" w:hAnsi="Segoe UI" w:cs="Segoe UI"/>
              </w:rPr>
            </w:pPr>
            <w:r w:rsidRPr="002A4DD3">
              <w:rPr>
                <w:rFonts w:ascii="Segoe UI" w:hAnsi="Segoe UI" w:cs="Segoe UI"/>
                <w:sz w:val="16"/>
              </w:rPr>
              <w:t>B02, B06, B09, B16</w:t>
            </w:r>
          </w:p>
        </w:tc>
      </w:tr>
      <w:tr w:rsidR="00223883" w:rsidRPr="002A4DD3" w14:paraId="2F4872C0"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0CC0F8FC" w14:textId="77777777" w:rsidR="00223883" w:rsidRPr="002A4DD3" w:rsidRDefault="00000000">
            <w:pPr>
              <w:spacing w:after="0" w:line="240" w:lineRule="auto"/>
              <w:rPr>
                <w:rFonts w:ascii="Segoe UI" w:hAnsi="Segoe UI" w:cs="Segoe UI"/>
              </w:rPr>
            </w:pPr>
            <w:r w:rsidRPr="002A4DD3">
              <w:rPr>
                <w:rFonts w:ascii="Segoe UI" w:hAnsi="Segoe UI" w:cs="Segoe UI"/>
                <w:sz w:val="16"/>
              </w:rPr>
              <w:t>Aldana</w:t>
            </w:r>
          </w:p>
        </w:tc>
        <w:tc>
          <w:tcPr>
            <w:tcW w:w="2016"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621C9F5B" w14:textId="77777777" w:rsidR="00223883" w:rsidRPr="002A4DD3" w:rsidRDefault="00000000">
            <w:pPr>
              <w:spacing w:after="0" w:line="240" w:lineRule="auto"/>
              <w:rPr>
                <w:rFonts w:ascii="Segoe UI" w:hAnsi="Segoe UI" w:cs="Segoe UI"/>
              </w:rPr>
            </w:pPr>
            <w:r w:rsidRPr="002A4DD3">
              <w:rPr>
                <w:rFonts w:ascii="Segoe UI" w:hAnsi="Segoe UI" w:cs="Segoe UI"/>
                <w:sz w:val="16"/>
              </w:rPr>
              <w:t>10</w:t>
            </w:r>
          </w:p>
        </w:tc>
        <w:tc>
          <w:tcPr>
            <w:tcW w:w="6912" w:type="dxa"/>
            <w:tcBorders>
              <w:top w:val="single" w:sz="4" w:space="0" w:color="D9D9D9"/>
              <w:left w:val="single" w:sz="4" w:space="0" w:color="D9D9D9"/>
              <w:bottom w:val="single" w:sz="4" w:space="0" w:color="D9D9D9"/>
              <w:right w:val="single" w:sz="4" w:space="0" w:color="D9D9D9"/>
            </w:tcBorders>
            <w:tcMar>
              <w:top w:w="40" w:type="dxa"/>
              <w:left w:w="70" w:type="dxa"/>
              <w:bottom w:w="40" w:type="dxa"/>
              <w:right w:w="70" w:type="dxa"/>
            </w:tcMar>
            <w:vAlign w:val="center"/>
          </w:tcPr>
          <w:p w14:paraId="7F1A4EA8" w14:textId="77777777" w:rsidR="00223883" w:rsidRPr="002A4DD3" w:rsidRDefault="00000000">
            <w:pPr>
              <w:spacing w:after="0" w:line="240" w:lineRule="auto"/>
              <w:rPr>
                <w:rFonts w:ascii="Segoe UI" w:hAnsi="Segoe UI" w:cs="Segoe UI"/>
              </w:rPr>
            </w:pPr>
            <w:r w:rsidRPr="002A4DD3">
              <w:rPr>
                <w:rFonts w:ascii="Segoe UI" w:hAnsi="Segoe UI" w:cs="Segoe UI"/>
                <w:sz w:val="16"/>
              </w:rPr>
              <w:t>B03, B07, B10, B13</w:t>
            </w:r>
          </w:p>
        </w:tc>
      </w:tr>
    </w:tbl>
    <w:p w14:paraId="09670300" w14:textId="77777777" w:rsidR="00223883" w:rsidRPr="002A4DD3" w:rsidRDefault="00000000">
      <w:pPr>
        <w:rPr>
          <w:rFonts w:ascii="Segoe UI" w:hAnsi="Segoe UI" w:cs="Segoe UI"/>
        </w:rPr>
      </w:pPr>
      <w:r w:rsidRPr="002A4DD3">
        <w:rPr>
          <w:rFonts w:ascii="Segoe UI" w:hAnsi="Segoe UI" w:cs="Segoe UI"/>
        </w:rPr>
        <w:br w:type="page"/>
      </w:r>
    </w:p>
    <w:p w14:paraId="4FEAC2E8"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9 2 GitHub execution workflow</w:t>
      </w:r>
    </w:p>
    <w:p w14:paraId="7C44290D" w14:textId="77777777" w:rsidR="00223883" w:rsidRPr="002A4DD3" w:rsidRDefault="00000000">
      <w:pPr>
        <w:rPr>
          <w:rFonts w:ascii="Segoe UI" w:hAnsi="Segoe UI" w:cs="Segoe UI"/>
        </w:rPr>
      </w:pPr>
      <w:r w:rsidRPr="002A4DD3">
        <w:rPr>
          <w:rFonts w:ascii="Segoe UI" w:hAnsi="Segoe UI" w:cs="Segoe UI"/>
        </w:rPr>
        <w:t>1. Use the private, instructor-assigned repository in cmps310fall26. Do not create a substitute repository. Add the four real team members and keep each member on their own account.</w:t>
      </w:r>
    </w:p>
    <w:p w14:paraId="5DE7D1B4" w14:textId="77777777" w:rsidR="00223883" w:rsidRPr="002A4DD3" w:rsidRDefault="00000000">
      <w:pPr>
        <w:rPr>
          <w:rFonts w:ascii="Segoe UI" w:hAnsi="Segoe UI" w:cs="Segoe UI"/>
        </w:rPr>
      </w:pPr>
      <w:r w:rsidRPr="002A4DD3">
        <w:rPr>
          <w:rFonts w:ascii="Segoe UI" w:hAnsi="Segoe UI" w:cs="Segoe UI"/>
        </w:rPr>
        <w:t>2. Copy the supplied README</w:t>
      </w:r>
      <w:proofErr w:type="gramStart"/>
      <w:r w:rsidRPr="002A4DD3">
        <w:rPr>
          <w:rFonts w:ascii="Segoe UI" w:hAnsi="Segoe UI" w:cs="Segoe UI"/>
        </w:rPr>
        <w:t>, .</w:t>
      </w:r>
      <w:proofErr w:type="spellStart"/>
      <w:r w:rsidRPr="002A4DD3">
        <w:rPr>
          <w:rFonts w:ascii="Segoe UI" w:hAnsi="Segoe UI" w:cs="Segoe UI"/>
        </w:rPr>
        <w:t>gitignore</w:t>
      </w:r>
      <w:proofErr w:type="spellEnd"/>
      <w:proofErr w:type="gramEnd"/>
      <w:r w:rsidRPr="002A4DD3">
        <w:rPr>
          <w:rFonts w:ascii="Segoe UI" w:hAnsi="Segoe UI" w:cs="Segoe UI"/>
        </w:rPr>
        <w:t xml:space="preserve"> </w:t>
      </w:r>
      <w:proofErr w:type="gramStart"/>
      <w:r w:rsidRPr="002A4DD3">
        <w:rPr>
          <w:rFonts w:ascii="Segoe UI" w:hAnsi="Segoe UI" w:cs="Segoe UI"/>
        </w:rPr>
        <w:t>and .</w:t>
      </w:r>
      <w:proofErr w:type="spellStart"/>
      <w:r w:rsidRPr="002A4DD3">
        <w:rPr>
          <w:rFonts w:ascii="Segoe UI" w:hAnsi="Segoe UI" w:cs="Segoe UI"/>
        </w:rPr>
        <w:t>github</w:t>
      </w:r>
      <w:proofErr w:type="spellEnd"/>
      <w:proofErr w:type="gramEnd"/>
      <w:r w:rsidRPr="002A4DD3">
        <w:rPr>
          <w:rFonts w:ascii="Segoe UI" w:hAnsi="Segoe UI" w:cs="Segoe UI"/>
        </w:rPr>
        <w:t xml:space="preserve"> templates into the repository after checking existing files. Fill in team details and the GitHub Project URL.</w:t>
      </w:r>
    </w:p>
    <w:p w14:paraId="2164DB81" w14:textId="77777777" w:rsidR="00223883" w:rsidRPr="002A4DD3" w:rsidRDefault="00000000">
      <w:pPr>
        <w:rPr>
          <w:rFonts w:ascii="Segoe UI" w:hAnsi="Segoe UI" w:cs="Segoe UI"/>
        </w:rPr>
      </w:pPr>
      <w:r w:rsidRPr="002A4DD3">
        <w:rPr>
          <w:rFonts w:ascii="Segoe UI" w:hAnsi="Segoe UI" w:cs="Segoe UI"/>
        </w:rPr>
        <w:t xml:space="preserve">3. Create the Milestone-1 milestone with due </w:t>
      </w:r>
      <w:proofErr w:type="gramStart"/>
      <w:r w:rsidRPr="002A4DD3">
        <w:rPr>
          <w:rFonts w:ascii="Segoe UI" w:hAnsi="Segoe UI" w:cs="Segoe UI"/>
        </w:rPr>
        <w:t>date</w:t>
      </w:r>
      <w:proofErr w:type="gramEnd"/>
      <w:r w:rsidRPr="002A4DD3">
        <w:rPr>
          <w:rFonts w:ascii="Segoe UI" w:hAnsi="Segoe UI" w:cs="Segoe UI"/>
        </w:rPr>
        <w:t xml:space="preserve"> 18 October 2026. Create Issues from the provided drafts; B01–B16 are planning IDs, not actual GitHub issue numbers.</w:t>
      </w:r>
    </w:p>
    <w:p w14:paraId="3545BA08" w14:textId="77777777" w:rsidR="00223883" w:rsidRPr="002A4DD3" w:rsidRDefault="00000000">
      <w:pPr>
        <w:rPr>
          <w:rFonts w:ascii="Segoe UI" w:hAnsi="Segoe UI" w:cs="Segoe UI"/>
        </w:rPr>
      </w:pPr>
      <w:r w:rsidRPr="002A4DD3">
        <w:rPr>
          <w:rFonts w:ascii="Segoe UI" w:hAnsi="Segoe UI" w:cs="Segoe UI"/>
        </w:rPr>
        <w:t>4. For each issue, set one actual assignee, type: docs, priority: high, the appropriate phase label, and the milestone. Add it to the GitHub Project.</w:t>
      </w:r>
    </w:p>
    <w:p w14:paraId="4EFE9A66" w14:textId="77777777" w:rsidR="00223883" w:rsidRPr="002A4DD3" w:rsidRDefault="00000000">
      <w:pPr>
        <w:rPr>
          <w:rFonts w:ascii="Segoe UI" w:hAnsi="Segoe UI" w:cs="Segoe UI"/>
        </w:rPr>
      </w:pPr>
      <w:r w:rsidRPr="002A4DD3">
        <w:rPr>
          <w:rFonts w:ascii="Segoe UI" w:hAnsi="Segoe UI" w:cs="Segoe UI"/>
        </w:rPr>
        <w:t xml:space="preserve">5. Configure Status as Todo, In Progress, In Review and Done. Add Sprint or Iteration, </w:t>
      </w:r>
      <w:proofErr w:type="gramStart"/>
      <w:r w:rsidRPr="002A4DD3">
        <w:rPr>
          <w:rFonts w:ascii="Segoe UI" w:hAnsi="Segoe UI" w:cs="Segoe UI"/>
        </w:rPr>
        <w:t>Estimate</w:t>
      </w:r>
      <w:proofErr w:type="gramEnd"/>
      <w:r w:rsidRPr="002A4DD3">
        <w:rPr>
          <w:rFonts w:ascii="Segoe UI" w:hAnsi="Segoe UI" w:cs="Segoe UI"/>
        </w:rPr>
        <w:t xml:space="preserve"> in hours, </w:t>
      </w:r>
      <w:proofErr w:type="gramStart"/>
      <w:r w:rsidRPr="002A4DD3">
        <w:rPr>
          <w:rFonts w:ascii="Segoe UI" w:hAnsi="Segoe UI" w:cs="Segoe UI"/>
        </w:rPr>
        <w:t>Start</w:t>
      </w:r>
      <w:proofErr w:type="gramEnd"/>
      <w:r w:rsidRPr="002A4DD3">
        <w:rPr>
          <w:rFonts w:ascii="Segoe UI" w:hAnsi="Segoe UI" w:cs="Segoe UI"/>
        </w:rPr>
        <w:t xml:space="preserve"> date and Target date fields. Create a board, Table grouped by Assignees, and Roadmap.</w:t>
      </w:r>
    </w:p>
    <w:p w14:paraId="18761E90" w14:textId="77777777" w:rsidR="00223883" w:rsidRPr="002A4DD3" w:rsidRDefault="00000000">
      <w:pPr>
        <w:rPr>
          <w:rFonts w:ascii="Segoe UI" w:hAnsi="Segoe UI" w:cs="Segoe UI"/>
        </w:rPr>
      </w:pPr>
      <w:r w:rsidRPr="002A4DD3">
        <w:rPr>
          <w:rFonts w:ascii="Segoe UI" w:hAnsi="Segoe UI" w:cs="Segoe UI"/>
        </w:rPr>
        <w:t>6. Start each task by creating a linked branch from the issue. Set In Progress. Make the actual changes and reference the issue number in commits.</w:t>
      </w:r>
    </w:p>
    <w:p w14:paraId="067F362F" w14:textId="77777777" w:rsidR="00223883" w:rsidRPr="002A4DD3" w:rsidRDefault="00000000">
      <w:pPr>
        <w:rPr>
          <w:rFonts w:ascii="Segoe UI" w:hAnsi="Segoe UI" w:cs="Segoe UI"/>
        </w:rPr>
      </w:pPr>
      <w:r w:rsidRPr="002A4DD3">
        <w:rPr>
          <w:rFonts w:ascii="Segoe UI" w:hAnsi="Segoe UI" w:cs="Segoe UI"/>
        </w:rPr>
        <w:t>7. Open a pull request with Closes #actual-issue-number and set In Review. Another member reviews the actual artifact and asks for or verifies corrections. Merge only after review.</w:t>
      </w:r>
    </w:p>
    <w:p w14:paraId="594E6192" w14:textId="77777777" w:rsidR="00223883" w:rsidRPr="002A4DD3" w:rsidRDefault="00000000">
      <w:pPr>
        <w:rPr>
          <w:rFonts w:ascii="Segoe UI" w:hAnsi="Segoe UI" w:cs="Segoe UI"/>
        </w:rPr>
      </w:pPr>
      <w:r w:rsidRPr="002A4DD3">
        <w:rPr>
          <w:rFonts w:ascii="Segoe UI" w:hAnsi="Segoe UI" w:cs="Segoe UI"/>
        </w:rPr>
        <w:t xml:space="preserve">8. Set Done when the agreed definition is met. Save dated evidence during both Sprints. Record </w:t>
      </w:r>
      <w:proofErr w:type="gramStart"/>
      <w:r w:rsidRPr="002A4DD3">
        <w:rPr>
          <w:rFonts w:ascii="Segoe UI" w:hAnsi="Segoe UI" w:cs="Segoe UI"/>
        </w:rPr>
        <w:t>review</w:t>
      </w:r>
      <w:proofErr w:type="gramEnd"/>
      <w:r w:rsidRPr="002A4DD3">
        <w:rPr>
          <w:rFonts w:ascii="Segoe UI" w:hAnsi="Segoe UI" w:cs="Segoe UI"/>
        </w:rPr>
        <w:t xml:space="preserve"> and retrospective notes when they occur.</w:t>
      </w:r>
    </w:p>
    <w:p w14:paraId="2F01F63B" w14:textId="77777777" w:rsidR="00223883" w:rsidRPr="002A4DD3" w:rsidRDefault="00000000">
      <w:pPr>
        <w:rPr>
          <w:rFonts w:ascii="Segoe UI" w:hAnsi="Segoe UI" w:cs="Segoe UI"/>
        </w:rPr>
      </w:pPr>
      <w:r w:rsidRPr="002A4DD3">
        <w:rPr>
          <w:rFonts w:ascii="Segoe UI" w:hAnsi="Segoe UI" w:cs="Segoe UI"/>
        </w:rPr>
        <w:t>9. Coordinate one editor at a time for Word and .</w:t>
      </w:r>
      <w:proofErr w:type="spellStart"/>
      <w:r w:rsidRPr="002A4DD3">
        <w:rPr>
          <w:rFonts w:ascii="Segoe UI" w:hAnsi="Segoe UI" w:cs="Segoe UI"/>
        </w:rPr>
        <w:t>vpp</w:t>
      </w:r>
      <w:proofErr w:type="spellEnd"/>
      <w:r w:rsidRPr="002A4DD3">
        <w:rPr>
          <w:rFonts w:ascii="Segoe UI" w:hAnsi="Segoe UI" w:cs="Segoe UI"/>
        </w:rPr>
        <w:t xml:space="preserve"> files. Pull the latest main before editing. Resolve conflicting model changes together rather than merging binary files blindly.</w:t>
      </w:r>
    </w:p>
    <w:p w14:paraId="79500741" w14:textId="77777777" w:rsidR="00223883" w:rsidRPr="002A4DD3" w:rsidRDefault="00000000">
      <w:pPr>
        <w:rPr>
          <w:rFonts w:ascii="Segoe UI" w:hAnsi="Segoe UI" w:cs="Segoe UI"/>
        </w:rPr>
      </w:pPr>
      <w:r w:rsidRPr="002A4DD3">
        <w:rPr>
          <w:rFonts w:ascii="Segoe UI" w:hAnsi="Segoe UI" w:cs="Segoe UI"/>
        </w:rPr>
        <w:t xml:space="preserve">10. Before release, verify </w:t>
      </w:r>
      <w:proofErr w:type="gramStart"/>
      <w:r w:rsidRPr="002A4DD3">
        <w:rPr>
          <w:rFonts w:ascii="Segoe UI" w:hAnsi="Segoe UI" w:cs="Segoe UI"/>
        </w:rPr>
        <w:t>the .</w:t>
      </w:r>
      <w:proofErr w:type="spellStart"/>
      <w:r w:rsidRPr="002A4DD3">
        <w:rPr>
          <w:rFonts w:ascii="Segoe UI" w:hAnsi="Segoe UI" w:cs="Segoe UI"/>
        </w:rPr>
        <w:t>vpp</w:t>
      </w:r>
      <w:proofErr w:type="spellEnd"/>
      <w:proofErr w:type="gramEnd"/>
      <w:r w:rsidRPr="002A4DD3">
        <w:rPr>
          <w:rFonts w:ascii="Segoe UI" w:hAnsi="Segoe UI" w:cs="Segoe UI"/>
        </w:rPr>
        <w:t xml:space="preserve"> opens and matches all report diagrams. Commit the final files and required evidence inside Milestone-1 on main. Record repository, Project, milestone and final commit URLs.</w:t>
      </w:r>
    </w:p>
    <w:p w14:paraId="0E332FF1" w14:textId="77777777" w:rsidR="00223883" w:rsidRPr="002A4DD3" w:rsidRDefault="00000000">
      <w:pPr>
        <w:rPr>
          <w:rFonts w:ascii="Segoe UI" w:hAnsi="Segoe UI" w:cs="Segoe UI"/>
        </w:rPr>
      </w:pPr>
      <w:r w:rsidRPr="002A4DD3">
        <w:rPr>
          <w:rFonts w:ascii="Segoe UI" w:hAnsi="Segoe UI" w:cs="Segoe UI"/>
        </w:rPr>
        <w:br w:type="page"/>
      </w:r>
    </w:p>
    <w:p w14:paraId="5CC2F69B"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10 Scrum evidence and final team completion</w:t>
      </w:r>
    </w:p>
    <w:p w14:paraId="3E7B9224" w14:textId="77777777" w:rsidR="00223883" w:rsidRPr="002A4DD3" w:rsidRDefault="00000000">
      <w:pPr>
        <w:rPr>
          <w:rFonts w:ascii="Segoe UI" w:hAnsi="Segoe UI" w:cs="Segoe UI"/>
        </w:rPr>
      </w:pPr>
      <w:r>
        <w:t>Project evidence is maintained through the repository issue history, pull requests, milestone deliverables and the Scrum project board.</w:t>
      </w:r>
    </w:p>
    <w:tbl>
      <w:tblPr>
        <w:tblW w:w="0" w:type="auto"/>
        <w:jc w:val="center"/>
        <w:tblLook w:val="04A0" w:firstRow="1" w:lastRow="0" w:firstColumn="1" w:lastColumn="0" w:noHBand="0" w:noVBand="1"/>
      </w:tblPr>
      <w:tblGrid>
        <w:gridCol w:w="905"/>
        <w:gridCol w:w="2352"/>
        <w:gridCol w:w="6498"/>
      </w:tblGrid>
      <w:tr w:rsidR="00AB400A" w:rsidRPr="002A4DD3" w14:paraId="5BDE233C" w14:textId="77777777" w:rsidTr="00AB400A">
        <w:trPr>
          <w:cantSplit/>
          <w:trHeight w:val="317"/>
          <w:tblHeader/>
          <w:jc w:val="center"/>
        </w:trPr>
        <w:tc>
          <w:tcPr>
            <w:tcW w:w="905"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25A25642" w14:textId="77777777" w:rsidR="00AB400A" w:rsidRPr="002A4DD3" w:rsidRDefault="00AB400A">
            <w:pPr>
              <w:spacing w:before="60" w:after="0"/>
              <w:rPr>
                <w:rFonts w:ascii="Segoe UI" w:hAnsi="Segoe UI" w:cs="Segoe UI"/>
              </w:rPr>
            </w:pPr>
            <w:r w:rsidRPr="002A4DD3">
              <w:rPr>
                <w:rFonts w:ascii="Segoe UI" w:eastAsia="Aptos" w:hAnsi="Segoe UI" w:cs="Segoe UI"/>
                <w:b/>
                <w:color w:val="FFFFFF"/>
                <w:sz w:val="15"/>
              </w:rPr>
              <w:t>ID</w:t>
            </w:r>
          </w:p>
        </w:tc>
        <w:tc>
          <w:tcPr>
            <w:tcW w:w="2352"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5FD3DA05" w14:textId="77777777" w:rsidR="00AB400A" w:rsidRPr="002A4DD3" w:rsidRDefault="00AB400A">
            <w:pPr>
              <w:spacing w:before="60" w:after="0"/>
              <w:rPr>
                <w:rFonts w:ascii="Segoe UI" w:hAnsi="Segoe UI" w:cs="Segoe UI"/>
              </w:rPr>
            </w:pPr>
            <w:r w:rsidRPr="002A4DD3">
              <w:rPr>
                <w:rFonts w:ascii="Segoe UI" w:eastAsia="Aptos" w:hAnsi="Segoe UI" w:cs="Segoe UI"/>
                <w:b/>
                <w:color w:val="FFFFFF"/>
                <w:sz w:val="15"/>
              </w:rPr>
              <w:t>Capture point</w:t>
            </w:r>
          </w:p>
        </w:tc>
        <w:tc>
          <w:tcPr>
            <w:tcW w:w="6498" w:type="dxa"/>
            <w:tcBorders>
              <w:top w:val="single" w:sz="4" w:space="0" w:color="D9D9D9"/>
              <w:left w:val="single" w:sz="4" w:space="0" w:color="D9D9D9"/>
              <w:bottom w:val="single" w:sz="4" w:space="0" w:color="D9D9D9"/>
              <w:right w:val="single" w:sz="4" w:space="0" w:color="D9D9D9"/>
            </w:tcBorders>
            <w:shd w:val="clear" w:color="auto" w:fill="17365D"/>
            <w:tcMar>
              <w:top w:w="90" w:type="dxa"/>
              <w:left w:w="110" w:type="dxa"/>
              <w:bottom w:w="90" w:type="dxa"/>
              <w:right w:w="110" w:type="dxa"/>
            </w:tcMar>
            <w:vAlign w:val="center"/>
          </w:tcPr>
          <w:p w14:paraId="5D5FECEC" w14:textId="77777777" w:rsidR="00AB400A" w:rsidRPr="002A4DD3" w:rsidRDefault="00AB400A">
            <w:pPr>
              <w:spacing w:before="60" w:after="0"/>
              <w:rPr>
                <w:rFonts w:ascii="Segoe UI" w:hAnsi="Segoe UI" w:cs="Segoe UI"/>
              </w:rPr>
            </w:pPr>
            <w:r w:rsidRPr="002A4DD3">
              <w:rPr>
                <w:rFonts w:ascii="Segoe UI" w:eastAsia="Aptos" w:hAnsi="Segoe UI" w:cs="Segoe UI"/>
                <w:b/>
                <w:color w:val="FFFFFF"/>
                <w:sz w:val="15"/>
              </w:rPr>
              <w:t>Evidence required</w:t>
            </w:r>
          </w:p>
        </w:tc>
      </w:tr>
      <w:tr w:rsidR="00AB400A" w:rsidRPr="002A4DD3" w14:paraId="6C1DEDCE" w14:textId="77777777" w:rsidTr="00AB400A">
        <w:trPr>
          <w:cantSplit/>
          <w:trHeight w:val="317"/>
          <w:jc w:val="center"/>
        </w:trPr>
        <w:tc>
          <w:tcPr>
            <w:tcW w:w="905"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3FA8FE8" w14:textId="77777777" w:rsidR="00AB400A" w:rsidRPr="002A4DD3" w:rsidRDefault="00AB400A">
            <w:pPr>
              <w:spacing w:before="60" w:after="0"/>
              <w:rPr>
                <w:rFonts w:ascii="Segoe UI" w:hAnsi="Segoe UI" w:cs="Segoe UI"/>
              </w:rPr>
            </w:pPr>
            <w:r w:rsidRPr="002A4DD3">
              <w:rPr>
                <w:rFonts w:ascii="Segoe UI" w:eastAsia="Aptos" w:hAnsi="Segoe UI" w:cs="Segoe UI"/>
                <w:color w:val="1F2D3D"/>
                <w:sz w:val="15"/>
              </w:rPr>
              <w:t>E01</w:t>
            </w:r>
          </w:p>
        </w:tc>
        <w:tc>
          <w:tcPr>
            <w:tcW w:w="2352"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E6FB2B0" w14:textId="77777777" w:rsidR="00AB400A" w:rsidRPr="002A4DD3" w:rsidRDefault="00AB400A">
            <w:pPr>
              <w:spacing w:before="60" w:after="0"/>
              <w:rPr>
                <w:rFonts w:ascii="Segoe UI" w:hAnsi="Segoe UI" w:cs="Segoe UI"/>
              </w:rPr>
            </w:pPr>
            <w:r w:rsidRPr="002A4DD3">
              <w:rPr>
                <w:rFonts w:ascii="Segoe UI" w:eastAsia="Aptos" w:hAnsi="Segoe UI" w:cs="Segoe UI"/>
                <w:color w:val="1F2D3D"/>
                <w:sz w:val="15"/>
              </w:rPr>
              <w:t>Start of Sprint 1</w:t>
            </w:r>
          </w:p>
        </w:tc>
        <w:tc>
          <w:tcPr>
            <w:tcW w:w="649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E26EA12" w14:textId="77777777" w:rsidR="00AB400A" w:rsidRPr="002A4DD3" w:rsidRDefault="00AB400A">
            <w:pPr>
              <w:spacing w:before="60" w:after="0"/>
              <w:rPr>
                <w:rFonts w:ascii="Segoe UI" w:hAnsi="Segoe UI" w:cs="Segoe UI"/>
              </w:rPr>
            </w:pPr>
            <w:r w:rsidRPr="002A4DD3">
              <w:rPr>
                <w:rFonts w:ascii="Segoe UI" w:eastAsia="Aptos" w:hAnsi="Segoe UI" w:cs="Segoe UI"/>
                <w:color w:val="1F2D3D"/>
                <w:sz w:val="15"/>
              </w:rPr>
              <w:t>Product Backlog with priorities, labels, assignees and estimates</w:t>
            </w:r>
          </w:p>
        </w:tc>
      </w:tr>
      <w:tr w:rsidR="00AB400A" w:rsidRPr="002A4DD3" w14:paraId="257113A1" w14:textId="77777777" w:rsidTr="00AB400A">
        <w:trPr>
          <w:cantSplit/>
          <w:trHeight w:val="317"/>
          <w:jc w:val="center"/>
        </w:trPr>
        <w:tc>
          <w:tcPr>
            <w:tcW w:w="905"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5338E169" w14:textId="77777777" w:rsidR="00AB400A" w:rsidRPr="002A4DD3" w:rsidRDefault="00AB400A">
            <w:pPr>
              <w:spacing w:before="60" w:after="0"/>
              <w:rPr>
                <w:rFonts w:ascii="Segoe UI" w:hAnsi="Segoe UI" w:cs="Segoe UI"/>
              </w:rPr>
            </w:pPr>
            <w:r w:rsidRPr="002A4DD3">
              <w:rPr>
                <w:rFonts w:ascii="Segoe UI" w:eastAsia="Aptos" w:hAnsi="Segoe UI" w:cs="Segoe UI"/>
                <w:color w:val="1F2D3D"/>
                <w:sz w:val="15"/>
              </w:rPr>
              <w:t>E02</w:t>
            </w:r>
          </w:p>
        </w:tc>
        <w:tc>
          <w:tcPr>
            <w:tcW w:w="2352"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482C5070" w14:textId="77777777" w:rsidR="00AB400A" w:rsidRPr="002A4DD3" w:rsidRDefault="00AB400A">
            <w:pPr>
              <w:spacing w:before="60" w:after="0"/>
              <w:rPr>
                <w:rFonts w:ascii="Segoe UI" w:hAnsi="Segoe UI" w:cs="Segoe UI"/>
              </w:rPr>
            </w:pPr>
            <w:r w:rsidRPr="002A4DD3">
              <w:rPr>
                <w:rFonts w:ascii="Segoe UI" w:eastAsia="Aptos" w:hAnsi="Segoe UI" w:cs="Segoe UI"/>
                <w:color w:val="1F2D3D"/>
                <w:sz w:val="15"/>
              </w:rPr>
              <w:t>During Sprint 1</w:t>
            </w:r>
          </w:p>
        </w:tc>
        <w:tc>
          <w:tcPr>
            <w:tcW w:w="6498"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6716A39D" w14:textId="77777777" w:rsidR="00AB400A" w:rsidRPr="002A4DD3" w:rsidRDefault="00AB400A">
            <w:pPr>
              <w:spacing w:before="60" w:after="0"/>
              <w:rPr>
                <w:rFonts w:ascii="Segoe UI" w:hAnsi="Segoe UI" w:cs="Segoe UI"/>
              </w:rPr>
            </w:pPr>
            <w:r w:rsidRPr="002A4DD3">
              <w:rPr>
                <w:rFonts w:ascii="Segoe UI" w:eastAsia="Aptos" w:hAnsi="Segoe UI" w:cs="Segoe UI"/>
                <w:color w:val="1F2D3D"/>
                <w:sz w:val="15"/>
              </w:rPr>
              <w:t>Sprint board and dated status transitions or activity history</w:t>
            </w:r>
          </w:p>
        </w:tc>
      </w:tr>
      <w:tr w:rsidR="00AB400A" w:rsidRPr="002A4DD3" w14:paraId="59351B3F" w14:textId="77777777" w:rsidTr="00AB400A">
        <w:trPr>
          <w:cantSplit/>
          <w:trHeight w:val="1101"/>
          <w:jc w:val="center"/>
        </w:trPr>
        <w:tc>
          <w:tcPr>
            <w:tcW w:w="905"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E0AD7E2" w14:textId="77777777" w:rsidR="00AB400A" w:rsidRPr="002A4DD3" w:rsidRDefault="00AB400A">
            <w:pPr>
              <w:spacing w:before="60" w:after="0"/>
              <w:rPr>
                <w:rFonts w:ascii="Segoe UI" w:hAnsi="Segoe UI" w:cs="Segoe UI"/>
              </w:rPr>
            </w:pPr>
            <w:r w:rsidRPr="002A4DD3">
              <w:rPr>
                <w:rFonts w:ascii="Segoe UI" w:eastAsia="Aptos" w:hAnsi="Segoe UI" w:cs="Segoe UI"/>
                <w:color w:val="1F2D3D"/>
                <w:sz w:val="15"/>
              </w:rPr>
              <w:t>E03</w:t>
            </w:r>
          </w:p>
        </w:tc>
        <w:tc>
          <w:tcPr>
            <w:tcW w:w="2352"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108F57D" w14:textId="77777777" w:rsidR="00AB400A" w:rsidRDefault="00AB400A">
            <w:r>
              <w:t>Sprint 1 review — actual date to confirm</w:t>
            </w:r>
          </w:p>
        </w:tc>
        <w:tc>
          <w:tcPr>
            <w:tcW w:w="649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FBE5D9A" w14:textId="77777777" w:rsidR="00AB400A" w:rsidRPr="002A4DD3" w:rsidRDefault="00AB400A">
            <w:pPr>
              <w:spacing w:before="60" w:after="0"/>
              <w:rPr>
                <w:rFonts w:ascii="Segoe UI" w:hAnsi="Segoe UI" w:cs="Segoe UI"/>
              </w:rPr>
            </w:pPr>
            <w:r w:rsidRPr="002A4DD3">
              <w:rPr>
                <w:rFonts w:ascii="Segoe UI" w:eastAsia="Aptos" w:hAnsi="Segoe UI" w:cs="Segoe UI"/>
                <w:color w:val="1F2D3D"/>
                <w:sz w:val="15"/>
              </w:rPr>
              <w:t>Sprint 1 review feedback, retrospective and selected improvement</w:t>
            </w:r>
          </w:p>
        </w:tc>
      </w:tr>
      <w:tr w:rsidR="00AB400A" w:rsidRPr="002A4DD3" w14:paraId="2FC3937A" w14:textId="77777777" w:rsidTr="00AB400A">
        <w:trPr>
          <w:cantSplit/>
          <w:trHeight w:val="317"/>
          <w:jc w:val="center"/>
        </w:trPr>
        <w:tc>
          <w:tcPr>
            <w:tcW w:w="905"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65631DC5" w14:textId="77777777" w:rsidR="00AB400A" w:rsidRPr="002A4DD3" w:rsidRDefault="00AB400A">
            <w:pPr>
              <w:spacing w:before="60" w:after="0"/>
              <w:rPr>
                <w:rFonts w:ascii="Segoe UI" w:hAnsi="Segoe UI" w:cs="Segoe UI"/>
              </w:rPr>
            </w:pPr>
            <w:r w:rsidRPr="002A4DD3">
              <w:rPr>
                <w:rFonts w:ascii="Segoe UI" w:eastAsia="Aptos" w:hAnsi="Segoe UI" w:cs="Segoe UI"/>
                <w:color w:val="1F2D3D"/>
                <w:sz w:val="15"/>
              </w:rPr>
              <w:t>E04</w:t>
            </w:r>
          </w:p>
        </w:tc>
        <w:tc>
          <w:tcPr>
            <w:tcW w:w="2352"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2679FF43" w14:textId="77777777" w:rsidR="00AB400A" w:rsidRPr="002A4DD3" w:rsidRDefault="00AB400A">
            <w:pPr>
              <w:spacing w:before="60" w:after="0"/>
              <w:rPr>
                <w:rFonts w:ascii="Segoe UI" w:hAnsi="Segoe UI" w:cs="Segoe UI"/>
              </w:rPr>
            </w:pPr>
            <w:r w:rsidRPr="002A4DD3">
              <w:rPr>
                <w:rFonts w:ascii="Segoe UI" w:eastAsia="Aptos" w:hAnsi="Segoe UI" w:cs="Segoe UI"/>
                <w:color w:val="1F2D3D"/>
                <w:sz w:val="15"/>
              </w:rPr>
              <w:t>Start of Sprint 2</w:t>
            </w:r>
          </w:p>
        </w:tc>
        <w:tc>
          <w:tcPr>
            <w:tcW w:w="6498"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31426803" w14:textId="77777777" w:rsidR="00AB400A" w:rsidRPr="002A4DD3" w:rsidRDefault="00AB400A">
            <w:pPr>
              <w:spacing w:before="60" w:after="0"/>
              <w:rPr>
                <w:rFonts w:ascii="Segoe UI" w:hAnsi="Segoe UI" w:cs="Segoe UI"/>
              </w:rPr>
            </w:pPr>
            <w:r w:rsidRPr="002A4DD3">
              <w:rPr>
                <w:rFonts w:ascii="Segoe UI" w:eastAsia="Aptos" w:hAnsi="Segoe UI" w:cs="Segoe UI"/>
                <w:color w:val="1F2D3D"/>
                <w:sz w:val="15"/>
              </w:rPr>
              <w:t>Sprint 2 backlog and how it incorporates the selected improvement</w:t>
            </w:r>
          </w:p>
        </w:tc>
      </w:tr>
      <w:tr w:rsidR="00AB400A" w:rsidRPr="002A4DD3" w14:paraId="55E9E00F" w14:textId="77777777" w:rsidTr="00AB400A">
        <w:trPr>
          <w:cantSplit/>
          <w:trHeight w:val="317"/>
          <w:jc w:val="center"/>
        </w:trPr>
        <w:tc>
          <w:tcPr>
            <w:tcW w:w="905"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CFD7B25" w14:textId="77777777" w:rsidR="00AB400A" w:rsidRPr="002A4DD3" w:rsidRDefault="00AB400A">
            <w:pPr>
              <w:spacing w:before="60" w:after="0"/>
              <w:rPr>
                <w:rFonts w:ascii="Segoe UI" w:hAnsi="Segoe UI" w:cs="Segoe UI"/>
              </w:rPr>
            </w:pPr>
            <w:r w:rsidRPr="002A4DD3">
              <w:rPr>
                <w:rFonts w:ascii="Segoe UI" w:eastAsia="Aptos" w:hAnsi="Segoe UI" w:cs="Segoe UI"/>
                <w:color w:val="1F2D3D"/>
                <w:sz w:val="15"/>
              </w:rPr>
              <w:t>E05</w:t>
            </w:r>
          </w:p>
        </w:tc>
        <w:tc>
          <w:tcPr>
            <w:tcW w:w="2352"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36A33C1" w14:textId="77777777" w:rsidR="00AB400A" w:rsidRPr="002A4DD3" w:rsidRDefault="00AB400A">
            <w:pPr>
              <w:spacing w:before="60" w:after="0"/>
              <w:rPr>
                <w:rFonts w:ascii="Segoe UI" w:hAnsi="Segoe UI" w:cs="Segoe UI"/>
              </w:rPr>
            </w:pPr>
            <w:r w:rsidRPr="002A4DD3">
              <w:rPr>
                <w:rFonts w:ascii="Segoe UI" w:eastAsia="Aptos" w:hAnsi="Segoe UI" w:cs="Segoe UI"/>
                <w:color w:val="1F2D3D"/>
                <w:sz w:val="15"/>
              </w:rPr>
              <w:t>During Sprint 2</w:t>
            </w:r>
          </w:p>
        </w:tc>
        <w:tc>
          <w:tcPr>
            <w:tcW w:w="649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C502996" w14:textId="77777777" w:rsidR="00AB400A" w:rsidRPr="002A4DD3" w:rsidRDefault="00AB400A">
            <w:pPr>
              <w:spacing w:before="60" w:after="0"/>
              <w:rPr>
                <w:rFonts w:ascii="Segoe UI" w:hAnsi="Segoe UI" w:cs="Segoe UI"/>
              </w:rPr>
            </w:pPr>
            <w:r w:rsidRPr="002A4DD3">
              <w:rPr>
                <w:rFonts w:ascii="Segoe UI" w:eastAsia="Aptos" w:hAnsi="Segoe UI" w:cs="Segoe UI"/>
                <w:color w:val="1F2D3D"/>
                <w:sz w:val="15"/>
              </w:rPr>
              <w:t>Current board, dated changes and substantive teammate reviews</w:t>
            </w:r>
          </w:p>
        </w:tc>
      </w:tr>
      <w:tr w:rsidR="00AB400A" w:rsidRPr="002A4DD3" w14:paraId="3D64B589" w14:textId="77777777" w:rsidTr="00AB400A">
        <w:trPr>
          <w:cantSplit/>
          <w:trHeight w:val="298"/>
          <w:jc w:val="center"/>
        </w:trPr>
        <w:tc>
          <w:tcPr>
            <w:tcW w:w="905"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08457CAA" w14:textId="77777777" w:rsidR="00AB400A" w:rsidRPr="002A4DD3" w:rsidRDefault="00AB400A">
            <w:pPr>
              <w:spacing w:before="60" w:after="0"/>
              <w:rPr>
                <w:rFonts w:ascii="Segoe UI" w:hAnsi="Segoe UI" w:cs="Segoe UI"/>
              </w:rPr>
            </w:pPr>
            <w:r w:rsidRPr="002A4DD3">
              <w:rPr>
                <w:rFonts w:ascii="Segoe UI" w:eastAsia="Aptos" w:hAnsi="Segoe UI" w:cs="Segoe UI"/>
                <w:color w:val="1F2D3D"/>
                <w:sz w:val="15"/>
              </w:rPr>
              <w:t>E06</w:t>
            </w:r>
          </w:p>
        </w:tc>
        <w:tc>
          <w:tcPr>
            <w:tcW w:w="2352"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6CCC37BC" w14:textId="77777777" w:rsidR="00AB400A" w:rsidRPr="002A4DD3" w:rsidRDefault="00AB400A">
            <w:pPr>
              <w:spacing w:before="60" w:after="0"/>
              <w:rPr>
                <w:rFonts w:ascii="Segoe UI" w:hAnsi="Segoe UI" w:cs="Segoe UI"/>
              </w:rPr>
            </w:pPr>
            <w:r w:rsidRPr="002A4DD3">
              <w:rPr>
                <w:rFonts w:ascii="Segoe UI" w:eastAsia="Aptos" w:hAnsi="Segoe UI" w:cs="Segoe UI"/>
                <w:color w:val="1F2D3D"/>
                <w:sz w:val="15"/>
              </w:rPr>
              <w:t>Before final release</w:t>
            </w:r>
          </w:p>
        </w:tc>
        <w:tc>
          <w:tcPr>
            <w:tcW w:w="6498"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7183070D" w14:textId="77777777" w:rsidR="00AB400A" w:rsidRPr="002A4DD3" w:rsidRDefault="00AB400A">
            <w:pPr>
              <w:spacing w:before="60" w:after="0"/>
              <w:rPr>
                <w:rFonts w:ascii="Segoe UI" w:hAnsi="Segoe UI" w:cs="Segoe UI"/>
              </w:rPr>
            </w:pPr>
            <w:r w:rsidRPr="002A4DD3">
              <w:rPr>
                <w:rFonts w:ascii="Segoe UI" w:eastAsia="Aptos" w:hAnsi="Segoe UI" w:cs="Segoe UI"/>
                <w:color w:val="1F2D3D"/>
                <w:sz w:val="15"/>
              </w:rPr>
              <w:t>Table grouped by Assignees with estimates and Roadmap with dates</w:t>
            </w:r>
          </w:p>
        </w:tc>
      </w:tr>
      <w:tr w:rsidR="00AB400A" w:rsidRPr="002A4DD3" w14:paraId="2BEF40CE" w14:textId="77777777" w:rsidTr="00AB400A">
        <w:trPr>
          <w:cantSplit/>
          <w:trHeight w:val="1101"/>
          <w:jc w:val="center"/>
        </w:trPr>
        <w:tc>
          <w:tcPr>
            <w:tcW w:w="905"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B950CF4" w14:textId="77777777" w:rsidR="00AB400A" w:rsidRPr="002A4DD3" w:rsidRDefault="00AB400A">
            <w:pPr>
              <w:spacing w:before="60" w:after="0"/>
              <w:rPr>
                <w:rFonts w:ascii="Segoe UI" w:hAnsi="Segoe UI" w:cs="Segoe UI"/>
              </w:rPr>
            </w:pPr>
            <w:r w:rsidRPr="002A4DD3">
              <w:rPr>
                <w:rFonts w:ascii="Segoe UI" w:eastAsia="Aptos" w:hAnsi="Segoe UI" w:cs="Segoe UI"/>
                <w:color w:val="1F2D3D"/>
                <w:sz w:val="15"/>
              </w:rPr>
              <w:t>E07</w:t>
            </w:r>
          </w:p>
        </w:tc>
        <w:tc>
          <w:tcPr>
            <w:tcW w:w="2352"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01ED1B9" w14:textId="77777777" w:rsidR="00AB400A" w:rsidRDefault="00AB400A">
            <w:r>
              <w:t>Sprint 2 review — actual date to confirm</w:t>
            </w:r>
          </w:p>
        </w:tc>
        <w:tc>
          <w:tcPr>
            <w:tcW w:w="6498"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9605AF5" w14:textId="77777777" w:rsidR="00AB400A" w:rsidRPr="002A4DD3" w:rsidRDefault="00AB400A">
            <w:pPr>
              <w:spacing w:before="60" w:after="0"/>
              <w:rPr>
                <w:rFonts w:ascii="Segoe UI" w:hAnsi="Segoe UI" w:cs="Segoe UI"/>
              </w:rPr>
            </w:pPr>
            <w:r w:rsidRPr="002A4DD3">
              <w:rPr>
                <w:rFonts w:ascii="Segoe UI" w:eastAsia="Aptos" w:hAnsi="Segoe UI" w:cs="Segoe UI"/>
                <w:color w:val="1F2D3D"/>
                <w:sz w:val="15"/>
              </w:rPr>
              <w:t>Sprint 2 review, retrospective and evidence of applied improvement</w:t>
            </w:r>
          </w:p>
        </w:tc>
      </w:tr>
      <w:tr w:rsidR="00AB400A" w:rsidRPr="002A4DD3" w14:paraId="71C1337D" w14:textId="77777777" w:rsidTr="00AB400A">
        <w:trPr>
          <w:cantSplit/>
          <w:trHeight w:val="317"/>
          <w:jc w:val="center"/>
        </w:trPr>
        <w:tc>
          <w:tcPr>
            <w:tcW w:w="905"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1495EEA3" w14:textId="77777777" w:rsidR="00AB400A" w:rsidRPr="002A4DD3" w:rsidRDefault="00AB400A">
            <w:pPr>
              <w:spacing w:before="60" w:after="0"/>
              <w:rPr>
                <w:rFonts w:ascii="Segoe UI" w:hAnsi="Segoe UI" w:cs="Segoe UI"/>
              </w:rPr>
            </w:pPr>
            <w:r w:rsidRPr="002A4DD3">
              <w:rPr>
                <w:rFonts w:ascii="Segoe UI" w:eastAsia="Aptos" w:hAnsi="Segoe UI" w:cs="Segoe UI"/>
                <w:color w:val="1F2D3D"/>
                <w:sz w:val="15"/>
              </w:rPr>
              <w:t>E08</w:t>
            </w:r>
          </w:p>
        </w:tc>
        <w:tc>
          <w:tcPr>
            <w:tcW w:w="2352"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56F0A7D9" w14:textId="77777777" w:rsidR="00AB400A" w:rsidRPr="002A4DD3" w:rsidRDefault="00AB400A">
            <w:pPr>
              <w:spacing w:before="60" w:after="0"/>
              <w:rPr>
                <w:rFonts w:ascii="Segoe UI" w:hAnsi="Segoe UI" w:cs="Segoe UI"/>
              </w:rPr>
            </w:pPr>
            <w:r w:rsidRPr="002A4DD3">
              <w:rPr>
                <w:rFonts w:ascii="Segoe UI" w:eastAsia="Aptos" w:hAnsi="Segoe UI" w:cs="Segoe UI"/>
                <w:color w:val="1F2D3D"/>
                <w:sz w:val="15"/>
              </w:rPr>
              <w:t>At final release</w:t>
            </w:r>
          </w:p>
        </w:tc>
        <w:tc>
          <w:tcPr>
            <w:tcW w:w="6498" w:type="dxa"/>
            <w:tcBorders>
              <w:top w:val="single" w:sz="4" w:space="0" w:color="D9D9D9"/>
              <w:left w:val="single" w:sz="4" w:space="0" w:color="D9D9D9"/>
              <w:bottom w:val="single" w:sz="4" w:space="0" w:color="D9D9D9"/>
              <w:right w:val="single" w:sz="4" w:space="0" w:color="D9D9D9"/>
            </w:tcBorders>
            <w:shd w:val="clear" w:color="auto" w:fill="F8FAFC"/>
            <w:tcMar>
              <w:top w:w="90" w:type="dxa"/>
              <w:left w:w="110" w:type="dxa"/>
              <w:bottom w:w="90" w:type="dxa"/>
              <w:right w:w="110" w:type="dxa"/>
            </w:tcMar>
            <w:vAlign w:val="center"/>
          </w:tcPr>
          <w:p w14:paraId="6964185B" w14:textId="77777777" w:rsidR="00AB400A" w:rsidRPr="002A4DD3" w:rsidRDefault="00AB400A">
            <w:pPr>
              <w:spacing w:before="60" w:after="0"/>
              <w:rPr>
                <w:rFonts w:ascii="Segoe UI" w:hAnsi="Segoe UI" w:cs="Segoe UI"/>
              </w:rPr>
            </w:pPr>
            <w:r w:rsidRPr="002A4DD3">
              <w:rPr>
                <w:rFonts w:ascii="Segoe UI" w:eastAsia="Aptos" w:hAnsi="Segoe UI" w:cs="Segoe UI"/>
                <w:color w:val="1F2D3D"/>
                <w:sz w:val="15"/>
              </w:rPr>
              <w:t>Each member’s issue → branch → reviewed PR → final artifact links</w:t>
            </w:r>
          </w:p>
        </w:tc>
      </w:tr>
    </w:tbl>
    <w:p w14:paraId="1BE133B4"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Submission links</w:t>
      </w:r>
    </w:p>
    <w:p w14:paraId="29894C72" w14:textId="77777777" w:rsidR="00223883" w:rsidRPr="002A4DD3" w:rsidRDefault="00000000" w:rsidP="00757C84">
      <w:pPr>
        <w:spacing w:before="60" w:after="100"/>
        <w:rPr>
          <w:rFonts w:ascii="Segoe UI" w:hAnsi="Segoe UI" w:cs="Segoe UI"/>
        </w:rPr>
      </w:pPr>
      <w:r w:rsidRPr="002A4DD3">
        <w:rPr>
          <w:rFonts w:ascii="Segoe UI" w:eastAsia="Arial" w:hAnsi="Segoe UI" w:cs="Segoe UI"/>
          <w:b/>
          <w:color w:val="9C5700"/>
          <w:sz w:val="20"/>
        </w:rPr>
        <w:t>Assigned repository URL: https://github.com/buthaiinah/team-3-b52 (team repository observed; confirm instructor assignment)</w:t>
      </w:r>
    </w:p>
    <w:p w14:paraId="134672E8" w14:textId="77777777" w:rsidR="00223883" w:rsidRPr="002A4DD3" w:rsidRDefault="00000000" w:rsidP="00757C84">
      <w:pPr>
        <w:spacing w:before="60" w:after="100"/>
        <w:rPr>
          <w:rFonts w:ascii="Segoe UI" w:hAnsi="Segoe UI" w:cs="Segoe UI"/>
        </w:rPr>
      </w:pPr>
      <w:r w:rsidRPr="002A4DD3">
        <w:rPr>
          <w:rFonts w:ascii="Segoe UI" w:eastAsia="Arial" w:hAnsi="Segoe UI" w:cs="Segoe UI"/>
          <w:b/>
          <w:color w:val="9C5700"/>
          <w:sz w:val="20"/>
        </w:rPr>
        <w:t>GitHub Project URL: https://github.com/users/buthaiinah/projects/2</w:t>
      </w:r>
    </w:p>
    <w:p w14:paraId="10B2D852" w14:textId="77777777" w:rsidR="00223883" w:rsidRPr="002A4DD3" w:rsidRDefault="00000000" w:rsidP="00757C84">
      <w:pPr>
        <w:spacing w:before="60" w:after="100"/>
        <w:rPr>
          <w:rFonts w:ascii="Segoe UI" w:hAnsi="Segoe UI" w:cs="Segoe UI"/>
        </w:rPr>
      </w:pPr>
      <w:r w:rsidRPr="002A4DD3">
        <w:rPr>
          <w:rFonts w:ascii="Segoe UI" w:eastAsia="Arial" w:hAnsi="Segoe UI" w:cs="Segoe UI"/>
          <w:b/>
          <w:color w:val="9C5700"/>
          <w:sz w:val="20"/>
        </w:rPr>
        <w:t>Milestone-1 URL: https://github.com/buthaiinah/team-3-b52/tree/main/Milestone-1</w:t>
      </w:r>
    </w:p>
    <w:p w14:paraId="38217172" w14:textId="77777777" w:rsidR="00223883" w:rsidRPr="002A4DD3" w:rsidRDefault="00000000" w:rsidP="00757C84">
      <w:pPr>
        <w:spacing w:before="60" w:after="100"/>
        <w:rPr>
          <w:rFonts w:ascii="Segoe UI" w:hAnsi="Segoe UI" w:cs="Segoe UI"/>
        </w:rPr>
      </w:pPr>
      <w:r>
        <w:t>Release reference: see the Milestone-1 directory and the main branch commit history for the latest submitted report and Visual Paradigm project.</w:t>
      </w:r>
    </w:p>
    <w:p w14:paraId="7561BAD6" w14:textId="77777777" w:rsidR="00223883" w:rsidRPr="002A4DD3" w:rsidRDefault="00000000">
      <w:pPr>
        <w:rPr>
          <w:rFonts w:ascii="Segoe UI" w:hAnsi="Segoe UI" w:cs="Segoe UI"/>
        </w:rPr>
      </w:pPr>
      <w:r w:rsidRPr="002A4DD3">
        <w:rPr>
          <w:rFonts w:ascii="Segoe UI" w:hAnsi="Segoe UI" w:cs="Segoe UI"/>
        </w:rPr>
        <w:br w:type="page"/>
      </w:r>
    </w:p>
    <w:p w14:paraId="4149ABBD"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10.1 Sprint 1 review and retrospective</w:t>
      </w:r>
    </w:p>
    <w:p w14:paraId="424E3F36" w14:textId="77777777" w:rsidR="00223883" w:rsidRPr="002A4DD3" w:rsidRDefault="00000000">
      <w:pPr>
        <w:shd w:val="clear" w:color="auto" w:fill="FFF4CC"/>
        <w:spacing w:before="60" w:after="100"/>
        <w:rPr>
          <w:rFonts w:ascii="Segoe UI" w:hAnsi="Segoe UI" w:cs="Segoe UI"/>
        </w:rPr>
      </w:pPr>
      <w:r>
        <w:t>Sprint 1 review focused on project scope, requirements, DFDs, the use-case model and detailed use-case specifications. The review established consistency checks for the subsequent design work.</w:t>
      </w:r>
    </w:p>
    <w:p w14:paraId="4EDBD461"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Actual dates and attendees</w:t>
      </w:r>
    </w:p>
    <w:p w14:paraId="626F7E4E" w14:textId="77777777" w:rsidR="00223883" w:rsidRPr="002A4DD3" w:rsidRDefault="00000000">
      <w:pPr>
        <w:shd w:val="clear" w:color="auto" w:fill="FFF4CC"/>
        <w:spacing w:before="60" w:after="100"/>
        <w:rPr>
          <w:rFonts w:ascii="Segoe UI" w:hAnsi="Segoe UI" w:cs="Segoe UI"/>
        </w:rPr>
      </w:pPr>
      <w:r>
        <w:t xml:space="preserve">Review window: 9 October 2026 (planned). Team: </w:t>
      </w:r>
      <w:proofErr w:type="spellStart"/>
      <w:r>
        <w:t>Aljazi</w:t>
      </w:r>
      <w:proofErr w:type="spellEnd"/>
      <w:r>
        <w:t xml:space="preserve"> </w:t>
      </w:r>
      <w:proofErr w:type="spellStart"/>
      <w:r>
        <w:t>Alnoaimi</w:t>
      </w:r>
      <w:proofErr w:type="spellEnd"/>
      <w:r>
        <w:t xml:space="preserve">, Dhuha Almalki, </w:t>
      </w:r>
      <w:proofErr w:type="spellStart"/>
      <w:r>
        <w:t>Buthaina</w:t>
      </w:r>
      <w:proofErr w:type="spellEnd"/>
      <w:r>
        <w:t xml:space="preserve"> </w:t>
      </w:r>
      <w:proofErr w:type="spellStart"/>
      <w:r>
        <w:t>Albaye</w:t>
      </w:r>
      <w:proofErr w:type="spellEnd"/>
      <w:r>
        <w:t xml:space="preserve"> and Aldana Al-Mamari. Attendance is not independently documented in the repository evidence.</w:t>
      </w:r>
    </w:p>
    <w:p w14:paraId="6A4D53D8"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Sprint Goal result</w:t>
      </w:r>
    </w:p>
    <w:p w14:paraId="339679AF" w14:textId="77777777" w:rsidR="00223883" w:rsidRPr="002A4DD3" w:rsidRDefault="00000000">
      <w:pPr>
        <w:shd w:val="clear" w:color="auto" w:fill="FFF4CC"/>
        <w:spacing w:before="60" w:after="100"/>
        <w:rPr>
          <w:rFonts w:ascii="Segoe UI" w:hAnsi="Segoe UI" w:cs="Segoe UI"/>
        </w:rPr>
      </w:pPr>
      <w:r>
        <w:t>Sprint 1 produced the initial project scope, DFDs, use-case model and four detailed use-case specifications. Identified cross-model consistency topics were carried into the following iteration.</w:t>
      </w:r>
    </w:p>
    <w:p w14:paraId="2EC6FDDA"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Completed issue and pull request links</w:t>
      </w:r>
    </w:p>
    <w:p w14:paraId="23054E6B" w14:textId="77777777" w:rsidR="00223883" w:rsidRPr="002A4DD3" w:rsidRDefault="00223883">
      <w:pPr>
        <w:shd w:val="clear" w:color="auto" w:fill="FFF4CC"/>
        <w:spacing w:before="60" w:after="100"/>
        <w:rPr>
          <w:rFonts w:ascii="Segoe UI" w:hAnsi="Segoe UI" w:cs="Segoe UI"/>
        </w:rPr>
      </w:pPr>
    </w:p>
    <w:p w14:paraId="1D9E1785"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Incomplete items and next action</w:t>
      </w:r>
    </w:p>
    <w:p w14:paraId="54F90914" w14:textId="77777777" w:rsidR="00223883" w:rsidRPr="002A4DD3" w:rsidRDefault="00000000">
      <w:pPr>
        <w:shd w:val="clear" w:color="auto" w:fill="FFF4CC"/>
        <w:spacing w:before="60" w:after="100"/>
        <w:rPr>
          <w:rFonts w:ascii="Segoe UI" w:hAnsi="Segoe UI" w:cs="Segoe UI"/>
        </w:rPr>
      </w:pPr>
      <w:r>
        <w:t>Remaining work included cross-model consistency checks and verification of the Visual Paradigm source against the report diagrams.</w:t>
      </w:r>
    </w:p>
    <w:p w14:paraId="70DE3435"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Review feedback from the team or instructor</w:t>
      </w:r>
    </w:p>
    <w:p w14:paraId="1785BD55" w14:textId="77777777" w:rsidR="00223883" w:rsidRPr="002A4DD3" w:rsidRDefault="00000000">
      <w:pPr>
        <w:shd w:val="clear" w:color="auto" w:fill="FFF4CC"/>
        <w:spacing w:before="60" w:after="100"/>
        <w:rPr>
          <w:rFonts w:ascii="Segoe UI" w:hAnsi="Segoe UI" w:cs="Segoe UI"/>
        </w:rPr>
      </w:pPr>
      <w:r>
        <w:t>Review criteria included consistent process, use-case and class names, balanced DFD interfaces, and alignment between the Word report and the native Visual Paradigm model.</w:t>
      </w:r>
    </w:p>
    <w:p w14:paraId="00BD24E6"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Difficulties and their effect</w:t>
      </w:r>
    </w:p>
    <w:p w14:paraId="733D35D0" w14:textId="77777777" w:rsidR="00223883" w:rsidRPr="002A4DD3" w:rsidRDefault="00000000">
      <w:pPr>
        <w:shd w:val="clear" w:color="auto" w:fill="FFF4CC"/>
        <w:spacing w:before="60" w:after="100"/>
        <w:rPr>
          <w:rFonts w:ascii="Segoe UI" w:hAnsi="Segoe UI" w:cs="Segoe UI"/>
        </w:rPr>
      </w:pPr>
      <w:r>
        <w:t>A key coordination risk was conflicting changes to the Word report and the binary Visual Paradigm file. Sequential editing and synchronization with the main branch were used as version-control practices.</w:t>
      </w:r>
    </w:p>
    <w:p w14:paraId="0E46577D"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Retrospective improvement action with owner and target date</w:t>
      </w:r>
    </w:p>
    <w:p w14:paraId="3B971D38" w14:textId="77777777" w:rsidR="00223883" w:rsidRPr="002A4DD3" w:rsidRDefault="00000000">
      <w:pPr>
        <w:shd w:val="clear" w:color="auto" w:fill="FFF4CC"/>
        <w:spacing w:before="60" w:after="100"/>
        <w:rPr>
          <w:rFonts w:ascii="Segoe UI" w:hAnsi="Segoe UI" w:cs="Segoe UI"/>
        </w:rPr>
      </w:pPr>
      <w:r>
        <w:t xml:space="preserve">The team introduced a shared model-consistency checklist for peer review, with Aldana responsible for the traceability review and </w:t>
      </w:r>
      <w:proofErr w:type="spellStart"/>
      <w:r>
        <w:t>Aljazi</w:t>
      </w:r>
      <w:proofErr w:type="spellEnd"/>
      <w:r>
        <w:t xml:space="preserve"> providing product-level review.</w:t>
      </w:r>
    </w:p>
    <w:p w14:paraId="2F48B9C6"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Improvement transferred to Sprint 2</w:t>
      </w:r>
    </w:p>
    <w:p w14:paraId="140B9EE6" w14:textId="77777777" w:rsidR="00223883" w:rsidRPr="002A4DD3" w:rsidRDefault="00000000">
      <w:pPr>
        <w:shd w:val="clear" w:color="auto" w:fill="FFF4CC"/>
        <w:spacing w:before="60" w:after="100"/>
        <w:rPr>
          <w:rFonts w:ascii="Segoe UI" w:hAnsi="Segoe UI" w:cs="Segoe UI"/>
        </w:rPr>
      </w:pPr>
      <w:r>
        <w:t>The consistency checklist informed the B12 traceability/model-consistency task and B13 report/Visual Paradigm integration work in Sprint 2.</w:t>
      </w:r>
    </w:p>
    <w:p w14:paraId="1CDB995A" w14:textId="77777777" w:rsidR="00223883" w:rsidRPr="002A4DD3" w:rsidRDefault="00000000">
      <w:pPr>
        <w:rPr>
          <w:rFonts w:ascii="Segoe UI" w:hAnsi="Segoe UI" w:cs="Segoe UI"/>
        </w:rPr>
      </w:pPr>
      <w:r w:rsidRPr="002A4DD3">
        <w:rPr>
          <w:rFonts w:ascii="Segoe UI" w:hAnsi="Segoe UI" w:cs="Segoe UI"/>
        </w:rPr>
        <w:br w:type="page"/>
      </w:r>
    </w:p>
    <w:p w14:paraId="2F96C339" w14:textId="77777777" w:rsidR="00223883" w:rsidRPr="002A4DD3" w:rsidRDefault="00000000">
      <w:pPr>
        <w:pStyle w:val="Heading1"/>
        <w:spacing w:before="200" w:after="100"/>
        <w:rPr>
          <w:rFonts w:ascii="Segoe UI" w:hAnsi="Segoe UI" w:cs="Segoe UI"/>
        </w:rPr>
      </w:pPr>
      <w:r w:rsidRPr="002A4DD3">
        <w:rPr>
          <w:rFonts w:ascii="Segoe UI" w:eastAsia="Aptos Display" w:hAnsi="Segoe UI" w:cs="Segoe UI"/>
          <w:color w:val="17365D"/>
          <w:sz w:val="32"/>
        </w:rPr>
        <w:lastRenderedPageBreak/>
        <w:t>10.2 Sprint 2 review and retrospective</w:t>
      </w:r>
    </w:p>
    <w:p w14:paraId="45CC3E05" w14:textId="77777777" w:rsidR="00223883" w:rsidRPr="002A4DD3" w:rsidRDefault="00000000">
      <w:pPr>
        <w:shd w:val="clear" w:color="auto" w:fill="FFF4CC"/>
        <w:spacing w:before="60" w:after="100"/>
        <w:rPr>
          <w:rFonts w:ascii="Segoe UI" w:hAnsi="Segoe UI" w:cs="Segoe UI"/>
        </w:rPr>
      </w:pPr>
      <w:r>
        <w:t xml:space="preserve">Sprint 2 </w:t>
      </w:r>
      <w:proofErr w:type="gramStart"/>
      <w:r>
        <w:t>review documents</w:t>
      </w:r>
      <w:proofErr w:type="gramEnd"/>
      <w:r>
        <w:t xml:space="preserve"> the completed design and integration work and distinguishes it from the remaining </w:t>
      </w:r>
      <w:proofErr w:type="gramStart"/>
      <w:r>
        <w:t>release</w:t>
      </w:r>
      <w:proofErr w:type="gramEnd"/>
      <w:r>
        <w:t xml:space="preserve"> evidence tasks.</w:t>
      </w:r>
    </w:p>
    <w:p w14:paraId="47741743"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Actual dates and attendees</w:t>
      </w:r>
    </w:p>
    <w:p w14:paraId="4BAD5030" w14:textId="77777777" w:rsidR="00223883" w:rsidRPr="002A4DD3" w:rsidRDefault="00000000">
      <w:pPr>
        <w:shd w:val="clear" w:color="auto" w:fill="FFF4CC"/>
        <w:spacing w:before="60" w:after="100"/>
        <w:rPr>
          <w:rFonts w:ascii="Segoe UI" w:hAnsi="Segoe UI" w:cs="Segoe UI"/>
        </w:rPr>
      </w:pPr>
      <w:r>
        <w:t xml:space="preserve">Review window: 16 October 2026 (planned). Team roles: </w:t>
      </w:r>
      <w:proofErr w:type="spellStart"/>
      <w:r>
        <w:t>Aljazi</w:t>
      </w:r>
      <w:proofErr w:type="spellEnd"/>
      <w:r>
        <w:t xml:space="preserve"> (Product Owner), Dhuha (Scrum Master), </w:t>
      </w:r>
      <w:proofErr w:type="spellStart"/>
      <w:r>
        <w:t>Buthaina</w:t>
      </w:r>
      <w:proofErr w:type="spellEnd"/>
      <w:r>
        <w:t xml:space="preserve"> and Aldana (Developers). Attendance is not independently documented.</w:t>
      </w:r>
    </w:p>
    <w:p w14:paraId="52EA1C06"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Sprint Goal result</w:t>
      </w:r>
    </w:p>
    <w:p w14:paraId="7A42032B" w14:textId="77777777" w:rsidR="00223883" w:rsidRPr="002A4DD3" w:rsidRDefault="00000000">
      <w:pPr>
        <w:shd w:val="clear" w:color="auto" w:fill="FFF4CC"/>
        <w:spacing w:before="60" w:after="100"/>
        <w:rPr>
          <w:rFonts w:ascii="Segoe UI" w:hAnsi="Segoe UI" w:cs="Segoe UI"/>
        </w:rPr>
      </w:pPr>
      <w:r>
        <w:t>Sprint 2 addressed class design, traceability review and integration of the report with the Visual Paradigm source. Final release verification is tracked separately in the remaining repository tasks.</w:t>
      </w:r>
    </w:p>
    <w:p w14:paraId="51808587"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Completed issue and pull request links</w:t>
      </w:r>
    </w:p>
    <w:p w14:paraId="4A8F5E17" w14:textId="77777777" w:rsidR="00223883" w:rsidRPr="002A4DD3" w:rsidRDefault="00223883">
      <w:pPr>
        <w:shd w:val="clear" w:color="auto" w:fill="FFF4CC"/>
        <w:spacing w:before="60" w:after="100"/>
        <w:rPr>
          <w:rFonts w:ascii="Segoe UI" w:hAnsi="Segoe UI" w:cs="Segoe UI"/>
        </w:rPr>
      </w:pPr>
    </w:p>
    <w:p w14:paraId="79196E38"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Incomplete items and next action</w:t>
      </w:r>
    </w:p>
    <w:p w14:paraId="5FA660B0" w14:textId="55CCF1B9" w:rsidR="00223883" w:rsidRPr="00AB400A" w:rsidRDefault="00AB400A" w:rsidP="00AB400A">
      <w:pPr>
        <w:shd w:val="clear" w:color="auto" w:fill="FFF4CC"/>
        <w:spacing w:before="60" w:after="100"/>
      </w:pPr>
      <w:r w:rsidRPr="00AB400A">
        <w:t>B14 evidence capture and B15 Sprint 2 review documentation have been completed. B16 final release verification remains in progress.</w:t>
      </w:r>
    </w:p>
    <w:p w14:paraId="0CD83401"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Review feedback from the team or instructor</w:t>
      </w:r>
    </w:p>
    <w:p w14:paraId="5D4FCBB3" w14:textId="77777777" w:rsidR="00223883" w:rsidRPr="002A4DD3" w:rsidRDefault="00000000">
      <w:pPr>
        <w:shd w:val="clear" w:color="auto" w:fill="FFF4CC"/>
        <w:spacing w:before="60" w:after="100"/>
        <w:rPr>
          <w:rFonts w:ascii="Segoe UI" w:hAnsi="Segoe UI" w:cs="Segoe UI"/>
        </w:rPr>
      </w:pPr>
      <w:r>
        <w:t xml:space="preserve">The review criteria were readable diagrams, consistent terminology, complete requirements traceability, and alignment of the Word report with the </w:t>
      </w:r>
      <w:proofErr w:type="gramStart"/>
      <w:r>
        <w:t>native .</w:t>
      </w:r>
      <w:proofErr w:type="spellStart"/>
      <w:r>
        <w:t>vpp</w:t>
      </w:r>
      <w:proofErr w:type="spellEnd"/>
      <w:proofErr w:type="gramEnd"/>
      <w:r>
        <w:t xml:space="preserve"> project.</w:t>
      </w:r>
    </w:p>
    <w:p w14:paraId="59467ADA"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Difficulties and their effect</w:t>
      </w:r>
    </w:p>
    <w:p w14:paraId="7FE3DB74" w14:textId="77777777" w:rsidR="00223883" w:rsidRPr="002A4DD3" w:rsidRDefault="00000000">
      <w:pPr>
        <w:shd w:val="clear" w:color="auto" w:fill="FFF4CC"/>
        <w:spacing w:before="60" w:after="100"/>
        <w:rPr>
          <w:rFonts w:ascii="Segoe UI" w:hAnsi="Segoe UI" w:cs="Segoe UI"/>
        </w:rPr>
      </w:pPr>
      <w:r>
        <w:t>Coordinating GitHub evidence, the Word report and the Visual Paradigm source was the principal integration challenge. The team used an issue-based review and release checklist to reduce mismatched artifacts.</w:t>
      </w:r>
    </w:p>
    <w:p w14:paraId="6366DE4F"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Retrospective improvement action with owner and target date</w:t>
      </w:r>
    </w:p>
    <w:p w14:paraId="7C6B6F90" w14:textId="77777777" w:rsidR="00223883" w:rsidRPr="002A4DD3" w:rsidRDefault="00000000">
      <w:pPr>
        <w:shd w:val="clear" w:color="auto" w:fill="FFF4CC"/>
        <w:spacing w:before="60" w:after="100"/>
        <w:rPr>
          <w:rFonts w:ascii="Segoe UI" w:hAnsi="Segoe UI" w:cs="Segoe UI"/>
        </w:rPr>
      </w:pPr>
      <w:r>
        <w:t>The Scrum Master coordinates a shared consistency and release checklist as a standard pre-merge practice for subsequent milestones.</w:t>
      </w:r>
    </w:p>
    <w:p w14:paraId="40A3D29C" w14:textId="77777777" w:rsidR="00223883" w:rsidRPr="002A4DD3" w:rsidRDefault="00000000">
      <w:pPr>
        <w:pStyle w:val="Heading2"/>
        <w:spacing w:before="140" w:after="60"/>
        <w:rPr>
          <w:rFonts w:ascii="Segoe UI" w:hAnsi="Segoe UI" w:cs="Segoe UI"/>
        </w:rPr>
      </w:pPr>
      <w:r w:rsidRPr="002A4DD3">
        <w:rPr>
          <w:rFonts w:ascii="Segoe UI" w:eastAsia="Aptos" w:hAnsi="Segoe UI" w:cs="Segoe UI"/>
          <w:color w:val="1F6D7A"/>
          <w:sz w:val="23"/>
        </w:rPr>
        <w:t>How Sprint 1 improvement was applied</w:t>
      </w:r>
    </w:p>
    <w:p w14:paraId="67D388B4" w14:textId="77777777" w:rsidR="00223883" w:rsidRPr="002A4DD3" w:rsidRDefault="00000000">
      <w:pPr>
        <w:shd w:val="clear" w:color="auto" w:fill="FFF4CC"/>
        <w:spacing w:before="60" w:after="100"/>
        <w:rPr>
          <w:rFonts w:ascii="Segoe UI" w:hAnsi="Segoe UI" w:cs="Segoe UI"/>
        </w:rPr>
      </w:pPr>
      <w:r>
        <w:t>The shared consistency checklist informed B12 and B13 review activities; the merged pull requests and final diagram files provide the supporting implementation history.</w:t>
      </w:r>
    </w:p>
    <w:p w14:paraId="39306005" w14:textId="77777777" w:rsidR="00223883" w:rsidRPr="002A4DD3" w:rsidRDefault="00000000">
      <w:pPr>
        <w:rPr>
          <w:rFonts w:ascii="Segoe UI" w:hAnsi="Segoe UI" w:cs="Segoe UI"/>
        </w:rPr>
      </w:pPr>
      <w:r w:rsidRPr="002A4DD3">
        <w:rPr>
          <w:rFonts w:ascii="Segoe UI" w:hAnsi="Segoe UI" w:cs="Segoe UI"/>
        </w:rPr>
        <w:br w:type="page"/>
      </w:r>
    </w:p>
    <w:p w14:paraId="0FE0789C" w14:textId="77777777" w:rsidR="008B3B5C" w:rsidRDefault="00000000">
      <w:r>
        <w:lastRenderedPageBreak/>
        <w:t>GitHub evidence: the project repository records the B12 and B13 integration work and subsequent review pull requests. See the main branch and issue history for the latest merged versions.</w:t>
      </w:r>
    </w:p>
    <w:p w14:paraId="711C6DD1" w14:textId="38CC2399" w:rsidR="00AB400A" w:rsidRPr="00AB400A" w:rsidRDefault="00AB400A" w:rsidP="00AB400A">
      <w:r w:rsidRPr="00AB400A">
        <w:t>Release note (1</w:t>
      </w:r>
      <w:r>
        <w:rPr>
          <w:rFonts w:hint="cs"/>
          <w:rtl/>
        </w:rPr>
        <w:t>6</w:t>
      </w:r>
      <w:r w:rsidRPr="00AB400A">
        <w:t xml:space="preserve"> Oct 2026): The latest DFD Level 0, Level 1, Level 2, Use Case, and Class Diagram screenshots have been uploaded to the repository. The native Visual Paradigm project is also available in the Milestone-1 directory. Final report verification and submission link checks are tracked under B16.</w:t>
      </w:r>
    </w:p>
    <w:p w14:paraId="317FB584" w14:textId="0A7E80E6" w:rsidR="008B3B5C" w:rsidRDefault="00AB400A" w:rsidP="00AB400A">
      <w:r>
        <w:rPr>
          <w:rtl/>
        </w:rPr>
        <w:tab/>
      </w:r>
    </w:p>
    <w:sectPr w:rsidR="008B3B5C" w:rsidSect="00CE75D0">
      <w:headerReference w:type="default" r:id="rId29"/>
      <w:footerReference w:type="default" r:id="rId30"/>
      <w:pgSz w:w="12240" w:h="15840"/>
      <w:pgMar w:top="936" w:right="1080" w:bottom="936" w:left="108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5D539" w14:textId="77777777" w:rsidR="00BF49D4" w:rsidRDefault="00BF49D4">
      <w:pPr>
        <w:spacing w:after="0" w:line="240" w:lineRule="auto"/>
      </w:pPr>
      <w:r>
        <w:separator/>
      </w:r>
    </w:p>
  </w:endnote>
  <w:endnote w:type="continuationSeparator" w:id="0">
    <w:p w14:paraId="53B1A92B" w14:textId="77777777" w:rsidR="00BF49D4" w:rsidRDefault="00BF49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2E545" w14:textId="77777777" w:rsidR="00223883" w:rsidRDefault="00000000">
    <w:pPr>
      <w:pStyle w:val="Footer"/>
      <w:jc w:val="right"/>
    </w:pPr>
    <w:r>
      <w:fldChar w:fldCharType="begin"/>
    </w:r>
    <w:r>
      <w:instrText>PAGE</w:instrText>
    </w:r>
    <w:r>
      <w:fldChar w:fldCharType="separate"/>
    </w:r>
    <w:r w:rsidR="00CE75D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B1336" w14:textId="77777777" w:rsidR="00BF49D4" w:rsidRDefault="00BF49D4">
      <w:pPr>
        <w:spacing w:after="0" w:line="240" w:lineRule="auto"/>
      </w:pPr>
      <w:r>
        <w:separator/>
      </w:r>
    </w:p>
  </w:footnote>
  <w:footnote w:type="continuationSeparator" w:id="0">
    <w:p w14:paraId="7BE0AAB0" w14:textId="77777777" w:rsidR="00BF49D4" w:rsidRDefault="00BF49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2E870" w14:textId="77777777" w:rsidR="00223883" w:rsidRDefault="00000000">
    <w:pPr>
      <w:pStyle w:val="Caption"/>
      <w:jc w:val="right"/>
    </w:pPr>
    <w:r>
      <w:rPr>
        <w:rFonts w:ascii="Aptos" w:eastAsia="Aptos" w:hAnsi="Aptos" w:cs="Aptos"/>
        <w:color w:val="5A6672"/>
        <w:sz w:val="17"/>
      </w:rPr>
      <w:t xml:space="preserve">CMPS </w:t>
    </w:r>
    <w:proofErr w:type="gramStart"/>
    <w:r>
      <w:rPr>
        <w:rFonts w:ascii="Aptos" w:eastAsia="Aptos" w:hAnsi="Aptos" w:cs="Aptos"/>
        <w:color w:val="5A6672"/>
        <w:sz w:val="17"/>
      </w:rPr>
      <w:t>310  |</w:t>
    </w:r>
    <w:proofErr w:type="gramEnd"/>
    <w:r>
      <w:rPr>
        <w:rFonts w:ascii="Aptos" w:eastAsia="Aptos" w:hAnsi="Aptos" w:cs="Aptos"/>
        <w:color w:val="5A6672"/>
        <w:sz w:val="17"/>
      </w:rPr>
      <w:t xml:space="preserve">  </w:t>
    </w:r>
    <w:proofErr w:type="spellStart"/>
    <w:proofErr w:type="gramStart"/>
    <w:r>
      <w:rPr>
        <w:rFonts w:ascii="Aptos" w:eastAsia="Aptos" w:hAnsi="Aptos" w:cs="Aptos"/>
        <w:color w:val="5A6672"/>
        <w:sz w:val="17"/>
      </w:rPr>
      <w:t>PearlMart</w:t>
    </w:r>
    <w:proofErr w:type="spellEnd"/>
    <w:r>
      <w:rPr>
        <w:rFonts w:ascii="Aptos" w:eastAsia="Aptos" w:hAnsi="Aptos" w:cs="Aptos"/>
        <w:color w:val="5A6672"/>
        <w:sz w:val="17"/>
      </w:rPr>
      <w:t xml:space="preserve">  |</w:t>
    </w:r>
    <w:proofErr w:type="gramEnd"/>
    <w:r>
      <w:rPr>
        <w:rFonts w:ascii="Aptos" w:eastAsia="Aptos" w:hAnsi="Aptos" w:cs="Aptos"/>
        <w:color w:val="5A6672"/>
        <w:sz w:val="17"/>
      </w:rPr>
      <w:t xml:space="preserve">  Milestone 1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7504570">
    <w:abstractNumId w:val="8"/>
  </w:num>
  <w:num w:numId="2" w16cid:durableId="699555346">
    <w:abstractNumId w:val="6"/>
  </w:num>
  <w:num w:numId="3" w16cid:durableId="54359746">
    <w:abstractNumId w:val="5"/>
  </w:num>
  <w:num w:numId="4" w16cid:durableId="2012025973">
    <w:abstractNumId w:val="4"/>
  </w:num>
  <w:num w:numId="5" w16cid:durableId="1806123825">
    <w:abstractNumId w:val="7"/>
  </w:num>
  <w:num w:numId="6" w16cid:durableId="368917047">
    <w:abstractNumId w:val="3"/>
  </w:num>
  <w:num w:numId="7" w16cid:durableId="928661857">
    <w:abstractNumId w:val="2"/>
  </w:num>
  <w:num w:numId="8" w16cid:durableId="1238512309">
    <w:abstractNumId w:val="1"/>
  </w:num>
  <w:num w:numId="9" w16cid:durableId="1907497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04C"/>
    <w:rsid w:val="0015074B"/>
    <w:rsid w:val="00223883"/>
    <w:rsid w:val="00234905"/>
    <w:rsid w:val="0029639D"/>
    <w:rsid w:val="002A4DD3"/>
    <w:rsid w:val="00326F90"/>
    <w:rsid w:val="00541053"/>
    <w:rsid w:val="006724DA"/>
    <w:rsid w:val="00757C84"/>
    <w:rsid w:val="0079382F"/>
    <w:rsid w:val="007B0218"/>
    <w:rsid w:val="008B3B5C"/>
    <w:rsid w:val="009576A3"/>
    <w:rsid w:val="009D0DFF"/>
    <w:rsid w:val="00A077DE"/>
    <w:rsid w:val="00AA1D8D"/>
    <w:rsid w:val="00AB400A"/>
    <w:rsid w:val="00AC3618"/>
    <w:rsid w:val="00AF0091"/>
    <w:rsid w:val="00B47730"/>
    <w:rsid w:val="00BD1503"/>
    <w:rsid w:val="00BF49D4"/>
    <w:rsid w:val="00CB0664"/>
    <w:rsid w:val="00CE75D0"/>
    <w:rsid w:val="00D07CB2"/>
    <w:rsid w:val="00DB7C0A"/>
    <w:rsid w:val="00F02A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06F17A"/>
  <w14:defaultImageDpi w14:val="300"/>
  <w15:docId w15:val="{3EEC7AA2-1EB5-45B3-AA54-9E9D3DABF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6724D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48</Pages>
  <Words>6838</Words>
  <Characters>38980</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PearlMart Inventory Management System - Milestone 1</vt:lpstr>
    </vt:vector>
  </TitlesOfParts>
  <Manager/>
  <Company/>
  <LinksUpToDate>false</LinksUpToDate>
  <CharactersWithSpaces>45727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PearlMart Inventory Management System - Milestone 1</dc:title>
  <dc:subject>CMPS 310 Milestone 1</dc:subject>
  <dc:creator>python-docx</dc:creator>
  <cp:keywords>PearlMart, CMPS 310, Milestone 1, DFD, Use Case, Class Design, Scrum</cp:keywords>
  <dc:description>generated by python-docx</dc:description>
  <cp:lastModifiedBy>Abdulrahman Ayman</cp:lastModifiedBy>
  <cp:revision>9</cp:revision>
  <dcterms:created xsi:type="dcterms:W3CDTF">2013-12-23T23:15:00Z</dcterms:created>
  <dcterms:modified xsi:type="dcterms:W3CDTF">2026-10-15T18:19:00Z</dcterms:modified>
  <cp:category/>
</cp:coreProperties>
</file>
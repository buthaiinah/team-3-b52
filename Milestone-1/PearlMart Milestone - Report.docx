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424B2" w14:textId="23EB1077" w:rsidR="00381483" w:rsidRDefault="00F15618" w:rsidP="00337590">
      <w:pPr>
        <w:pStyle w:val="Title"/>
        <w:spacing w:after="60" w:line="252" w:lineRule="auto"/>
        <w:jc w:val="center"/>
        <w:rPr>
          <w:rtl/>
        </w:rPr>
      </w:pPr>
      <w:proofErr w:type="spellStart"/>
      <w:r>
        <w:t>PearlMart</w:t>
      </w:r>
      <w:proofErr w:type="spellEnd"/>
      <w:r>
        <w:t xml:space="preserve"> Inventory Management Syst</w:t>
      </w:r>
      <w:r w:rsidR="00337590">
        <w:t>em</w:t>
      </w:r>
    </w:p>
    <w:p w14:paraId="5A8E4C91" w14:textId="77777777" w:rsidR="00381483" w:rsidRDefault="00381483" w:rsidP="003937A1">
      <w:pPr>
        <w:spacing w:after="60" w:line="252" w:lineRule="auto"/>
        <w:jc w:val="center"/>
        <w:rPr>
          <w:rFonts w:ascii="Segoe UI" w:hAnsi="Segoe UI" w:cs="Segoe UI"/>
          <w:rtl/>
        </w:rPr>
      </w:pPr>
    </w:p>
    <w:p w14:paraId="113292F2" w14:textId="77777777" w:rsidR="00337590" w:rsidRDefault="00337590" w:rsidP="003937A1">
      <w:pPr>
        <w:spacing w:after="60" w:line="252" w:lineRule="auto"/>
        <w:jc w:val="center"/>
        <w:rPr>
          <w:rFonts w:ascii="Segoe UI" w:hAnsi="Segoe UI" w:cs="Segoe UI"/>
        </w:rPr>
      </w:pPr>
    </w:p>
    <w:p w14:paraId="07EB2A07" w14:textId="77777777" w:rsidR="00337590" w:rsidRDefault="00337590" w:rsidP="003937A1">
      <w:pPr>
        <w:spacing w:after="60" w:line="252" w:lineRule="auto"/>
        <w:jc w:val="center"/>
        <w:rPr>
          <w:rFonts w:ascii="Segoe UI" w:hAnsi="Segoe UI" w:cs="Segoe UI"/>
        </w:rPr>
      </w:pPr>
    </w:p>
    <w:p w14:paraId="22DF4643" w14:textId="77777777" w:rsidR="00337590" w:rsidRDefault="00337590" w:rsidP="003937A1">
      <w:pPr>
        <w:spacing w:after="60" w:line="252" w:lineRule="auto"/>
        <w:jc w:val="center"/>
        <w:rPr>
          <w:rFonts w:ascii="Segoe UI" w:hAnsi="Segoe UI" w:cs="Segoe UI"/>
        </w:rPr>
      </w:pPr>
    </w:p>
    <w:p w14:paraId="45C353BA" w14:textId="77777777" w:rsidR="00337590" w:rsidRDefault="00337590" w:rsidP="003937A1">
      <w:pPr>
        <w:spacing w:after="60" w:line="252" w:lineRule="auto"/>
        <w:jc w:val="center"/>
        <w:rPr>
          <w:rFonts w:ascii="Segoe UI" w:hAnsi="Segoe UI" w:cs="Segoe UI"/>
        </w:rPr>
      </w:pPr>
    </w:p>
    <w:p w14:paraId="7B8F3DBB" w14:textId="6A97346E" w:rsidR="003937A1" w:rsidRDefault="003937A1" w:rsidP="003937A1">
      <w:pPr>
        <w:spacing w:after="60" w:line="252" w:lineRule="auto"/>
        <w:jc w:val="center"/>
        <w:rPr>
          <w:rFonts w:ascii="Segoe UI" w:hAnsi="Segoe UI" w:cs="Segoe UI"/>
        </w:rPr>
      </w:pPr>
      <w:r w:rsidRPr="003937A1">
        <w:rPr>
          <w:rFonts w:ascii="Segoe UI" w:hAnsi="Segoe UI" w:cs="Segoe UI"/>
        </w:rPr>
        <w:t>Effort distribution of the student:</w:t>
      </w:r>
    </w:p>
    <w:p w14:paraId="56D8BDF9" w14:textId="77970ABC" w:rsidR="003937A1" w:rsidRDefault="003937A1" w:rsidP="004C5BA4">
      <w:pPr>
        <w:spacing w:after="60" w:line="252" w:lineRule="auto"/>
        <w:jc w:val="center"/>
        <w:rPr>
          <w:rFonts w:ascii="Segoe UI" w:hAnsi="Segoe UI" w:cs="Segoe UI"/>
        </w:rPr>
      </w:pPr>
      <w:r w:rsidRPr="003937A1">
        <w:rPr>
          <w:rFonts w:ascii="Segoe UI" w:hAnsi="Segoe UI" w:cs="Segoe UI"/>
        </w:rPr>
        <w:t xml:space="preserve"> SID</w:t>
      </w:r>
      <w:r w:rsidR="004C5BA4">
        <w:rPr>
          <w:rFonts w:ascii="Segoe UI" w:hAnsi="Segoe UI" w:cs="Segoe UI"/>
        </w:rPr>
        <w:t xml:space="preserve">:  </w:t>
      </w:r>
      <w:r w:rsidR="004C5BA4" w:rsidRPr="004C5BA4">
        <w:rPr>
          <w:rFonts w:ascii="Segoe UI" w:eastAsia="Aptos" w:hAnsi="Segoe UI" w:cs="Segoe UI"/>
          <w:i/>
          <w:iCs/>
          <w:color w:val="1F2D3D"/>
          <w:sz w:val="20"/>
          <w:u w:val="single"/>
        </w:rPr>
        <w:t>202004322</w:t>
      </w:r>
      <w:r w:rsidR="004C5BA4">
        <w:rPr>
          <w:rFonts w:ascii="Segoe UI" w:eastAsia="Aptos" w:hAnsi="Segoe UI" w:cs="Segoe UI"/>
          <w:color w:val="1F2D3D"/>
          <w:sz w:val="20"/>
        </w:rPr>
        <w:t xml:space="preserve"> </w:t>
      </w:r>
      <w:r w:rsidRPr="003937A1">
        <w:rPr>
          <w:rFonts w:ascii="Segoe UI" w:hAnsi="Segoe UI" w:cs="Segoe UI"/>
        </w:rPr>
        <w:t xml:space="preserve">STUDENT NAME: </w:t>
      </w:r>
      <w:proofErr w:type="spellStart"/>
      <w:r w:rsidR="004C5BA4" w:rsidRPr="004C5BA4">
        <w:rPr>
          <w:rFonts w:ascii="Segoe UI" w:eastAsia="Aptos" w:hAnsi="Segoe UI" w:cs="Segoe UI"/>
          <w:i/>
          <w:iCs/>
          <w:color w:val="1F2D3D"/>
          <w:sz w:val="20"/>
          <w:u w:val="single"/>
        </w:rPr>
        <w:t>Aljazi</w:t>
      </w:r>
      <w:proofErr w:type="spellEnd"/>
      <w:r w:rsidR="004C5BA4" w:rsidRPr="004C5BA4">
        <w:rPr>
          <w:rFonts w:ascii="Segoe UI" w:eastAsia="Aptos" w:hAnsi="Segoe UI" w:cs="Segoe UI"/>
          <w:i/>
          <w:iCs/>
          <w:color w:val="1F2D3D"/>
          <w:sz w:val="20"/>
          <w:u w:val="single"/>
        </w:rPr>
        <w:t xml:space="preserve"> </w:t>
      </w:r>
      <w:proofErr w:type="spellStart"/>
      <w:r w:rsidR="004C5BA4" w:rsidRPr="004C5BA4">
        <w:rPr>
          <w:rFonts w:ascii="Segoe UI" w:eastAsia="Aptos" w:hAnsi="Segoe UI" w:cs="Segoe UI"/>
          <w:i/>
          <w:iCs/>
          <w:color w:val="1F2D3D"/>
          <w:sz w:val="20"/>
          <w:u w:val="single"/>
        </w:rPr>
        <w:t>Alnoaimi</w:t>
      </w:r>
      <w:proofErr w:type="spellEnd"/>
      <w:r w:rsidR="004C5BA4">
        <w:rPr>
          <w:rFonts w:ascii="Segoe UI" w:hAnsi="Segoe UI" w:cs="Segoe UI"/>
        </w:rPr>
        <w:t xml:space="preserve"> </w:t>
      </w:r>
      <w:r w:rsidRPr="003937A1">
        <w:rPr>
          <w:rFonts w:ascii="Segoe UI" w:hAnsi="Segoe UI" w:cs="Segoe UI"/>
        </w:rPr>
        <w:t>Effort given</w:t>
      </w:r>
      <w:r w:rsidR="004C5BA4">
        <w:rPr>
          <w:rFonts w:ascii="Segoe UI" w:hAnsi="Segoe UI" w:cs="Segoe UI"/>
        </w:rPr>
        <w:t xml:space="preserve"> </w:t>
      </w:r>
      <w:r w:rsidR="004C5BA4" w:rsidRPr="004C5BA4">
        <w:rPr>
          <w:rFonts w:ascii="Segoe UI" w:hAnsi="Segoe UI" w:cs="Segoe UI"/>
          <w:i/>
          <w:iCs/>
          <w:u w:val="single"/>
        </w:rPr>
        <w:t>26</w:t>
      </w:r>
      <w:r w:rsidRPr="004C5BA4">
        <w:rPr>
          <w:rFonts w:ascii="Segoe UI" w:hAnsi="Segoe UI" w:cs="Segoe UI"/>
          <w:i/>
          <w:iCs/>
          <w:u w:val="single"/>
        </w:rPr>
        <w:t>%</w:t>
      </w:r>
      <w:r w:rsidRPr="003937A1">
        <w:rPr>
          <w:rFonts w:ascii="Segoe UI" w:hAnsi="Segoe UI" w:cs="Segoe UI"/>
        </w:rPr>
        <w:t xml:space="preserve"> </w:t>
      </w:r>
    </w:p>
    <w:p w14:paraId="2978CBC9" w14:textId="5A51D9C2" w:rsidR="003937A1" w:rsidRDefault="003937A1" w:rsidP="004C5BA4">
      <w:pPr>
        <w:spacing w:after="60" w:line="252" w:lineRule="auto"/>
        <w:jc w:val="center"/>
        <w:rPr>
          <w:rFonts w:ascii="Segoe UI" w:hAnsi="Segoe UI" w:cs="Segoe UI"/>
        </w:rPr>
      </w:pPr>
      <w:r w:rsidRPr="003937A1">
        <w:rPr>
          <w:rFonts w:ascii="Segoe UI" w:hAnsi="Segoe UI" w:cs="Segoe UI"/>
        </w:rPr>
        <w:t>SID</w:t>
      </w:r>
      <w:r w:rsidR="004C5BA4">
        <w:rPr>
          <w:rFonts w:ascii="Segoe UI" w:hAnsi="Segoe UI" w:cs="Segoe UI"/>
        </w:rPr>
        <w:t xml:space="preserve">: </w:t>
      </w:r>
      <w:r w:rsidR="004C5BA4" w:rsidRPr="004C5BA4">
        <w:rPr>
          <w:rFonts w:ascii="Segoe UI" w:eastAsia="Aptos" w:hAnsi="Segoe UI" w:cs="Segoe UI"/>
          <w:i/>
          <w:iCs/>
          <w:color w:val="1F2D3D"/>
          <w:sz w:val="20"/>
          <w:u w:val="single"/>
        </w:rPr>
        <w:t>202402767</w:t>
      </w:r>
      <w:r w:rsidR="004C5BA4">
        <w:rPr>
          <w:rFonts w:ascii="Segoe UI" w:eastAsia="Aptos" w:hAnsi="Segoe UI" w:cs="Segoe UI"/>
          <w:color w:val="1F2D3D"/>
          <w:sz w:val="20"/>
        </w:rPr>
        <w:t xml:space="preserve"> </w:t>
      </w:r>
      <w:r w:rsidRPr="003937A1">
        <w:rPr>
          <w:rFonts w:ascii="Segoe UI" w:hAnsi="Segoe UI" w:cs="Segoe UI"/>
        </w:rPr>
        <w:t xml:space="preserve">STUDENT NAME: </w:t>
      </w:r>
      <w:r w:rsidR="004C5BA4" w:rsidRPr="004C5BA4">
        <w:rPr>
          <w:rFonts w:ascii="Segoe UI" w:eastAsia="Aptos" w:hAnsi="Segoe UI" w:cs="Segoe UI"/>
          <w:i/>
          <w:iCs/>
          <w:color w:val="1F2D3D"/>
          <w:sz w:val="20"/>
          <w:u w:val="single"/>
        </w:rPr>
        <w:t>Dhuha Almalki</w:t>
      </w:r>
      <w:r w:rsidR="004C5BA4">
        <w:rPr>
          <w:rFonts w:ascii="Segoe UI" w:hAnsi="Segoe UI" w:cs="Segoe UI"/>
        </w:rPr>
        <w:t xml:space="preserve"> </w:t>
      </w:r>
      <w:r w:rsidRPr="003937A1">
        <w:rPr>
          <w:rFonts w:ascii="Segoe UI" w:hAnsi="Segoe UI" w:cs="Segoe UI"/>
        </w:rPr>
        <w:t>Effort given</w:t>
      </w:r>
      <w:r w:rsidR="004C5BA4" w:rsidRPr="004C5BA4">
        <w:rPr>
          <w:rFonts w:ascii="Segoe UI" w:hAnsi="Segoe UI" w:cs="Segoe UI"/>
        </w:rPr>
        <w:t xml:space="preserve"> </w:t>
      </w:r>
      <w:r w:rsidR="004C5BA4" w:rsidRPr="004C5BA4">
        <w:rPr>
          <w:rFonts w:ascii="Segoe UI" w:hAnsi="Segoe UI" w:cs="Segoe UI"/>
          <w:i/>
          <w:iCs/>
          <w:u w:val="single"/>
        </w:rPr>
        <w:t>28%</w:t>
      </w:r>
      <w:r w:rsidRPr="004C5BA4">
        <w:rPr>
          <w:rFonts w:ascii="Segoe UI" w:hAnsi="Segoe UI" w:cs="Segoe UI"/>
        </w:rPr>
        <w:t xml:space="preserve"> </w:t>
      </w:r>
    </w:p>
    <w:p w14:paraId="0B9E3820" w14:textId="1AAC80D9" w:rsidR="003937A1" w:rsidRDefault="003937A1" w:rsidP="004C5BA4">
      <w:pPr>
        <w:spacing w:after="60" w:line="252" w:lineRule="auto"/>
        <w:jc w:val="center"/>
        <w:rPr>
          <w:rFonts w:ascii="Segoe UI" w:hAnsi="Segoe UI" w:cs="Segoe UI"/>
        </w:rPr>
      </w:pPr>
      <w:r w:rsidRPr="003937A1">
        <w:rPr>
          <w:rFonts w:ascii="Segoe UI" w:hAnsi="Segoe UI" w:cs="Segoe UI"/>
        </w:rPr>
        <w:t>SID</w:t>
      </w:r>
      <w:r w:rsidR="004C5BA4">
        <w:rPr>
          <w:rFonts w:ascii="Segoe UI" w:hAnsi="Segoe UI" w:cs="Segoe UI"/>
        </w:rPr>
        <w:t xml:space="preserve">: </w:t>
      </w:r>
      <w:r w:rsidR="004C5BA4" w:rsidRPr="004C5BA4">
        <w:rPr>
          <w:rFonts w:ascii="Segoe UI" w:eastAsia="Aptos" w:hAnsi="Segoe UI" w:cs="Segoe UI"/>
          <w:i/>
          <w:iCs/>
          <w:color w:val="1F2D3D"/>
          <w:sz w:val="20"/>
          <w:u w:val="single"/>
        </w:rPr>
        <w:t>202109373</w:t>
      </w:r>
      <w:r w:rsidR="004C5BA4">
        <w:rPr>
          <w:rFonts w:ascii="Segoe UI" w:eastAsia="Aptos" w:hAnsi="Segoe UI" w:cs="Segoe UI"/>
          <w:color w:val="1F2D3D"/>
          <w:sz w:val="20"/>
        </w:rPr>
        <w:t xml:space="preserve"> </w:t>
      </w:r>
      <w:r w:rsidRPr="003937A1">
        <w:rPr>
          <w:rFonts w:ascii="Segoe UI" w:hAnsi="Segoe UI" w:cs="Segoe UI"/>
        </w:rPr>
        <w:t xml:space="preserve">STUDENT NAME: </w:t>
      </w:r>
      <w:proofErr w:type="spellStart"/>
      <w:r w:rsidR="004C5BA4" w:rsidRPr="004C5BA4">
        <w:rPr>
          <w:rFonts w:ascii="Segoe UI" w:eastAsia="Aptos" w:hAnsi="Segoe UI" w:cs="Segoe UI"/>
          <w:i/>
          <w:iCs/>
          <w:color w:val="1F2D3D"/>
          <w:sz w:val="20"/>
          <w:u w:val="single"/>
        </w:rPr>
        <w:t>Buthaina</w:t>
      </w:r>
      <w:proofErr w:type="spellEnd"/>
      <w:r w:rsidR="004C5BA4" w:rsidRPr="004C5BA4">
        <w:rPr>
          <w:rFonts w:ascii="Segoe UI" w:eastAsia="Aptos" w:hAnsi="Segoe UI" w:cs="Segoe UI"/>
          <w:i/>
          <w:iCs/>
          <w:color w:val="1F2D3D"/>
          <w:sz w:val="20"/>
          <w:u w:val="single"/>
        </w:rPr>
        <w:t xml:space="preserve"> </w:t>
      </w:r>
      <w:proofErr w:type="spellStart"/>
      <w:r w:rsidR="004C5BA4" w:rsidRPr="004C5BA4">
        <w:rPr>
          <w:rFonts w:ascii="Segoe UI" w:eastAsia="Aptos" w:hAnsi="Segoe UI" w:cs="Segoe UI"/>
          <w:i/>
          <w:iCs/>
          <w:color w:val="1F2D3D"/>
          <w:sz w:val="20"/>
          <w:u w:val="single"/>
        </w:rPr>
        <w:t>Albaye</w:t>
      </w:r>
      <w:proofErr w:type="spellEnd"/>
      <w:r w:rsidR="004C5BA4">
        <w:rPr>
          <w:rFonts w:ascii="Segoe UI" w:hAnsi="Segoe UI" w:cs="Segoe UI"/>
        </w:rPr>
        <w:t xml:space="preserve"> </w:t>
      </w:r>
      <w:r w:rsidRPr="003937A1">
        <w:rPr>
          <w:rFonts w:ascii="Segoe UI" w:hAnsi="Segoe UI" w:cs="Segoe UI"/>
        </w:rPr>
        <w:t>Effort given</w:t>
      </w:r>
      <w:r w:rsidR="004C5BA4">
        <w:rPr>
          <w:rFonts w:ascii="Segoe UI" w:hAnsi="Segoe UI" w:cs="Segoe UI"/>
        </w:rPr>
        <w:t xml:space="preserve"> </w:t>
      </w:r>
      <w:r w:rsidR="004C5BA4" w:rsidRPr="004C5BA4">
        <w:rPr>
          <w:rFonts w:ascii="Segoe UI" w:hAnsi="Segoe UI" w:cs="Segoe UI"/>
          <w:i/>
          <w:iCs/>
          <w:u w:val="single"/>
        </w:rPr>
        <w:t>25%</w:t>
      </w:r>
      <w:r w:rsidRPr="003937A1">
        <w:rPr>
          <w:rFonts w:ascii="Segoe UI" w:hAnsi="Segoe UI" w:cs="Segoe UI"/>
        </w:rPr>
        <w:t xml:space="preserve"> </w:t>
      </w:r>
    </w:p>
    <w:p w14:paraId="5F82D438" w14:textId="33B76880" w:rsidR="003937A1" w:rsidRPr="002A4DD3" w:rsidRDefault="003937A1" w:rsidP="004C5BA4">
      <w:pPr>
        <w:spacing w:after="60" w:line="252" w:lineRule="auto"/>
        <w:jc w:val="center"/>
        <w:rPr>
          <w:rFonts w:ascii="Segoe UI" w:hAnsi="Segoe UI" w:cs="Segoe UI"/>
        </w:rPr>
      </w:pPr>
      <w:r w:rsidRPr="003937A1">
        <w:rPr>
          <w:rFonts w:ascii="Segoe UI" w:hAnsi="Segoe UI" w:cs="Segoe UI"/>
        </w:rPr>
        <w:t>SID</w:t>
      </w:r>
      <w:r w:rsidR="004C5BA4">
        <w:rPr>
          <w:rFonts w:ascii="Segoe UI" w:hAnsi="Segoe UI" w:cs="Segoe UI"/>
        </w:rPr>
        <w:t xml:space="preserve">: </w:t>
      </w:r>
      <w:r w:rsidR="004C5BA4" w:rsidRPr="004C5BA4">
        <w:rPr>
          <w:rFonts w:ascii="Segoe UI" w:eastAsia="Aptos" w:hAnsi="Segoe UI" w:cs="Segoe UI"/>
          <w:i/>
          <w:iCs/>
          <w:color w:val="1F2D3D"/>
          <w:sz w:val="20"/>
          <w:u w:val="single"/>
        </w:rPr>
        <w:t>202304572</w:t>
      </w:r>
      <w:r w:rsidR="004C5BA4">
        <w:rPr>
          <w:rFonts w:ascii="Segoe UI" w:eastAsia="Aptos" w:hAnsi="Segoe UI" w:cs="Segoe UI"/>
          <w:color w:val="1F2D3D"/>
          <w:sz w:val="20"/>
        </w:rPr>
        <w:t xml:space="preserve"> </w:t>
      </w:r>
      <w:r w:rsidRPr="003937A1">
        <w:rPr>
          <w:rFonts w:ascii="Segoe UI" w:hAnsi="Segoe UI" w:cs="Segoe UI"/>
        </w:rPr>
        <w:t xml:space="preserve">STUDENT NAME: </w:t>
      </w:r>
      <w:r w:rsidR="004C5BA4" w:rsidRPr="004C5BA4">
        <w:rPr>
          <w:rFonts w:ascii="Segoe UI" w:eastAsia="Aptos" w:hAnsi="Segoe UI" w:cs="Segoe UI"/>
          <w:i/>
          <w:iCs/>
          <w:color w:val="1F2D3D"/>
          <w:sz w:val="20"/>
          <w:u w:val="single"/>
        </w:rPr>
        <w:t>Aldana Al-Mamari</w:t>
      </w:r>
      <w:r w:rsidR="004C5BA4">
        <w:rPr>
          <w:rFonts w:ascii="Segoe UI" w:hAnsi="Segoe UI" w:cs="Segoe UI"/>
        </w:rPr>
        <w:t xml:space="preserve"> </w:t>
      </w:r>
      <w:r w:rsidRPr="003937A1">
        <w:rPr>
          <w:rFonts w:ascii="Segoe UI" w:hAnsi="Segoe UI" w:cs="Segoe UI"/>
        </w:rPr>
        <w:t>Effort given</w:t>
      </w:r>
      <w:r w:rsidR="004C5BA4">
        <w:rPr>
          <w:rFonts w:ascii="Segoe UI" w:hAnsi="Segoe UI" w:cs="Segoe UI"/>
        </w:rPr>
        <w:t xml:space="preserve"> </w:t>
      </w:r>
      <w:r w:rsidR="004C5BA4" w:rsidRPr="004C5BA4">
        <w:rPr>
          <w:rFonts w:ascii="Segoe UI" w:hAnsi="Segoe UI" w:cs="Segoe UI"/>
          <w:i/>
          <w:iCs/>
          <w:u w:val="single"/>
        </w:rPr>
        <w:t>21%</w:t>
      </w:r>
    </w:p>
    <w:p w14:paraId="0F3FFA5D" w14:textId="07FE4AFE" w:rsidR="00223883" w:rsidRDefault="00000000">
      <w:pPr>
        <w:spacing w:after="60" w:line="252" w:lineRule="auto"/>
        <w:jc w:val="center"/>
        <w:rPr>
          <w:rtl/>
        </w:rPr>
      </w:pPr>
      <w:r>
        <w:t>Course: CMPS 310</w:t>
      </w:r>
      <w:r>
        <w:br/>
        <w:t>Submission date: 18 October 2026</w:t>
      </w:r>
    </w:p>
    <w:p w14:paraId="5B95C6FE" w14:textId="4B62DF6A" w:rsidR="001D10CA" w:rsidRDefault="001E0A69" w:rsidP="001E0A69">
      <w:pPr>
        <w:spacing w:after="60" w:line="252" w:lineRule="auto"/>
        <w:jc w:val="center"/>
      </w:pPr>
      <w:r w:rsidRPr="001E0A69">
        <w:t>Theory Class section</w:t>
      </w:r>
      <w:r>
        <w:t xml:space="preserve">: </w:t>
      </w:r>
      <w:r w:rsidR="00193322">
        <w:t>L52</w:t>
      </w:r>
    </w:p>
    <w:p w14:paraId="407195EE" w14:textId="77777777" w:rsidR="00234905" w:rsidRPr="002A4DD3" w:rsidRDefault="00234905">
      <w:pPr>
        <w:spacing w:after="60" w:line="252" w:lineRule="auto"/>
        <w:jc w:val="center"/>
        <w:rPr>
          <w:rFonts w:ascii="Segoe UI" w:hAnsi="Segoe UI" w:cs="Segoe UI"/>
          <w:rtl/>
          <w:lang w:bidi="ar-EG"/>
        </w:rPr>
      </w:pPr>
    </w:p>
    <w:p w14:paraId="09E0E798" w14:textId="77777777" w:rsidR="00337590" w:rsidRDefault="00337590" w:rsidP="00D11DEB">
      <w:pPr>
        <w:spacing w:after="60" w:line="252" w:lineRule="auto"/>
      </w:pPr>
    </w:p>
    <w:p w14:paraId="5F69D94B" w14:textId="77777777" w:rsidR="00337590" w:rsidRDefault="00337590" w:rsidP="00D11DEB">
      <w:pPr>
        <w:spacing w:after="60" w:line="252" w:lineRule="auto"/>
      </w:pPr>
    </w:p>
    <w:p w14:paraId="7E092876" w14:textId="77777777" w:rsidR="00337590" w:rsidRDefault="00337590" w:rsidP="00D11DEB">
      <w:pPr>
        <w:spacing w:after="60" w:line="252" w:lineRule="auto"/>
      </w:pPr>
    </w:p>
    <w:p w14:paraId="2588238D" w14:textId="7AC1F60C" w:rsidR="00223883" w:rsidRDefault="00D11DEB" w:rsidP="00D11DEB">
      <w:pPr>
        <w:spacing w:after="60" w:line="252" w:lineRule="auto"/>
        <w:rPr>
          <w:rtl/>
        </w:rPr>
      </w:pPr>
      <w:r w:rsidRPr="00D11DEB">
        <w:t xml:space="preserve">DECLARATION: We hereby certify that no part of this project or product has been copied from any other student’s work or from any other sources except where due acknowledgment is made in the project. No part of this project/product has been written/produced for us by any other </w:t>
      </w:r>
      <w:proofErr w:type="gramStart"/>
      <w:r w:rsidRPr="00D11DEB">
        <w:t>persons</w:t>
      </w:r>
      <w:proofErr w:type="gramEnd"/>
      <w:r w:rsidRPr="00D11DEB">
        <w:t xml:space="preserve">. </w:t>
      </w:r>
    </w:p>
    <w:p w14:paraId="4B1D8ECE" w14:textId="77777777" w:rsidR="00812187" w:rsidRDefault="00812187" w:rsidP="00D11DEB">
      <w:pPr>
        <w:spacing w:after="60" w:line="252" w:lineRule="auto"/>
        <w:rPr>
          <w:rtl/>
        </w:rPr>
      </w:pPr>
    </w:p>
    <w:p w14:paraId="366E687E" w14:textId="77777777" w:rsidR="00812187" w:rsidRDefault="00812187" w:rsidP="00D11DEB">
      <w:pPr>
        <w:spacing w:after="60" w:line="252" w:lineRule="auto"/>
        <w:rPr>
          <w:rtl/>
        </w:rPr>
      </w:pPr>
    </w:p>
    <w:p w14:paraId="02E20FD7" w14:textId="77777777" w:rsidR="00812187" w:rsidRDefault="00812187" w:rsidP="00D11DEB">
      <w:pPr>
        <w:spacing w:after="60" w:line="252" w:lineRule="auto"/>
        <w:rPr>
          <w:rtl/>
        </w:rPr>
      </w:pPr>
    </w:p>
    <w:p w14:paraId="7F742576" w14:textId="77777777" w:rsidR="00812187" w:rsidRDefault="00812187" w:rsidP="00D11DEB">
      <w:pPr>
        <w:spacing w:after="60" w:line="252" w:lineRule="auto"/>
        <w:rPr>
          <w:rtl/>
        </w:rPr>
      </w:pPr>
    </w:p>
    <w:p w14:paraId="718E4ED1" w14:textId="77777777" w:rsidR="00812187" w:rsidRDefault="00812187" w:rsidP="00D11DEB">
      <w:pPr>
        <w:spacing w:after="60" w:line="252" w:lineRule="auto"/>
        <w:rPr>
          <w:rtl/>
        </w:rPr>
      </w:pPr>
    </w:p>
    <w:p w14:paraId="74DA5780" w14:textId="77777777" w:rsidR="00812187" w:rsidRDefault="00812187" w:rsidP="00D11DEB">
      <w:pPr>
        <w:spacing w:after="60" w:line="252" w:lineRule="auto"/>
        <w:rPr>
          <w:rtl/>
        </w:rPr>
      </w:pPr>
    </w:p>
    <w:p w14:paraId="13EBF775" w14:textId="77777777" w:rsidR="00812187" w:rsidRDefault="00812187" w:rsidP="00D11DEB">
      <w:pPr>
        <w:spacing w:after="60" w:line="252" w:lineRule="auto"/>
        <w:rPr>
          <w:rtl/>
        </w:rPr>
      </w:pPr>
    </w:p>
    <w:p w14:paraId="1392D83D" w14:textId="77777777" w:rsidR="00812187" w:rsidRDefault="00812187" w:rsidP="00D11DEB">
      <w:pPr>
        <w:spacing w:after="60" w:line="252" w:lineRule="auto"/>
        <w:rPr>
          <w:rtl/>
        </w:rPr>
      </w:pPr>
    </w:p>
    <w:p w14:paraId="224B94A9" w14:textId="77777777" w:rsidR="00812187" w:rsidRDefault="00812187" w:rsidP="00D11DEB">
      <w:pPr>
        <w:spacing w:after="60" w:line="252" w:lineRule="auto"/>
        <w:rPr>
          <w:rtl/>
        </w:rPr>
      </w:pPr>
    </w:p>
    <w:p w14:paraId="4693EF9C" w14:textId="77777777" w:rsidR="00812187" w:rsidRDefault="00812187" w:rsidP="00D11DEB">
      <w:pPr>
        <w:spacing w:after="60" w:line="252" w:lineRule="auto"/>
        <w:rPr>
          <w:rtl/>
        </w:rPr>
      </w:pPr>
    </w:p>
    <w:p w14:paraId="49D873C3" w14:textId="77777777" w:rsidR="00812187" w:rsidRDefault="00812187" w:rsidP="00D11DEB">
      <w:pPr>
        <w:spacing w:after="60" w:line="252" w:lineRule="auto"/>
        <w:rPr>
          <w:rtl/>
        </w:rPr>
      </w:pPr>
    </w:p>
    <w:p w14:paraId="4E36AB66" w14:textId="77777777" w:rsidR="00812187" w:rsidRDefault="00812187" w:rsidP="00D11DEB">
      <w:pPr>
        <w:spacing w:after="60" w:line="252" w:lineRule="auto"/>
        <w:rPr>
          <w:rtl/>
        </w:rPr>
      </w:pPr>
    </w:p>
    <w:p w14:paraId="7B5F82B5" w14:textId="77777777" w:rsidR="00812187" w:rsidRDefault="00812187" w:rsidP="00D11DEB">
      <w:pPr>
        <w:spacing w:after="60" w:line="252" w:lineRule="auto"/>
        <w:rPr>
          <w:rtl/>
        </w:rPr>
      </w:pPr>
    </w:p>
    <w:p w14:paraId="489B88B0" w14:textId="77777777" w:rsidR="00812187" w:rsidRDefault="00812187" w:rsidP="00D11DEB">
      <w:pPr>
        <w:spacing w:after="60" w:line="252" w:lineRule="auto"/>
        <w:rPr>
          <w:rtl/>
        </w:rPr>
      </w:pPr>
    </w:p>
    <w:p w14:paraId="1771CBF6" w14:textId="77777777" w:rsidR="00812187" w:rsidRDefault="00812187" w:rsidP="00D11DEB">
      <w:pPr>
        <w:spacing w:after="60" w:line="252" w:lineRule="auto"/>
        <w:rPr>
          <w:rtl/>
        </w:rPr>
      </w:pPr>
    </w:p>
    <w:p w14:paraId="38753B41" w14:textId="77777777" w:rsidR="00812187" w:rsidRDefault="00812187" w:rsidP="00D11DEB">
      <w:pPr>
        <w:spacing w:after="60" w:line="252" w:lineRule="auto"/>
        <w:rPr>
          <w:rtl/>
        </w:rPr>
      </w:pPr>
    </w:p>
    <w:p w14:paraId="2F18A730" w14:textId="77777777" w:rsidR="00812187" w:rsidRPr="002A4DD3" w:rsidRDefault="00812187" w:rsidP="00D11DEB">
      <w:pPr>
        <w:spacing w:after="60" w:line="252" w:lineRule="auto"/>
        <w:rPr>
          <w:rFonts w:ascii="Segoe UI" w:hAnsi="Segoe UI" w:cs="Segoe UI"/>
        </w:rPr>
      </w:pPr>
    </w:p>
    <w:p w14:paraId="72C8A16D"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lastRenderedPageBreak/>
        <w:t>1 Scope and submission status</w:t>
      </w:r>
    </w:p>
    <w:p w14:paraId="15E5BE33" w14:textId="77777777" w:rsidR="00223883" w:rsidRPr="002A4DD3" w:rsidRDefault="00000000">
      <w:pPr>
        <w:spacing w:after="60" w:line="252" w:lineRule="auto"/>
        <w:rPr>
          <w:rFonts w:ascii="Segoe UI" w:hAnsi="Segoe UI" w:cs="Segoe UI"/>
        </w:rPr>
      </w:pPr>
      <w:proofErr w:type="spellStart"/>
      <w:r w:rsidRPr="002A4DD3">
        <w:rPr>
          <w:rFonts w:ascii="Segoe UI" w:hAnsi="Segoe UI" w:cs="Segoe UI"/>
        </w:rPr>
        <w:t>PearlMart</w:t>
      </w:r>
      <w:proofErr w:type="spellEnd"/>
      <w:r w:rsidRPr="002A4DD3">
        <w:rPr>
          <w:rFonts w:ascii="Segoe UI" w:hAnsi="Segoe UI" w:cs="Segoe UI"/>
        </w:rPr>
        <w:t xml:space="preserve"> needs one inventory system for its warehouse and billing counters. We model how staff receive goods, maintain item records, order stock, complete sales, process replacements, record customer requests and obtain reports. The design aims to keep quantities and transaction records consistent.</w:t>
      </w:r>
    </w:p>
    <w:p w14:paraId="29BE57B6" w14:textId="77777777" w:rsidR="00223883" w:rsidRPr="002A4DD3" w:rsidRDefault="00000000">
      <w:pPr>
        <w:spacing w:after="60" w:line="252" w:lineRule="auto"/>
        <w:rPr>
          <w:rFonts w:ascii="Segoe UI" w:hAnsi="Segoe UI" w:cs="Segoe UI"/>
        </w:rPr>
      </w:pPr>
      <w:r w:rsidRPr="002A4DD3">
        <w:rPr>
          <w:rFonts w:ascii="Segoe UI" w:hAnsi="Segoe UI" w:cs="Segoe UI"/>
        </w:rPr>
        <w:t xml:space="preserve">The supplier is outside our system. We exchange order and invoice information with the supplier, but we do not design the supplier’s internal procedures. Customers communicate through staff; there is no customer </w:t>
      </w:r>
      <w:proofErr w:type="spellStart"/>
      <w:r w:rsidRPr="002A4DD3">
        <w:rPr>
          <w:rFonts w:ascii="Segoe UI" w:hAnsi="Segoe UI" w:cs="Segoe UI"/>
        </w:rPr>
        <w:t>self service</w:t>
      </w:r>
      <w:proofErr w:type="spellEnd"/>
      <w:r w:rsidRPr="002A4DD3">
        <w:rPr>
          <w:rFonts w:ascii="Segoe UI" w:hAnsi="Segoe UI" w:cs="Segoe UI"/>
        </w:rPr>
        <w:t xml:space="preserve"> interface in the scenario. Payment processing, payroll and supplier accounting are outside this milestone’s proposed scope.</w:t>
      </w:r>
    </w:p>
    <w:tbl>
      <w:tblPr>
        <w:tblW w:w="0" w:type="auto"/>
        <w:jc w:val="center"/>
        <w:tblLook w:val="04A0" w:firstRow="1" w:lastRow="0" w:firstColumn="1" w:lastColumn="0" w:noHBand="0" w:noVBand="1"/>
      </w:tblPr>
      <w:tblGrid>
        <w:gridCol w:w="2433"/>
        <w:gridCol w:w="3001"/>
        <w:gridCol w:w="4866"/>
      </w:tblGrid>
      <w:tr w:rsidR="00223883" w:rsidRPr="002A4DD3" w14:paraId="786AC984" w14:textId="77777777" w:rsidTr="006724DA">
        <w:trPr>
          <w:cantSplit/>
          <w:tblHeader/>
          <w:jc w:val="center"/>
        </w:trPr>
        <w:tc>
          <w:tcPr>
            <w:tcW w:w="2433"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0637A8E7" w14:textId="77777777" w:rsidR="00223883" w:rsidRPr="002A4DD3" w:rsidRDefault="00000000">
            <w:pPr>
              <w:spacing w:after="20"/>
              <w:rPr>
                <w:rFonts w:ascii="Segoe UI" w:hAnsi="Segoe UI" w:cs="Segoe UI"/>
              </w:rPr>
            </w:pPr>
            <w:r w:rsidRPr="002A4DD3">
              <w:rPr>
                <w:rFonts w:ascii="Segoe UI" w:eastAsia="Aptos" w:hAnsi="Segoe UI" w:cs="Segoe UI"/>
                <w:b/>
                <w:color w:val="FFFFFF"/>
                <w:sz w:val="17"/>
              </w:rPr>
              <w:t>Artifact</w:t>
            </w:r>
          </w:p>
        </w:tc>
        <w:tc>
          <w:tcPr>
            <w:tcW w:w="3001"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205759D8" w14:textId="77777777" w:rsidR="00223883" w:rsidRPr="002A4DD3" w:rsidRDefault="00000000">
            <w:pPr>
              <w:spacing w:after="20"/>
              <w:rPr>
                <w:rFonts w:ascii="Segoe UI" w:hAnsi="Segoe UI" w:cs="Segoe UI"/>
              </w:rPr>
            </w:pPr>
            <w:r w:rsidRPr="002A4DD3">
              <w:rPr>
                <w:rFonts w:ascii="Segoe UI" w:eastAsia="Aptos" w:hAnsi="Segoe UI" w:cs="Segoe UI"/>
                <w:b/>
                <w:color w:val="FFFFFF"/>
                <w:sz w:val="17"/>
              </w:rPr>
              <w:t>Report status</w:t>
            </w:r>
          </w:p>
        </w:tc>
        <w:tc>
          <w:tcPr>
            <w:tcW w:w="4866"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521E8896" w14:textId="77777777" w:rsidR="00223883" w:rsidRPr="002A4DD3" w:rsidRDefault="00000000">
            <w:pPr>
              <w:spacing w:after="20"/>
              <w:rPr>
                <w:rFonts w:ascii="Segoe UI" w:hAnsi="Segoe UI" w:cs="Segoe UI"/>
              </w:rPr>
            </w:pPr>
            <w:r w:rsidRPr="002A4DD3">
              <w:rPr>
                <w:rFonts w:ascii="Segoe UI" w:eastAsia="Aptos" w:hAnsi="Segoe UI" w:cs="Segoe UI"/>
                <w:b/>
                <w:color w:val="FFFFFF"/>
                <w:sz w:val="17"/>
              </w:rPr>
              <w:t>Final team check</w:t>
            </w:r>
          </w:p>
        </w:tc>
      </w:tr>
      <w:tr w:rsidR="006724DA" w:rsidRPr="002A4DD3" w14:paraId="797F27D0" w14:textId="77777777" w:rsidTr="006724DA">
        <w:trPr>
          <w:cantSplit/>
          <w:jc w:val="center"/>
        </w:trPr>
        <w:tc>
          <w:tcPr>
            <w:tcW w:w="2433"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3C1C3CA" w14:textId="6134AD16" w:rsidR="006724DA" w:rsidRDefault="006724DA" w:rsidP="00812187">
            <w:pPr>
              <w:spacing w:after="20" w:line="240" w:lineRule="auto"/>
            </w:pPr>
            <w:r>
              <w:t>Analysis and specifications</w:t>
            </w:r>
          </w:p>
        </w:tc>
        <w:tc>
          <w:tcPr>
            <w:tcW w:w="300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B80F985" w14:textId="2265B778" w:rsidR="006724DA" w:rsidRDefault="006724DA" w:rsidP="00812187">
            <w:pPr>
              <w:spacing w:after="20" w:line="240" w:lineRule="auto"/>
            </w:pPr>
            <w:r>
              <w:t>Completed and documented in the final report.</w:t>
            </w:r>
          </w:p>
        </w:tc>
        <w:tc>
          <w:tcPr>
            <w:tcW w:w="4866"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DF134B1" w14:textId="2AAD3218" w:rsidR="006724DA" w:rsidRDefault="006724DA" w:rsidP="00812187">
            <w:pPr>
              <w:spacing w:after="20" w:line="240" w:lineRule="auto"/>
            </w:pPr>
            <w:r>
              <w:t>Requirements and four detailed use-case specifications included.</w:t>
            </w:r>
          </w:p>
        </w:tc>
      </w:tr>
      <w:tr w:rsidR="006724DA" w:rsidRPr="002A4DD3" w14:paraId="32A76A9C" w14:textId="77777777" w:rsidTr="006724DA">
        <w:trPr>
          <w:cantSplit/>
          <w:jc w:val="center"/>
        </w:trPr>
        <w:tc>
          <w:tcPr>
            <w:tcW w:w="2433"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1E275BA3" w14:textId="0D305FAC" w:rsidR="006724DA" w:rsidRDefault="006724DA" w:rsidP="00812187">
            <w:pPr>
              <w:spacing w:after="20" w:line="240" w:lineRule="auto"/>
            </w:pPr>
            <w:r>
              <w:t>DFD and UML diagrams</w:t>
            </w:r>
          </w:p>
        </w:tc>
        <w:tc>
          <w:tcPr>
            <w:tcW w:w="3001"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66F34677" w14:textId="1E2B72F7" w:rsidR="006724DA" w:rsidRDefault="006724DA" w:rsidP="00812187">
            <w:pPr>
              <w:spacing w:after="20" w:line="240" w:lineRule="auto"/>
            </w:pPr>
            <w:r>
              <w:t>DFD Level 0, Level 1, Level 2, Use Case Diagram, and Class Diagram completed. B12 review completed.</w:t>
            </w:r>
          </w:p>
        </w:tc>
        <w:tc>
          <w:tcPr>
            <w:tcW w:w="4866"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1DE343A9" w14:textId="338866E5" w:rsidR="006724DA" w:rsidRDefault="006724DA" w:rsidP="00812187">
            <w:pPr>
              <w:spacing w:after="20" w:line="240" w:lineRule="auto"/>
            </w:pPr>
            <w:r>
              <w:t>Diagrams included in the report and Visual Paradigm project; final version alignment to be confirmed in B16.</w:t>
            </w:r>
          </w:p>
        </w:tc>
      </w:tr>
      <w:tr w:rsidR="006724DA" w:rsidRPr="002A4DD3" w14:paraId="4BEBAF7C" w14:textId="77777777" w:rsidTr="006724DA">
        <w:trPr>
          <w:cantSplit/>
          <w:jc w:val="center"/>
        </w:trPr>
        <w:tc>
          <w:tcPr>
            <w:tcW w:w="2433"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BB1AFB2" w14:textId="3CC2730E" w:rsidR="006724DA" w:rsidRDefault="006724DA" w:rsidP="00812187">
            <w:pPr>
              <w:spacing w:after="20" w:line="240" w:lineRule="auto"/>
            </w:pPr>
            <w:r>
              <w:t>Visual Paradigm source</w:t>
            </w:r>
          </w:p>
        </w:tc>
        <w:tc>
          <w:tcPr>
            <w:tcW w:w="300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AAE3560" w14:textId="38FAE0D0" w:rsidR="006724DA" w:rsidRDefault="006724DA" w:rsidP="00812187">
            <w:pPr>
              <w:spacing w:after="20" w:line="240" w:lineRule="auto"/>
            </w:pPr>
            <w:proofErr w:type="gramStart"/>
            <w:r>
              <w:t xml:space="preserve">Native </w:t>
            </w:r>
            <w:r>
              <w:rPr>
                <w:rStyle w:val="HTMLCode"/>
                <w:rFonts w:eastAsiaTheme="minorEastAsia"/>
              </w:rPr>
              <w:t>.</w:t>
            </w:r>
            <w:proofErr w:type="spellStart"/>
            <w:r>
              <w:rPr>
                <w:rStyle w:val="HTMLCode"/>
                <w:rFonts w:eastAsiaTheme="minorEastAsia"/>
              </w:rPr>
              <w:t>vpp</w:t>
            </w:r>
            <w:proofErr w:type="spellEnd"/>
            <w:proofErr w:type="gramEnd"/>
            <w:r>
              <w:t xml:space="preserve"> project opened successfully; five diagram types verified.</w:t>
            </w:r>
          </w:p>
        </w:tc>
        <w:tc>
          <w:tcPr>
            <w:tcW w:w="4866" w:type="dxa"/>
            <w:tcBorders>
              <w:top w:val="single" w:sz="4" w:space="0" w:color="D9D9D9"/>
              <w:left w:val="single" w:sz="4" w:space="0" w:color="D9D9D9"/>
              <w:bottom w:val="single" w:sz="4" w:space="0" w:color="D9D9D9"/>
              <w:right w:val="single" w:sz="4" w:space="0" w:color="D9D9D9"/>
            </w:tcBorders>
            <w:shd w:val="clear" w:color="auto" w:fill="E8F1FA"/>
            <w:tcMar>
              <w:top w:w="90" w:type="dxa"/>
              <w:left w:w="110" w:type="dxa"/>
              <w:bottom w:w="90" w:type="dxa"/>
              <w:right w:w="110" w:type="dxa"/>
            </w:tcMar>
            <w:vAlign w:val="center"/>
          </w:tcPr>
          <w:p w14:paraId="18428B6E" w14:textId="159124D8" w:rsidR="006724DA" w:rsidRDefault="006724DA" w:rsidP="00812187">
            <w:pPr>
              <w:spacing w:after="20" w:line="240" w:lineRule="auto"/>
            </w:pPr>
            <w:r>
              <w:t xml:space="preserve">Confirm the </w:t>
            </w:r>
            <w:proofErr w:type="gramStart"/>
            <w:r>
              <w:t xml:space="preserve">uploaded </w:t>
            </w:r>
            <w:r>
              <w:rPr>
                <w:rStyle w:val="HTMLCode"/>
                <w:rFonts w:eastAsiaTheme="minorEastAsia"/>
              </w:rPr>
              <w:t>.</w:t>
            </w:r>
            <w:proofErr w:type="spellStart"/>
            <w:r>
              <w:rPr>
                <w:rStyle w:val="HTMLCode"/>
                <w:rFonts w:eastAsiaTheme="minorEastAsia"/>
              </w:rPr>
              <w:t>vpp</w:t>
            </w:r>
            <w:proofErr w:type="spellEnd"/>
            <w:proofErr w:type="gramEnd"/>
            <w:r>
              <w:t xml:space="preserve"> matches the final Word report.</w:t>
            </w:r>
          </w:p>
        </w:tc>
      </w:tr>
      <w:tr w:rsidR="006724DA" w:rsidRPr="002A4DD3" w14:paraId="51B88F4D" w14:textId="77777777" w:rsidTr="006724DA">
        <w:trPr>
          <w:cantSplit/>
          <w:jc w:val="center"/>
        </w:trPr>
        <w:tc>
          <w:tcPr>
            <w:tcW w:w="2433"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2BB80E8D" w14:textId="20DE4137" w:rsidR="006724DA" w:rsidRDefault="006724DA" w:rsidP="00812187">
            <w:pPr>
              <w:spacing w:after="20" w:line="240" w:lineRule="auto"/>
            </w:pPr>
            <w:r>
              <w:t>Scrum plan and issue drafts</w:t>
            </w:r>
          </w:p>
        </w:tc>
        <w:tc>
          <w:tcPr>
            <w:tcW w:w="3001"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4F12FD48" w14:textId="70AD73CB" w:rsidR="006724DA" w:rsidRDefault="006724DA" w:rsidP="00812187">
            <w:pPr>
              <w:spacing w:after="20" w:line="240" w:lineRule="auto"/>
            </w:pPr>
            <w:r>
              <w:t>B01–B15 completed and documented on GitHub. B16 is in progress.</w:t>
            </w:r>
          </w:p>
        </w:tc>
        <w:tc>
          <w:tcPr>
            <w:tcW w:w="4866" w:type="dxa"/>
            <w:tcBorders>
              <w:top w:val="single" w:sz="4" w:space="0" w:color="D9D9D9"/>
              <w:left w:val="single" w:sz="4" w:space="0" w:color="D9D9D9"/>
              <w:bottom w:val="single" w:sz="4" w:space="0" w:color="D9D9D9"/>
              <w:right w:val="single" w:sz="4" w:space="0" w:color="D9D9D9"/>
            </w:tcBorders>
            <w:shd w:val="clear" w:color="auto" w:fill="E8F1FA"/>
            <w:tcMar>
              <w:top w:w="90" w:type="dxa"/>
              <w:left w:w="110" w:type="dxa"/>
              <w:bottom w:w="90" w:type="dxa"/>
              <w:right w:w="110" w:type="dxa"/>
            </w:tcMar>
            <w:vAlign w:val="center"/>
          </w:tcPr>
          <w:p w14:paraId="268B86A1" w14:textId="3EE9A648" w:rsidR="006724DA" w:rsidRDefault="006724DA" w:rsidP="00812187">
            <w:pPr>
              <w:spacing w:after="20" w:line="240" w:lineRule="auto"/>
            </w:pPr>
            <w:r>
              <w:t>Verify final Scrum Board status and release links after B16.</w:t>
            </w:r>
          </w:p>
        </w:tc>
      </w:tr>
      <w:tr w:rsidR="006724DA" w:rsidRPr="002A4DD3" w14:paraId="12768A09" w14:textId="77777777" w:rsidTr="006724DA">
        <w:trPr>
          <w:cantSplit/>
          <w:jc w:val="center"/>
        </w:trPr>
        <w:tc>
          <w:tcPr>
            <w:tcW w:w="2433"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05E5B62" w14:textId="3632DBD5" w:rsidR="006724DA" w:rsidRDefault="006724DA" w:rsidP="00812187">
            <w:pPr>
              <w:spacing w:after="20" w:line="240" w:lineRule="auto"/>
            </w:pPr>
            <w:r>
              <w:t>Reviews and evidence</w:t>
            </w:r>
          </w:p>
        </w:tc>
        <w:tc>
          <w:tcPr>
            <w:tcW w:w="300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EE49359" w14:textId="1D33E587" w:rsidR="006724DA" w:rsidRDefault="006724DA" w:rsidP="00812187">
            <w:pPr>
              <w:spacing w:after="20" w:line="240" w:lineRule="auto"/>
              <w:rPr>
                <w:rtl/>
                <w:lang w:bidi="ar-EG"/>
              </w:rPr>
            </w:pPr>
            <w:r>
              <w:t>Sprint 1 and Sprint 2 reviews documented. B14 diagram evidence uploaded to GitHub.</w:t>
            </w:r>
          </w:p>
        </w:tc>
        <w:tc>
          <w:tcPr>
            <w:tcW w:w="4866" w:type="dxa"/>
            <w:tcBorders>
              <w:top w:val="single" w:sz="4" w:space="0" w:color="D9D9D9"/>
              <w:left w:val="single" w:sz="4" w:space="0" w:color="D9D9D9"/>
              <w:bottom w:val="single" w:sz="4" w:space="0" w:color="D9D9D9"/>
              <w:right w:val="single" w:sz="4" w:space="0" w:color="D9D9D9"/>
            </w:tcBorders>
            <w:shd w:val="clear" w:color="auto" w:fill="E8F1FA"/>
            <w:tcMar>
              <w:top w:w="90" w:type="dxa"/>
              <w:left w:w="110" w:type="dxa"/>
              <w:bottom w:w="90" w:type="dxa"/>
              <w:right w:w="110" w:type="dxa"/>
            </w:tcMar>
            <w:vAlign w:val="center"/>
          </w:tcPr>
          <w:p w14:paraId="11F58185" w14:textId="7562BEA5" w:rsidR="006724DA" w:rsidRDefault="006724DA" w:rsidP="00812187">
            <w:pPr>
              <w:spacing w:after="20" w:line="240" w:lineRule="auto"/>
            </w:pPr>
            <w:r>
              <w:t>Confirm evidence links and supporting screenshots are accessible.</w:t>
            </w:r>
          </w:p>
        </w:tc>
      </w:tr>
      <w:tr w:rsidR="006724DA" w:rsidRPr="002A4DD3" w14:paraId="0933B0EE" w14:textId="77777777" w:rsidTr="006724DA">
        <w:trPr>
          <w:cantSplit/>
          <w:jc w:val="center"/>
        </w:trPr>
        <w:tc>
          <w:tcPr>
            <w:tcW w:w="2433"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689A3004" w14:textId="6310AA1E" w:rsidR="006724DA" w:rsidRDefault="006724DA" w:rsidP="00812187">
            <w:pPr>
              <w:spacing w:after="20" w:line="240" w:lineRule="auto"/>
            </w:pPr>
            <w:r>
              <w:t>Team and repository details</w:t>
            </w:r>
          </w:p>
        </w:tc>
        <w:tc>
          <w:tcPr>
            <w:tcW w:w="3001"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7E3104DB" w14:textId="745BF9EF" w:rsidR="006724DA" w:rsidRDefault="006724DA" w:rsidP="00812187">
            <w:pPr>
              <w:spacing w:after="20" w:line="240" w:lineRule="auto"/>
            </w:pPr>
            <w:r>
              <w:t>Team names, student IDs, contribution percentages, and repository links recorded.</w:t>
            </w:r>
          </w:p>
        </w:tc>
        <w:tc>
          <w:tcPr>
            <w:tcW w:w="4866" w:type="dxa"/>
            <w:tcBorders>
              <w:top w:val="single" w:sz="4" w:space="0" w:color="D9D9D9"/>
              <w:left w:val="single" w:sz="4" w:space="0" w:color="D9D9D9"/>
              <w:bottom w:val="single" w:sz="4" w:space="0" w:color="D9D9D9"/>
              <w:right w:val="single" w:sz="4" w:space="0" w:color="D9D9D9"/>
            </w:tcBorders>
            <w:shd w:val="clear" w:color="auto" w:fill="E8F1FA"/>
            <w:tcMar>
              <w:top w:w="90" w:type="dxa"/>
              <w:left w:w="110" w:type="dxa"/>
              <w:bottom w:w="90" w:type="dxa"/>
              <w:right w:w="110" w:type="dxa"/>
            </w:tcMar>
            <w:vAlign w:val="center"/>
          </w:tcPr>
          <w:p w14:paraId="39944BFB" w14:textId="43D5B7FC" w:rsidR="006724DA" w:rsidRDefault="006724DA" w:rsidP="00812187">
            <w:pPr>
              <w:spacing w:after="20" w:line="240" w:lineRule="auto"/>
            </w:pPr>
            <w:r>
              <w:t>Contribution percentages approved by the team; verify the final repository commit.</w:t>
            </w:r>
          </w:p>
        </w:tc>
      </w:tr>
    </w:tbl>
    <w:p w14:paraId="1F175EA6"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t>How the supplied sources were used</w:t>
      </w:r>
    </w:p>
    <w:p w14:paraId="59112BEE" w14:textId="692AAC38" w:rsidR="00223883" w:rsidRPr="002A4DD3" w:rsidRDefault="00000000" w:rsidP="006724DA">
      <w:pPr>
        <w:spacing w:after="60" w:line="252" w:lineRule="auto"/>
        <w:rPr>
          <w:rFonts w:ascii="Segoe UI" w:hAnsi="Segoe UI" w:cs="Segoe UI"/>
        </w:rPr>
      </w:pPr>
      <w:r w:rsidRPr="002A4DD3">
        <w:rPr>
          <w:rFonts w:ascii="Segoe UI" w:hAnsi="Segoe UI" w:cs="Segoe UI"/>
        </w:rPr>
        <w:t xml:space="preserve">Lab 2 provides the GitHub workflow. Lab 3 provides boundary analysis and the Level 0 convention. Lab 4 provides Gane–Sarson DFDs, decomposition and balancing. Lab 5 provides use case notation and relationship rules. The assignment itself requires four specifications and a complete class design; the supplied labs do not contain the class design lesson or the Blackboard specification template. We use only the fields listed in the assignment and basic </w:t>
      </w:r>
      <w:proofErr w:type="gramStart"/>
      <w:r w:rsidRPr="002A4DD3">
        <w:rPr>
          <w:rFonts w:ascii="Segoe UI" w:hAnsi="Segoe UI" w:cs="Segoe UI"/>
        </w:rPr>
        <w:t>object oriented</w:t>
      </w:r>
      <w:proofErr w:type="gramEnd"/>
      <w:r w:rsidRPr="002A4DD3">
        <w:rPr>
          <w:rFonts w:ascii="Segoe UI" w:hAnsi="Segoe UI" w:cs="Segoe UI"/>
        </w:rPr>
        <w:t xml:space="preserve"> design. Transfer the four specifications to the official template if it has extra fields.</w:t>
      </w:r>
    </w:p>
    <w:p w14:paraId="02CF1E82"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t>2 Assumptions</w:t>
      </w:r>
    </w:p>
    <w:p w14:paraId="5ED21AEB" w14:textId="77777777" w:rsidR="00223883" w:rsidRPr="002A4DD3" w:rsidRDefault="00000000">
      <w:pPr>
        <w:spacing w:after="60" w:line="252" w:lineRule="auto"/>
        <w:rPr>
          <w:rFonts w:ascii="Segoe UI" w:hAnsi="Segoe UI" w:cs="Segoe UI"/>
        </w:rPr>
      </w:pPr>
      <w:r>
        <w:t>The following modeling assumptions establish a consistent interpretation of the project scenario. Any requirement clarification can be incorporated into the corresponding model during subsequent development.</w:t>
      </w:r>
    </w:p>
    <w:tbl>
      <w:tblPr>
        <w:tblW w:w="0" w:type="auto"/>
        <w:jc w:val="center"/>
        <w:tblLayout w:type="fixed"/>
        <w:tblLook w:val="04A0" w:firstRow="1" w:lastRow="0" w:firstColumn="1" w:lastColumn="0" w:noHBand="0" w:noVBand="1"/>
      </w:tblPr>
      <w:tblGrid>
        <w:gridCol w:w="648"/>
        <w:gridCol w:w="4320"/>
        <w:gridCol w:w="3240"/>
        <w:gridCol w:w="2160"/>
      </w:tblGrid>
      <w:tr w:rsidR="00223883" w:rsidRPr="002A4DD3" w14:paraId="21112F22" w14:textId="77777777">
        <w:trPr>
          <w:cantSplit/>
          <w:tblHeade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3D5FA455" w14:textId="77777777" w:rsidR="00223883" w:rsidRPr="002A4DD3" w:rsidRDefault="00000000">
            <w:pPr>
              <w:spacing w:after="20"/>
              <w:rPr>
                <w:rFonts w:ascii="Segoe UI" w:hAnsi="Segoe UI" w:cs="Segoe UI"/>
              </w:rPr>
            </w:pPr>
            <w:r w:rsidRPr="002A4DD3">
              <w:rPr>
                <w:rFonts w:ascii="Segoe UI" w:hAnsi="Segoe UI" w:cs="Segoe UI"/>
                <w:b/>
                <w:sz w:val="18"/>
              </w:rPr>
              <w:t>ID</w:t>
            </w:r>
          </w:p>
        </w:tc>
        <w:tc>
          <w:tcPr>
            <w:tcW w:w="432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19301E22" w14:textId="77777777" w:rsidR="00223883" w:rsidRPr="002A4DD3" w:rsidRDefault="00000000">
            <w:pPr>
              <w:spacing w:after="20"/>
              <w:rPr>
                <w:rFonts w:ascii="Segoe UI" w:hAnsi="Segoe UI" w:cs="Segoe UI"/>
              </w:rPr>
            </w:pPr>
            <w:r w:rsidRPr="002A4DD3">
              <w:rPr>
                <w:rFonts w:ascii="Segoe UI" w:hAnsi="Segoe UI" w:cs="Segoe UI"/>
                <w:b/>
                <w:sz w:val="18"/>
              </w:rPr>
              <w:t>Proposed assumption</w:t>
            </w:r>
          </w:p>
        </w:tc>
        <w:tc>
          <w:tcPr>
            <w:tcW w:w="324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6600BC3E" w14:textId="77777777" w:rsidR="00223883" w:rsidRPr="002A4DD3" w:rsidRDefault="00000000">
            <w:pPr>
              <w:spacing w:after="20"/>
              <w:rPr>
                <w:rFonts w:ascii="Segoe UI" w:hAnsi="Segoe UI" w:cs="Segoe UI"/>
              </w:rPr>
            </w:pPr>
            <w:r w:rsidRPr="002A4DD3">
              <w:rPr>
                <w:rFonts w:ascii="Segoe UI" w:hAnsi="Segoe UI" w:cs="Segoe UI"/>
                <w:b/>
                <w:sz w:val="18"/>
              </w:rPr>
              <w:t>Reason</w:t>
            </w:r>
          </w:p>
        </w:tc>
        <w:tc>
          <w:tcPr>
            <w:tcW w:w="216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454271B6" w14:textId="77777777" w:rsidR="00223883" w:rsidRPr="002A4DD3" w:rsidRDefault="00000000">
            <w:pPr>
              <w:spacing w:after="20"/>
              <w:rPr>
                <w:rFonts w:ascii="Segoe UI" w:hAnsi="Segoe UI" w:cs="Segoe UI"/>
              </w:rPr>
            </w:pPr>
            <w:r w:rsidRPr="002A4DD3">
              <w:rPr>
                <w:rFonts w:ascii="Segoe UI" w:hAnsi="Segoe UI" w:cs="Segoe UI"/>
                <w:b/>
                <w:sz w:val="18"/>
              </w:rPr>
              <w:t>Affected models</w:t>
            </w:r>
          </w:p>
        </w:tc>
      </w:tr>
      <w:tr w:rsidR="00223883" w:rsidRPr="002A4DD3" w14:paraId="0E62141C"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B49E0E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lastRenderedPageBreak/>
              <w:t>A01</w:t>
            </w:r>
          </w:p>
        </w:tc>
        <w:tc>
          <w:tcPr>
            <w:tcW w:w="43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C46B91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Staff permissions follow the role table in Section 3. All operations require a valid session.</w:t>
            </w:r>
          </w:p>
        </w:tc>
        <w:tc>
          <w:tcPr>
            <w:tcW w:w="3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0369A4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The scenario says “authorized employee” without a complete access matrix.</w:t>
            </w:r>
          </w:p>
        </w:tc>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9C8FB6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All models</w:t>
            </w:r>
          </w:p>
        </w:tc>
      </w:tr>
      <w:tr w:rsidR="00223883" w:rsidRPr="002A4DD3" w14:paraId="7FA45F80"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3AA40A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A02</w:t>
            </w:r>
          </w:p>
        </w:tc>
        <w:tc>
          <w:tcPr>
            <w:tcW w:w="43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57F0F4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One inventory quantity is shared by the warehouse and counters. No location transfers are modeled.</w:t>
            </w:r>
          </w:p>
        </w:tc>
        <w:tc>
          <w:tcPr>
            <w:tcW w:w="3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679CAA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The scenario describes one integrated inventory.</w:t>
            </w:r>
          </w:p>
        </w:tc>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95FEA1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D2, Item, all stock operations</w:t>
            </w:r>
          </w:p>
        </w:tc>
      </w:tr>
      <w:tr w:rsidR="00223883" w:rsidRPr="002A4DD3" w14:paraId="6173C0F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FF0A7F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A03</w:t>
            </w:r>
          </w:p>
        </w:tc>
        <w:tc>
          <w:tcPr>
            <w:tcW w:w="43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E6868F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An item record has one expiry date. A receipt with a different expiry date is held for clarification before posting.</w:t>
            </w:r>
          </w:p>
        </w:tc>
        <w:tc>
          <w:tcPr>
            <w:tcW w:w="3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68F1149"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Multiple batches are not specified; confirm this simplification with the instructor.</w:t>
            </w:r>
          </w:p>
        </w:tc>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99703A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UC03, UC09, Item</w:t>
            </w:r>
          </w:p>
        </w:tc>
      </w:tr>
      <w:tr w:rsidR="00223883" w:rsidRPr="002A4DD3" w14:paraId="19094C78"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0BE660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A04</w:t>
            </w:r>
          </w:p>
        </w:tc>
        <w:tc>
          <w:tcPr>
            <w:tcW w:w="43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35DBB8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No stock is deducted for a draft sale. Final stock validation, deduction and sale recording occur together.</w:t>
            </w:r>
          </w:p>
        </w:tc>
        <w:tc>
          <w:tcPr>
            <w:tcW w:w="3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DF08D8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This meets cancellation and consistency requirements without reserving stock.</w:t>
            </w:r>
          </w:p>
        </w:tc>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072393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 xml:space="preserve">P4, UC10, UC11, </w:t>
            </w:r>
            <w:proofErr w:type="spellStart"/>
            <w:r w:rsidRPr="002A4DD3">
              <w:rPr>
                <w:rFonts w:ascii="Segoe UI" w:hAnsi="Segoe UI" w:cs="Segoe UI"/>
                <w:sz w:val="18"/>
              </w:rPr>
              <w:t>SalesService</w:t>
            </w:r>
            <w:proofErr w:type="spellEnd"/>
          </w:p>
        </w:tc>
      </w:tr>
      <w:tr w:rsidR="00223883" w:rsidRPr="002A4DD3" w14:paraId="524F18A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4C7638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A05</w:t>
            </w:r>
          </w:p>
        </w:tc>
        <w:tc>
          <w:tcPr>
            <w:tcW w:w="43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040D90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Discount and tax rates are approved configuration values; no legal rates are assumed. Tax applies after discount.</w:t>
            </w:r>
          </w:p>
        </w:tc>
        <w:tc>
          <w:tcPr>
            <w:tcW w:w="3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2D3A05E"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Rates and calculation order are unspecified.</w:t>
            </w:r>
          </w:p>
        </w:tc>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BBBE50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 xml:space="preserve">UC10, </w:t>
            </w:r>
            <w:proofErr w:type="spellStart"/>
            <w:r w:rsidRPr="002A4DD3">
              <w:rPr>
                <w:rFonts w:ascii="Segoe UI" w:hAnsi="Segoe UI" w:cs="Segoe UI"/>
                <w:sz w:val="18"/>
              </w:rPr>
              <w:t>PricingPolicy</w:t>
            </w:r>
            <w:proofErr w:type="spellEnd"/>
          </w:p>
        </w:tc>
      </w:tr>
      <w:tr w:rsidR="00223883" w:rsidRPr="002A4DD3" w14:paraId="5B2D0F7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F72E02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A06</w:t>
            </w:r>
          </w:p>
        </w:tc>
        <w:tc>
          <w:tcPr>
            <w:tcW w:w="43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50EAF5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Replacement is like for like, with a valid completed receipt and an unexchanged quantity. Resalable returns enter stock; unusable returns do not.</w:t>
            </w:r>
          </w:p>
        </w:tc>
        <w:tc>
          <w:tcPr>
            <w:tcW w:w="3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F6A18D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The store policy is unspecified. No refund or price difference is assumed.</w:t>
            </w:r>
          </w:p>
        </w:tc>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446CCD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P5, UC12, Replacement</w:t>
            </w:r>
          </w:p>
        </w:tc>
      </w:tr>
      <w:tr w:rsidR="00223883" w:rsidRPr="002A4DD3" w14:paraId="05D7B6F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AB68338"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A07</w:t>
            </w:r>
          </w:p>
        </w:tc>
        <w:tc>
          <w:tcPr>
            <w:tcW w:w="43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6D4F06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Partial deliveries are allowed. Received quantities cannot exceed the outstanding order quantity. Duplicate invoice or receipt IDs are rejected.</w:t>
            </w:r>
          </w:p>
        </w:tc>
        <w:tc>
          <w:tcPr>
            <w:tcW w:w="3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216AEC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Delivery and duplication rules need to be defined.</w:t>
            </w:r>
          </w:p>
        </w:tc>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B3CC82A"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P3, UC09, procurement classes</w:t>
            </w:r>
          </w:p>
        </w:tc>
      </w:tr>
      <w:tr w:rsidR="00223883" w:rsidRPr="002A4DD3" w14:paraId="12EA17C1"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F940FE8"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A08</w:t>
            </w:r>
          </w:p>
        </w:tc>
        <w:tc>
          <w:tcPr>
            <w:tcW w:w="43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E3304C2"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Physical payment is confirmed by the Salesperson; payment gateways are outside scope.</w:t>
            </w:r>
          </w:p>
        </w:tc>
        <w:tc>
          <w:tcPr>
            <w:tcW w:w="3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64A594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The assignment requires billing and inventory, not banking integration.</w:t>
            </w:r>
          </w:p>
        </w:tc>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D4FA142"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 xml:space="preserve">UC10, </w:t>
            </w:r>
            <w:proofErr w:type="spellStart"/>
            <w:r w:rsidRPr="002A4DD3">
              <w:rPr>
                <w:rFonts w:ascii="Segoe UI" w:hAnsi="Segoe UI" w:cs="Segoe UI"/>
                <w:sz w:val="18"/>
              </w:rPr>
              <w:t>SalesService</w:t>
            </w:r>
            <w:proofErr w:type="spellEnd"/>
          </w:p>
        </w:tc>
      </w:tr>
      <w:tr w:rsidR="00223883" w:rsidRPr="002A4DD3" w14:paraId="1381945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99DF21F"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A09</w:t>
            </w:r>
          </w:p>
        </w:tc>
        <w:tc>
          <w:tcPr>
            <w:tcW w:w="43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B5E732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Expiry is checked against the store’s current date; an item with an earlier expiry date is expired and cannot be sold.</w:t>
            </w:r>
          </w:p>
        </w:tc>
        <w:tc>
          <w:tcPr>
            <w:tcW w:w="3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1740AC9"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The exact expiry boundary is not specified. Confirm with the instructor.</w:t>
            </w:r>
          </w:p>
        </w:tc>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BCEB1A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P2, P4, Item</w:t>
            </w:r>
          </w:p>
        </w:tc>
      </w:tr>
      <w:tr w:rsidR="00223883" w:rsidRPr="002A4DD3" w14:paraId="546FC37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D252E3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A10</w:t>
            </w:r>
          </w:p>
        </w:tc>
        <w:tc>
          <w:tcPr>
            <w:tcW w:w="43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66BC96E"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Summary reports support stock, expired items, orders, receipts, sales, cancellations, replacements and customer requests.</w:t>
            </w:r>
          </w:p>
        </w:tc>
        <w:tc>
          <w:tcPr>
            <w:tcW w:w="3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01B50C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These are the recorded activities described in the scenario.</w:t>
            </w:r>
          </w:p>
        </w:tc>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2F60D7A"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 xml:space="preserve">P7, </w:t>
            </w:r>
            <w:proofErr w:type="spellStart"/>
            <w:r w:rsidRPr="002A4DD3">
              <w:rPr>
                <w:rFonts w:ascii="Segoe UI" w:hAnsi="Segoe UI" w:cs="Segoe UI"/>
                <w:sz w:val="18"/>
              </w:rPr>
              <w:t>ReportService</w:t>
            </w:r>
            <w:proofErr w:type="spellEnd"/>
          </w:p>
        </w:tc>
      </w:tr>
    </w:tbl>
    <w:p w14:paraId="5EAB2E6F" w14:textId="77777777" w:rsidR="00223883" w:rsidRPr="002A4DD3" w:rsidRDefault="00223883">
      <w:pPr>
        <w:spacing w:after="60" w:line="252" w:lineRule="auto"/>
        <w:rPr>
          <w:rFonts w:ascii="Segoe UI" w:hAnsi="Segoe UI" w:cs="Segoe UI"/>
        </w:rPr>
      </w:pPr>
    </w:p>
    <w:p w14:paraId="68212F9D"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t>3 Requirements and responsibilities</w:t>
      </w:r>
    </w:p>
    <w:tbl>
      <w:tblPr>
        <w:tblW w:w="0" w:type="auto"/>
        <w:jc w:val="center"/>
        <w:tblLayout w:type="fixed"/>
        <w:tblLook w:val="04A0" w:firstRow="1" w:lastRow="0" w:firstColumn="1" w:lastColumn="0" w:noHBand="0" w:noVBand="1"/>
      </w:tblPr>
      <w:tblGrid>
        <w:gridCol w:w="864"/>
        <w:gridCol w:w="9504"/>
      </w:tblGrid>
      <w:tr w:rsidR="00223883" w:rsidRPr="002A4DD3" w14:paraId="2E7F5F87" w14:textId="77777777">
        <w:trPr>
          <w:cantSplit/>
          <w:tblHeade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5C2C8B53" w14:textId="77777777" w:rsidR="00223883" w:rsidRPr="002A4DD3" w:rsidRDefault="00000000">
            <w:pPr>
              <w:spacing w:after="20"/>
              <w:rPr>
                <w:rFonts w:ascii="Segoe UI" w:hAnsi="Segoe UI" w:cs="Segoe UI"/>
              </w:rPr>
            </w:pPr>
            <w:r w:rsidRPr="002A4DD3">
              <w:rPr>
                <w:rFonts w:ascii="Segoe UI" w:hAnsi="Segoe UI" w:cs="Segoe UI"/>
                <w:b/>
                <w:sz w:val="18"/>
              </w:rPr>
              <w:t>ID</w:t>
            </w:r>
          </w:p>
        </w:tc>
        <w:tc>
          <w:tcPr>
            <w:tcW w:w="9504"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33E9E192" w14:textId="77777777" w:rsidR="00223883" w:rsidRPr="002A4DD3" w:rsidRDefault="00000000">
            <w:pPr>
              <w:spacing w:after="20"/>
              <w:rPr>
                <w:rFonts w:ascii="Segoe UI" w:hAnsi="Segoe UI" w:cs="Segoe UI"/>
              </w:rPr>
            </w:pPr>
            <w:r w:rsidRPr="002A4DD3">
              <w:rPr>
                <w:rFonts w:ascii="Segoe UI" w:hAnsi="Segoe UI" w:cs="Segoe UI"/>
                <w:b/>
                <w:sz w:val="18"/>
              </w:rPr>
              <w:t>Required behavior</w:t>
            </w:r>
          </w:p>
        </w:tc>
      </w:tr>
      <w:tr w:rsidR="00223883" w:rsidRPr="002A4DD3" w14:paraId="7EE38918"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7808E7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R01</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9E55B1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Authenticate users and allow password changes.</w:t>
            </w:r>
          </w:p>
        </w:tc>
      </w:tr>
      <w:tr w:rsidR="00223883" w:rsidRPr="002A4DD3" w14:paraId="1A3F5AD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A0F497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R02</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7823BD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Add new goods and increase existing quantities.</w:t>
            </w:r>
          </w:p>
        </w:tc>
      </w:tr>
      <w:tr w:rsidR="00223883" w:rsidRPr="002A4DD3" w14:paraId="4477DDF9"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B8C9D8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R03</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C834EEE"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Validate and remove goods without negative stock.</w:t>
            </w:r>
          </w:p>
        </w:tc>
      </w:tr>
      <w:tr w:rsidR="00223883" w:rsidRPr="002A4DD3" w14:paraId="7A230109"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58B674F"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R04</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00710FA"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Find expired goods and allow their removal.</w:t>
            </w:r>
          </w:p>
        </w:tc>
      </w:tr>
      <w:tr w:rsidR="00223883" w:rsidRPr="002A4DD3" w14:paraId="11DFB156"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BEBBBA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R05</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D8A68B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Search by identifier, barcode or name.</w:t>
            </w:r>
          </w:p>
        </w:tc>
      </w:tr>
      <w:tr w:rsidR="00223883" w:rsidRPr="002A4DD3" w14:paraId="6362C791"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DA2F1F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R06</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F2902F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Update item information including selling price.</w:t>
            </w:r>
          </w:p>
        </w:tc>
      </w:tr>
      <w:tr w:rsidR="00223883" w:rsidRPr="002A4DD3" w14:paraId="059FF87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F8EF4C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R07</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A51F7E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Record and send supplier orders.</w:t>
            </w:r>
          </w:p>
        </w:tc>
      </w:tr>
      <w:tr w:rsidR="00223883" w:rsidRPr="002A4DD3" w14:paraId="01F00BA4"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50BB2C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R08</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CD5D24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Record supplier invoices and verified received quantities.</w:t>
            </w:r>
          </w:p>
        </w:tc>
      </w:tr>
      <w:tr w:rsidR="00223883" w:rsidRPr="002A4DD3" w14:paraId="4B6FBC1A"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0FB480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lastRenderedPageBreak/>
              <w:t>R09</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306156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Validate sale quantities and calculate discounts, taxes and total.</w:t>
            </w:r>
          </w:p>
        </w:tc>
      </w:tr>
      <w:tr w:rsidR="00223883" w:rsidRPr="002A4DD3" w14:paraId="696BCBE0"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890076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R10</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87847EA"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Generate a receipt and deduct stock on successful completion.</w:t>
            </w:r>
          </w:p>
        </w:tc>
      </w:tr>
      <w:tr w:rsidR="00223883" w:rsidRPr="002A4DD3" w14:paraId="62D86C73"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779317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R11</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F6C251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Cancel a draft receipt without permanent stock deduction.</w:t>
            </w:r>
          </w:p>
        </w:tc>
      </w:tr>
      <w:tr w:rsidR="00223883" w:rsidRPr="002A4DD3" w14:paraId="3AA9C7D9"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3C56A58"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R12</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78D816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Verify replacements, record them and update stock.</w:t>
            </w:r>
          </w:p>
        </w:tc>
      </w:tr>
      <w:tr w:rsidR="00223883" w:rsidRPr="002A4DD3" w14:paraId="4E2ECB6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E64A69A"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R13</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658227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Record and review requests for unavailable items.</w:t>
            </w:r>
          </w:p>
        </w:tc>
      </w:tr>
      <w:tr w:rsidR="00223883" w:rsidRPr="002A4DD3" w14:paraId="53AEA239"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43E13A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R14</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C8489FF"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Keep transaction history and generate summary reports.</w:t>
            </w:r>
          </w:p>
        </w:tc>
      </w:tr>
      <w:tr w:rsidR="00223883" w:rsidRPr="002A4DD3" w14:paraId="6B066C5D"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D92537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R15</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1984E7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Keep warehouse and counter information consistent.</w:t>
            </w:r>
          </w:p>
        </w:tc>
      </w:tr>
    </w:tbl>
    <w:p w14:paraId="70781CC6"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t>Actors and proposed permissions</w:t>
      </w:r>
    </w:p>
    <w:tbl>
      <w:tblPr>
        <w:tblW w:w="0" w:type="auto"/>
        <w:jc w:val="center"/>
        <w:tblLayout w:type="fixed"/>
        <w:tblLook w:val="04A0" w:firstRow="1" w:lastRow="0" w:firstColumn="1" w:lastColumn="0" w:noHBand="0" w:noVBand="1"/>
      </w:tblPr>
      <w:tblGrid>
        <w:gridCol w:w="2160"/>
        <w:gridCol w:w="8208"/>
      </w:tblGrid>
      <w:tr w:rsidR="00223883" w:rsidRPr="002A4DD3" w14:paraId="6AEA0640"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4AF4D4D6" w14:textId="77777777" w:rsidR="00223883" w:rsidRPr="002A4DD3" w:rsidRDefault="00000000">
            <w:pPr>
              <w:spacing w:after="20"/>
              <w:rPr>
                <w:rFonts w:ascii="Segoe UI" w:hAnsi="Segoe UI" w:cs="Segoe UI"/>
              </w:rPr>
            </w:pPr>
            <w:r w:rsidRPr="002A4DD3">
              <w:rPr>
                <w:rFonts w:ascii="Segoe UI" w:hAnsi="Segoe UI" w:cs="Segoe UI"/>
                <w:b/>
                <w:sz w:val="18"/>
              </w:rPr>
              <w:t>Actor</w:t>
            </w:r>
          </w:p>
        </w:tc>
        <w:tc>
          <w:tcPr>
            <w:tcW w:w="820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2D95E7CA" w14:textId="77777777" w:rsidR="00223883" w:rsidRPr="002A4DD3" w:rsidRDefault="00000000">
            <w:pPr>
              <w:spacing w:after="20"/>
              <w:rPr>
                <w:rFonts w:ascii="Segoe UI" w:hAnsi="Segoe UI" w:cs="Segoe UI"/>
              </w:rPr>
            </w:pPr>
            <w:r w:rsidRPr="002A4DD3">
              <w:rPr>
                <w:rFonts w:ascii="Segoe UI" w:hAnsi="Segoe UI" w:cs="Segoe UI"/>
                <w:b/>
                <w:sz w:val="18"/>
              </w:rPr>
              <w:t>Responsibilities</w:t>
            </w:r>
          </w:p>
        </w:tc>
      </w:tr>
      <w:tr w:rsidR="00223883" w:rsidRPr="002A4DD3" w14:paraId="2EED3BD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EFEA53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Employee</w:t>
            </w:r>
          </w:p>
        </w:tc>
        <w:tc>
          <w:tcPr>
            <w:tcW w:w="82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A15BC7F"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Shared role: log in, change password and search items.</w:t>
            </w:r>
          </w:p>
        </w:tc>
      </w:tr>
      <w:tr w:rsidR="00223883" w:rsidRPr="002A4DD3" w14:paraId="0BEE6700"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E1D699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Administrator</w:t>
            </w:r>
          </w:p>
        </w:tc>
        <w:tc>
          <w:tcPr>
            <w:tcW w:w="82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967BDF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Update item details and prices; request summary reports.</w:t>
            </w:r>
          </w:p>
        </w:tc>
      </w:tr>
      <w:tr w:rsidR="00223883" w:rsidRPr="002A4DD3" w14:paraId="0338823D"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3F2111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Inventory Manager</w:t>
            </w:r>
          </w:p>
        </w:tc>
        <w:tc>
          <w:tcPr>
            <w:tcW w:w="82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885772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Add or remove goods, view expiry, create supplier orders, record and review customer requests, request reports.</w:t>
            </w:r>
          </w:p>
        </w:tc>
      </w:tr>
      <w:tr w:rsidR="00223883" w:rsidRPr="002A4DD3" w14:paraId="744F12B2"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9E90FB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Store Manager</w:t>
            </w:r>
          </w:p>
        </w:tc>
        <w:tc>
          <w:tcPr>
            <w:tcW w:w="82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D0BAF4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Add or remove goods, view expiry, verify supplier receipts and request reports.</w:t>
            </w:r>
          </w:p>
        </w:tc>
      </w:tr>
      <w:tr w:rsidR="00223883" w:rsidRPr="002A4DD3" w14:paraId="2990133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88D3EF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Salesperson</w:t>
            </w:r>
          </w:p>
        </w:tc>
        <w:tc>
          <w:tcPr>
            <w:tcW w:w="82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DB5266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Process sales, cancel current receipts, process replacements and record customer requests.</w:t>
            </w:r>
          </w:p>
        </w:tc>
      </w:tr>
      <w:tr w:rsidR="00223883" w:rsidRPr="002A4DD3" w14:paraId="6398AD92"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73EFDE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Supplier</w:t>
            </w:r>
          </w:p>
        </w:tc>
        <w:tc>
          <w:tcPr>
            <w:tcW w:w="82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69E57B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Receive purchase orders and provide goods and invoice details; no staff login.</w:t>
            </w:r>
          </w:p>
        </w:tc>
      </w:tr>
    </w:tbl>
    <w:p w14:paraId="21679235"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t>4 Data flow model</w:t>
      </w:r>
    </w:p>
    <w:p w14:paraId="1D60BB05" w14:textId="77777777" w:rsidR="00223883" w:rsidRPr="002A4DD3" w:rsidRDefault="00000000">
      <w:pPr>
        <w:spacing w:after="60" w:line="252" w:lineRule="auto"/>
        <w:rPr>
          <w:rFonts w:ascii="Segoe UI" w:hAnsi="Segoe UI" w:cs="Segoe UI"/>
        </w:rPr>
      </w:pPr>
      <w:r w:rsidRPr="002A4DD3">
        <w:rPr>
          <w:rFonts w:ascii="Segoe UI" w:hAnsi="Segoe UI" w:cs="Segoe UI"/>
        </w:rPr>
        <w:t>Employee is a grouped external entity representing the four staff roles in Section 3. This keeps the context readable; it does not give each role every permission. The supplier is the other external entity. Goods, receipts and items are data, and scanners are devices, so they are not separate external entities.</w:t>
      </w:r>
    </w:p>
    <w:p w14:paraId="22F37866"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lastRenderedPageBreak/>
        <w:t>Level 0 context diagram</w:t>
      </w:r>
    </w:p>
    <w:p w14:paraId="715EA2C4" w14:textId="77777777" w:rsidR="00223883" w:rsidRPr="002A4DD3" w:rsidRDefault="00000000" w:rsidP="00812187">
      <w:pPr>
        <w:spacing w:after="60" w:line="252" w:lineRule="auto"/>
        <w:jc w:val="center"/>
        <w:rPr>
          <w:rFonts w:ascii="Segoe UI" w:hAnsi="Segoe UI" w:cs="Segoe UI"/>
        </w:rPr>
      </w:pPr>
      <w:r>
        <w:rPr>
          <w:noProof/>
        </w:rPr>
        <w:drawing>
          <wp:inline distT="0" distB="0" distL="0" distR="0" wp14:anchorId="466AE7D4" wp14:editId="0E4C88E2">
            <wp:extent cx="5496419" cy="46177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095838).png"/>
                    <pic:cNvPicPr/>
                  </pic:nvPicPr>
                  <pic:blipFill>
                    <a:blip r:embed="rId8"/>
                    <a:stretch>
                      <a:fillRect/>
                    </a:stretch>
                  </pic:blipFill>
                  <pic:spPr>
                    <a:xfrm>
                      <a:off x="0" y="0"/>
                      <a:ext cx="5496419" cy="4617720"/>
                    </a:xfrm>
                    <a:prstGeom prst="rect">
                      <a:avLst/>
                    </a:prstGeom>
                  </pic:spPr>
                </pic:pic>
              </a:graphicData>
            </a:graphic>
          </wp:inline>
        </w:drawing>
      </w:r>
    </w:p>
    <w:p w14:paraId="56971E81" w14:textId="77777777" w:rsidR="00223883" w:rsidRPr="002A4DD3" w:rsidRDefault="00000000">
      <w:pPr>
        <w:pStyle w:val="Caption"/>
        <w:spacing w:after="60" w:line="252" w:lineRule="auto"/>
        <w:rPr>
          <w:rFonts w:ascii="Segoe UI" w:hAnsi="Segoe UI" w:cs="Segoe UI"/>
        </w:rPr>
      </w:pPr>
      <w:r>
        <w:t>The context diagram represents the system as one process with external data flows. The Level 1 and Level 2 diagrams elaborate the internal processing and persistent data stores.</w:t>
      </w:r>
    </w:p>
    <w:p w14:paraId="7E7A2AE1" w14:textId="77777777" w:rsidR="00223883" w:rsidRPr="002A4DD3" w:rsidRDefault="00223883">
      <w:pPr>
        <w:spacing w:after="60" w:line="252" w:lineRule="auto"/>
        <w:rPr>
          <w:rFonts w:ascii="Segoe UI" w:hAnsi="Segoe UI" w:cs="Segoe UI"/>
        </w:rPr>
      </w:pPr>
    </w:p>
    <w:p w14:paraId="2FCBE8C9"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t>4 1 Processes and data stores</w:t>
      </w:r>
    </w:p>
    <w:tbl>
      <w:tblPr>
        <w:tblW w:w="0" w:type="auto"/>
        <w:jc w:val="center"/>
        <w:tblLayout w:type="fixed"/>
        <w:tblLook w:val="04A0" w:firstRow="1" w:lastRow="0" w:firstColumn="1" w:lastColumn="0" w:noHBand="0" w:noVBand="1"/>
      </w:tblPr>
      <w:tblGrid>
        <w:gridCol w:w="1872"/>
        <w:gridCol w:w="1296"/>
        <w:gridCol w:w="4608"/>
        <w:gridCol w:w="1296"/>
        <w:gridCol w:w="1296"/>
      </w:tblGrid>
      <w:tr w:rsidR="00223883" w:rsidRPr="002A4DD3" w14:paraId="57597AA7" w14:textId="77777777">
        <w:trPr>
          <w:cantSplit/>
          <w:tblHeader/>
          <w:jc w:val="center"/>
        </w:trPr>
        <w:tc>
          <w:tcPr>
            <w:tcW w:w="3168" w:type="dxa"/>
            <w:gridSpan w:val="2"/>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3CAE21FD" w14:textId="77777777" w:rsidR="00223883" w:rsidRPr="002A4DD3" w:rsidRDefault="00000000">
            <w:pPr>
              <w:spacing w:after="20"/>
              <w:rPr>
                <w:rFonts w:ascii="Segoe UI" w:hAnsi="Segoe UI" w:cs="Segoe UI"/>
              </w:rPr>
            </w:pPr>
            <w:r w:rsidRPr="002A4DD3">
              <w:rPr>
                <w:rFonts w:ascii="Segoe UI" w:hAnsi="Segoe UI" w:cs="Segoe UI"/>
                <w:b/>
                <w:sz w:val="18"/>
              </w:rPr>
              <w:t>Process</w:t>
            </w:r>
          </w:p>
        </w:tc>
        <w:tc>
          <w:tcPr>
            <w:tcW w:w="7200" w:type="dxa"/>
            <w:gridSpan w:val="3"/>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7F5ABEDF" w14:textId="77777777" w:rsidR="00223883" w:rsidRPr="002A4DD3" w:rsidRDefault="00000000">
            <w:pPr>
              <w:spacing w:after="20"/>
              <w:rPr>
                <w:rFonts w:ascii="Segoe UI" w:hAnsi="Segoe UI" w:cs="Segoe UI"/>
              </w:rPr>
            </w:pPr>
            <w:r w:rsidRPr="002A4DD3">
              <w:rPr>
                <w:rFonts w:ascii="Segoe UI" w:hAnsi="Segoe UI" w:cs="Segoe UI"/>
                <w:b/>
                <w:sz w:val="18"/>
              </w:rPr>
              <w:t>Responsibility</w:t>
            </w:r>
          </w:p>
        </w:tc>
      </w:tr>
      <w:tr w:rsidR="00223883" w:rsidRPr="002A4DD3" w14:paraId="5D8A4D1D" w14:textId="77777777">
        <w:trPr>
          <w:cantSplit/>
          <w:jc w:val="center"/>
        </w:trPr>
        <w:tc>
          <w:tcPr>
            <w:tcW w:w="3168"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EC34C6F" w14:textId="77777777" w:rsidR="00223883" w:rsidRPr="002A4DD3" w:rsidRDefault="00000000">
            <w:pPr>
              <w:spacing w:after="20"/>
              <w:rPr>
                <w:rFonts w:ascii="Segoe UI" w:hAnsi="Segoe UI" w:cs="Segoe UI"/>
              </w:rPr>
            </w:pPr>
            <w:r w:rsidRPr="002A4DD3">
              <w:rPr>
                <w:rFonts w:ascii="Segoe UI" w:hAnsi="Segoe UI" w:cs="Segoe UI"/>
                <w:sz w:val="18"/>
              </w:rPr>
              <w:t>1 Manage access</w:t>
            </w:r>
          </w:p>
        </w:tc>
        <w:tc>
          <w:tcPr>
            <w:tcW w:w="7200" w:type="dxa"/>
            <w:gridSpan w:val="3"/>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5580A27" w14:textId="77777777" w:rsidR="00223883" w:rsidRPr="002A4DD3" w:rsidRDefault="00000000">
            <w:pPr>
              <w:spacing w:after="20"/>
              <w:rPr>
                <w:rFonts w:ascii="Segoe UI" w:hAnsi="Segoe UI" w:cs="Segoe UI"/>
              </w:rPr>
            </w:pPr>
            <w:r w:rsidRPr="002A4DD3">
              <w:rPr>
                <w:rFonts w:ascii="Segoe UI" w:hAnsi="Segoe UI" w:cs="Segoe UI"/>
                <w:sz w:val="18"/>
              </w:rPr>
              <w:t>Verify login and password changes.</w:t>
            </w:r>
          </w:p>
        </w:tc>
      </w:tr>
      <w:tr w:rsidR="00223883" w:rsidRPr="002A4DD3" w14:paraId="61BB9CFC" w14:textId="77777777">
        <w:trPr>
          <w:cantSplit/>
          <w:jc w:val="center"/>
        </w:trPr>
        <w:tc>
          <w:tcPr>
            <w:tcW w:w="3168"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DBD2E4C" w14:textId="77777777" w:rsidR="00223883" w:rsidRPr="002A4DD3" w:rsidRDefault="00000000">
            <w:pPr>
              <w:spacing w:after="20"/>
              <w:rPr>
                <w:rFonts w:ascii="Segoe UI" w:hAnsi="Segoe UI" w:cs="Segoe UI"/>
              </w:rPr>
            </w:pPr>
            <w:r w:rsidRPr="002A4DD3">
              <w:rPr>
                <w:rFonts w:ascii="Segoe UI" w:hAnsi="Segoe UI" w:cs="Segoe UI"/>
                <w:sz w:val="18"/>
              </w:rPr>
              <w:t>2 Maintain inventory</w:t>
            </w:r>
          </w:p>
        </w:tc>
        <w:tc>
          <w:tcPr>
            <w:tcW w:w="7200" w:type="dxa"/>
            <w:gridSpan w:val="3"/>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DA5EE80" w14:textId="77777777" w:rsidR="00223883" w:rsidRPr="002A4DD3" w:rsidRDefault="00000000">
            <w:pPr>
              <w:spacing w:after="20"/>
              <w:rPr>
                <w:rFonts w:ascii="Segoe UI" w:hAnsi="Segoe UI" w:cs="Segoe UI"/>
              </w:rPr>
            </w:pPr>
            <w:r w:rsidRPr="002A4DD3">
              <w:rPr>
                <w:rFonts w:ascii="Segoe UI" w:hAnsi="Segoe UI" w:cs="Segoe UI"/>
                <w:sz w:val="18"/>
              </w:rPr>
              <w:t>Search, add, remove, inspect expiry and update item information.</w:t>
            </w:r>
          </w:p>
        </w:tc>
      </w:tr>
      <w:tr w:rsidR="00223883" w:rsidRPr="002A4DD3" w14:paraId="342BCE62" w14:textId="77777777">
        <w:trPr>
          <w:cantSplit/>
          <w:jc w:val="center"/>
        </w:trPr>
        <w:tc>
          <w:tcPr>
            <w:tcW w:w="3168"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5824C61" w14:textId="77777777" w:rsidR="00223883" w:rsidRPr="002A4DD3" w:rsidRDefault="00000000">
            <w:pPr>
              <w:spacing w:after="20"/>
              <w:rPr>
                <w:rFonts w:ascii="Segoe UI" w:hAnsi="Segoe UI" w:cs="Segoe UI"/>
              </w:rPr>
            </w:pPr>
            <w:r w:rsidRPr="002A4DD3">
              <w:rPr>
                <w:rFonts w:ascii="Segoe UI" w:hAnsi="Segoe UI" w:cs="Segoe UI"/>
                <w:sz w:val="18"/>
              </w:rPr>
              <w:t>3 Manage procurement</w:t>
            </w:r>
          </w:p>
        </w:tc>
        <w:tc>
          <w:tcPr>
            <w:tcW w:w="7200" w:type="dxa"/>
            <w:gridSpan w:val="3"/>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2B92777" w14:textId="77777777" w:rsidR="00223883" w:rsidRPr="002A4DD3" w:rsidRDefault="00000000">
            <w:pPr>
              <w:spacing w:after="20"/>
              <w:rPr>
                <w:rFonts w:ascii="Segoe UI" w:hAnsi="Segoe UI" w:cs="Segoe UI"/>
              </w:rPr>
            </w:pPr>
            <w:r w:rsidRPr="002A4DD3">
              <w:rPr>
                <w:rFonts w:ascii="Segoe UI" w:hAnsi="Segoe UI" w:cs="Segoe UI"/>
                <w:sz w:val="18"/>
              </w:rPr>
              <w:t>Record orders, supplier invoice data and verified receipts.</w:t>
            </w:r>
          </w:p>
        </w:tc>
      </w:tr>
      <w:tr w:rsidR="00223883" w:rsidRPr="002A4DD3" w14:paraId="2FBBAE52" w14:textId="77777777">
        <w:trPr>
          <w:cantSplit/>
          <w:jc w:val="center"/>
        </w:trPr>
        <w:tc>
          <w:tcPr>
            <w:tcW w:w="3168"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F994A64" w14:textId="77777777" w:rsidR="00223883" w:rsidRPr="002A4DD3" w:rsidRDefault="00000000">
            <w:pPr>
              <w:spacing w:after="20"/>
              <w:rPr>
                <w:rFonts w:ascii="Segoe UI" w:hAnsi="Segoe UI" w:cs="Segoe UI"/>
              </w:rPr>
            </w:pPr>
            <w:r w:rsidRPr="002A4DD3">
              <w:rPr>
                <w:rFonts w:ascii="Segoe UI" w:hAnsi="Segoe UI" w:cs="Segoe UI"/>
                <w:sz w:val="18"/>
              </w:rPr>
              <w:t>4 Process sale</w:t>
            </w:r>
          </w:p>
        </w:tc>
        <w:tc>
          <w:tcPr>
            <w:tcW w:w="7200" w:type="dxa"/>
            <w:gridSpan w:val="3"/>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6C78811" w14:textId="77777777" w:rsidR="00223883" w:rsidRPr="002A4DD3" w:rsidRDefault="00000000">
            <w:pPr>
              <w:spacing w:after="20"/>
              <w:rPr>
                <w:rFonts w:ascii="Segoe UI" w:hAnsi="Segoe UI" w:cs="Segoe UI"/>
              </w:rPr>
            </w:pPr>
            <w:r w:rsidRPr="002A4DD3">
              <w:rPr>
                <w:rFonts w:ascii="Segoe UI" w:hAnsi="Segoe UI" w:cs="Segoe UI"/>
                <w:sz w:val="18"/>
              </w:rPr>
              <w:t>Validate, price, complete or cancel a customer sale.</w:t>
            </w:r>
          </w:p>
        </w:tc>
      </w:tr>
      <w:tr w:rsidR="00223883" w:rsidRPr="002A4DD3" w14:paraId="07FEDBE9" w14:textId="77777777">
        <w:trPr>
          <w:cantSplit/>
          <w:jc w:val="center"/>
        </w:trPr>
        <w:tc>
          <w:tcPr>
            <w:tcW w:w="3168"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E1B57D4" w14:textId="77777777" w:rsidR="00223883" w:rsidRPr="002A4DD3" w:rsidRDefault="00000000">
            <w:pPr>
              <w:spacing w:after="20"/>
              <w:rPr>
                <w:rFonts w:ascii="Segoe UI" w:hAnsi="Segoe UI" w:cs="Segoe UI"/>
              </w:rPr>
            </w:pPr>
            <w:r w:rsidRPr="002A4DD3">
              <w:rPr>
                <w:rFonts w:ascii="Segoe UI" w:hAnsi="Segoe UI" w:cs="Segoe UI"/>
                <w:sz w:val="18"/>
              </w:rPr>
              <w:t>5 Process replacement</w:t>
            </w:r>
          </w:p>
        </w:tc>
        <w:tc>
          <w:tcPr>
            <w:tcW w:w="7200" w:type="dxa"/>
            <w:gridSpan w:val="3"/>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A054A44" w14:textId="77777777" w:rsidR="00223883" w:rsidRPr="002A4DD3" w:rsidRDefault="00000000">
            <w:pPr>
              <w:spacing w:after="20"/>
              <w:rPr>
                <w:rFonts w:ascii="Segoe UI" w:hAnsi="Segoe UI" w:cs="Segoe UI"/>
              </w:rPr>
            </w:pPr>
            <w:r w:rsidRPr="002A4DD3">
              <w:rPr>
                <w:rFonts w:ascii="Segoe UI" w:hAnsi="Segoe UI" w:cs="Segoe UI"/>
                <w:sz w:val="18"/>
              </w:rPr>
              <w:t>Validate and record an item replacement.</w:t>
            </w:r>
          </w:p>
        </w:tc>
      </w:tr>
      <w:tr w:rsidR="00223883" w:rsidRPr="002A4DD3" w14:paraId="4557E54D" w14:textId="77777777">
        <w:trPr>
          <w:cantSplit/>
          <w:jc w:val="center"/>
        </w:trPr>
        <w:tc>
          <w:tcPr>
            <w:tcW w:w="3168"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7473EE1" w14:textId="77777777" w:rsidR="00223883" w:rsidRPr="002A4DD3" w:rsidRDefault="00000000">
            <w:pPr>
              <w:spacing w:after="20"/>
              <w:rPr>
                <w:rFonts w:ascii="Segoe UI" w:hAnsi="Segoe UI" w:cs="Segoe UI"/>
              </w:rPr>
            </w:pPr>
            <w:r w:rsidRPr="002A4DD3">
              <w:rPr>
                <w:rFonts w:ascii="Segoe UI" w:hAnsi="Segoe UI" w:cs="Segoe UI"/>
                <w:sz w:val="18"/>
              </w:rPr>
              <w:t>6 Manage customer requests</w:t>
            </w:r>
          </w:p>
        </w:tc>
        <w:tc>
          <w:tcPr>
            <w:tcW w:w="7200" w:type="dxa"/>
            <w:gridSpan w:val="3"/>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3441148" w14:textId="77777777" w:rsidR="00223883" w:rsidRPr="002A4DD3" w:rsidRDefault="00000000">
            <w:pPr>
              <w:spacing w:after="20"/>
              <w:rPr>
                <w:rFonts w:ascii="Segoe UI" w:hAnsi="Segoe UI" w:cs="Segoe UI"/>
              </w:rPr>
            </w:pPr>
            <w:r w:rsidRPr="002A4DD3">
              <w:rPr>
                <w:rFonts w:ascii="Segoe UI" w:hAnsi="Segoe UI" w:cs="Segoe UI"/>
                <w:sz w:val="18"/>
              </w:rPr>
              <w:t>Record unavailable item requests and retrieve them for review.</w:t>
            </w:r>
          </w:p>
        </w:tc>
      </w:tr>
      <w:tr w:rsidR="00223883" w:rsidRPr="002A4DD3" w14:paraId="00216F89" w14:textId="77777777">
        <w:trPr>
          <w:cantSplit/>
          <w:jc w:val="center"/>
        </w:trPr>
        <w:tc>
          <w:tcPr>
            <w:tcW w:w="3168"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8049543" w14:textId="77777777" w:rsidR="00223883" w:rsidRPr="002A4DD3" w:rsidRDefault="00000000">
            <w:pPr>
              <w:spacing w:after="20"/>
              <w:rPr>
                <w:rFonts w:ascii="Segoe UI" w:hAnsi="Segoe UI" w:cs="Segoe UI"/>
              </w:rPr>
            </w:pPr>
            <w:r w:rsidRPr="002A4DD3">
              <w:rPr>
                <w:rFonts w:ascii="Segoe UI" w:hAnsi="Segoe UI" w:cs="Segoe UI"/>
                <w:sz w:val="18"/>
              </w:rPr>
              <w:t>7 Generate reports</w:t>
            </w:r>
          </w:p>
        </w:tc>
        <w:tc>
          <w:tcPr>
            <w:tcW w:w="7200" w:type="dxa"/>
            <w:gridSpan w:val="3"/>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2DF0075" w14:textId="77777777" w:rsidR="00223883" w:rsidRPr="002A4DD3" w:rsidRDefault="00000000">
            <w:pPr>
              <w:spacing w:after="20"/>
              <w:rPr>
                <w:rFonts w:ascii="Segoe UI" w:hAnsi="Segoe UI" w:cs="Segoe UI"/>
              </w:rPr>
            </w:pPr>
            <w:r w:rsidRPr="002A4DD3">
              <w:rPr>
                <w:rFonts w:ascii="Segoe UI" w:hAnsi="Segoe UI" w:cs="Segoe UI"/>
                <w:sz w:val="18"/>
              </w:rPr>
              <w:t>Read inventory and transaction history to prepare summaries.</w:t>
            </w:r>
          </w:p>
        </w:tc>
      </w:tr>
      <w:tr w:rsidR="00223883" w:rsidRPr="002A4DD3" w14:paraId="2B6A0B04"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1DC084E2" w14:textId="77777777" w:rsidR="00223883" w:rsidRPr="002A4DD3" w:rsidRDefault="00000000">
            <w:pPr>
              <w:spacing w:after="20"/>
              <w:rPr>
                <w:rFonts w:ascii="Segoe UI" w:hAnsi="Segoe UI" w:cs="Segoe UI"/>
              </w:rPr>
            </w:pPr>
            <w:r w:rsidRPr="002A4DD3">
              <w:rPr>
                <w:rFonts w:ascii="Segoe UI" w:hAnsi="Segoe UI" w:cs="Segoe UI"/>
                <w:b/>
                <w:sz w:val="18"/>
              </w:rPr>
              <w:t>Store</w:t>
            </w:r>
          </w:p>
        </w:tc>
        <w:tc>
          <w:tcPr>
            <w:tcW w:w="5904" w:type="dxa"/>
            <w:gridSpan w:val="2"/>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7DB688B9" w14:textId="77777777" w:rsidR="00223883" w:rsidRPr="002A4DD3" w:rsidRDefault="00000000">
            <w:pPr>
              <w:spacing w:after="20"/>
              <w:rPr>
                <w:rFonts w:ascii="Segoe UI" w:hAnsi="Segoe UI" w:cs="Segoe UI"/>
              </w:rPr>
            </w:pPr>
            <w:r w:rsidRPr="002A4DD3">
              <w:rPr>
                <w:rFonts w:ascii="Segoe UI" w:hAnsi="Segoe UI" w:cs="Segoe UI"/>
                <w:b/>
                <w:sz w:val="18"/>
              </w:rPr>
              <w:t>Contents</w:t>
            </w:r>
          </w:p>
        </w:tc>
        <w:tc>
          <w:tcPr>
            <w:tcW w:w="1296"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5EA81964" w14:textId="77777777" w:rsidR="00223883" w:rsidRPr="002A4DD3" w:rsidRDefault="00000000">
            <w:pPr>
              <w:spacing w:after="20"/>
              <w:rPr>
                <w:rFonts w:ascii="Segoe UI" w:hAnsi="Segoe UI" w:cs="Segoe UI"/>
              </w:rPr>
            </w:pPr>
            <w:r w:rsidRPr="002A4DD3">
              <w:rPr>
                <w:rFonts w:ascii="Segoe UI" w:hAnsi="Segoe UI" w:cs="Segoe UI"/>
                <w:b/>
                <w:sz w:val="18"/>
              </w:rPr>
              <w:t>Read by</w:t>
            </w:r>
          </w:p>
        </w:tc>
        <w:tc>
          <w:tcPr>
            <w:tcW w:w="1296"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71E2F8A7" w14:textId="77777777" w:rsidR="00223883" w:rsidRPr="002A4DD3" w:rsidRDefault="00000000">
            <w:pPr>
              <w:spacing w:after="20"/>
              <w:rPr>
                <w:rFonts w:ascii="Segoe UI" w:hAnsi="Segoe UI" w:cs="Segoe UI"/>
              </w:rPr>
            </w:pPr>
            <w:r w:rsidRPr="002A4DD3">
              <w:rPr>
                <w:rFonts w:ascii="Segoe UI" w:hAnsi="Segoe UI" w:cs="Segoe UI"/>
                <w:b/>
                <w:sz w:val="18"/>
              </w:rPr>
              <w:t>Written by</w:t>
            </w:r>
          </w:p>
        </w:tc>
      </w:tr>
      <w:tr w:rsidR="00223883" w:rsidRPr="002A4DD3" w14:paraId="333EC586"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E35651B" w14:textId="77777777" w:rsidR="00223883" w:rsidRPr="002A4DD3" w:rsidRDefault="00000000">
            <w:pPr>
              <w:spacing w:after="20"/>
              <w:rPr>
                <w:rFonts w:ascii="Segoe UI" w:hAnsi="Segoe UI" w:cs="Segoe UI"/>
              </w:rPr>
            </w:pPr>
            <w:r w:rsidRPr="002A4DD3">
              <w:rPr>
                <w:rFonts w:ascii="Segoe UI" w:hAnsi="Segoe UI" w:cs="Segoe UI"/>
                <w:sz w:val="18"/>
              </w:rPr>
              <w:t>D1 Users</w:t>
            </w:r>
          </w:p>
        </w:tc>
        <w:tc>
          <w:tcPr>
            <w:tcW w:w="5904"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1748FAF" w14:textId="77777777" w:rsidR="00223883" w:rsidRPr="002A4DD3" w:rsidRDefault="00000000">
            <w:pPr>
              <w:spacing w:after="20"/>
              <w:rPr>
                <w:rFonts w:ascii="Segoe UI" w:hAnsi="Segoe UI" w:cs="Segoe UI"/>
              </w:rPr>
            </w:pPr>
            <w:r w:rsidRPr="002A4DD3">
              <w:rPr>
                <w:rFonts w:ascii="Segoe UI" w:hAnsi="Segoe UI" w:cs="Segoe UI"/>
                <w:sz w:val="18"/>
              </w:rPr>
              <w:t>Credentials and role</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FB8DC00" w14:textId="77777777" w:rsidR="00223883" w:rsidRPr="002A4DD3" w:rsidRDefault="00000000">
            <w:pPr>
              <w:spacing w:after="20"/>
              <w:rPr>
                <w:rFonts w:ascii="Segoe UI" w:hAnsi="Segoe UI" w:cs="Segoe UI"/>
              </w:rPr>
            </w:pPr>
            <w:r w:rsidRPr="002A4DD3">
              <w:rPr>
                <w:rFonts w:ascii="Segoe UI" w:hAnsi="Segoe UI" w:cs="Segoe UI"/>
                <w:sz w:val="18"/>
              </w:rPr>
              <w:t>1</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1DCEB62" w14:textId="77777777" w:rsidR="00223883" w:rsidRPr="002A4DD3" w:rsidRDefault="00000000">
            <w:pPr>
              <w:spacing w:after="20"/>
              <w:rPr>
                <w:rFonts w:ascii="Segoe UI" w:hAnsi="Segoe UI" w:cs="Segoe UI"/>
              </w:rPr>
            </w:pPr>
            <w:r w:rsidRPr="002A4DD3">
              <w:rPr>
                <w:rFonts w:ascii="Segoe UI" w:hAnsi="Segoe UI" w:cs="Segoe UI"/>
                <w:sz w:val="18"/>
              </w:rPr>
              <w:t>1</w:t>
            </w:r>
          </w:p>
        </w:tc>
      </w:tr>
      <w:tr w:rsidR="00223883" w:rsidRPr="002A4DD3" w14:paraId="64F4573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A2C84FE" w14:textId="77777777" w:rsidR="00223883" w:rsidRPr="002A4DD3" w:rsidRDefault="00000000">
            <w:pPr>
              <w:spacing w:after="20"/>
              <w:rPr>
                <w:rFonts w:ascii="Segoe UI" w:hAnsi="Segoe UI" w:cs="Segoe UI"/>
              </w:rPr>
            </w:pPr>
            <w:r w:rsidRPr="002A4DD3">
              <w:rPr>
                <w:rFonts w:ascii="Segoe UI" w:hAnsi="Segoe UI" w:cs="Segoe UI"/>
                <w:sz w:val="18"/>
              </w:rPr>
              <w:lastRenderedPageBreak/>
              <w:t>D2 Items</w:t>
            </w:r>
          </w:p>
        </w:tc>
        <w:tc>
          <w:tcPr>
            <w:tcW w:w="5904"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8F6B98C" w14:textId="77777777" w:rsidR="00223883" w:rsidRPr="002A4DD3" w:rsidRDefault="00000000">
            <w:pPr>
              <w:spacing w:after="20"/>
              <w:rPr>
                <w:rFonts w:ascii="Segoe UI" w:hAnsi="Segoe UI" w:cs="Segoe UI"/>
              </w:rPr>
            </w:pPr>
            <w:r w:rsidRPr="002A4DD3">
              <w:rPr>
                <w:rFonts w:ascii="Segoe UI" w:hAnsi="Segoe UI" w:cs="Segoe UI"/>
                <w:sz w:val="18"/>
              </w:rPr>
              <w:t>All specified item fields, quantity and optional expiry</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C390F51" w14:textId="77777777" w:rsidR="00223883" w:rsidRPr="002A4DD3" w:rsidRDefault="00000000">
            <w:pPr>
              <w:spacing w:after="20"/>
              <w:rPr>
                <w:rFonts w:ascii="Segoe UI" w:hAnsi="Segoe UI" w:cs="Segoe UI"/>
              </w:rPr>
            </w:pPr>
            <w:r w:rsidRPr="002A4DD3">
              <w:rPr>
                <w:rFonts w:ascii="Segoe UI" w:hAnsi="Segoe UI" w:cs="Segoe UI"/>
                <w:sz w:val="18"/>
              </w:rPr>
              <w:t>2 3 4 5 7</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40D8001" w14:textId="77777777" w:rsidR="00223883" w:rsidRPr="002A4DD3" w:rsidRDefault="00000000">
            <w:pPr>
              <w:spacing w:after="20"/>
              <w:rPr>
                <w:rFonts w:ascii="Segoe UI" w:hAnsi="Segoe UI" w:cs="Segoe UI"/>
              </w:rPr>
            </w:pPr>
            <w:r w:rsidRPr="002A4DD3">
              <w:rPr>
                <w:rFonts w:ascii="Segoe UI" w:hAnsi="Segoe UI" w:cs="Segoe UI"/>
                <w:sz w:val="18"/>
              </w:rPr>
              <w:t>2 3 4 5</w:t>
            </w:r>
          </w:p>
        </w:tc>
      </w:tr>
      <w:tr w:rsidR="00223883" w:rsidRPr="002A4DD3" w14:paraId="06B3DF53"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CC2C34F" w14:textId="77777777" w:rsidR="00223883" w:rsidRPr="002A4DD3" w:rsidRDefault="00000000">
            <w:pPr>
              <w:spacing w:after="20"/>
              <w:rPr>
                <w:rFonts w:ascii="Segoe UI" w:hAnsi="Segoe UI" w:cs="Segoe UI"/>
              </w:rPr>
            </w:pPr>
            <w:r w:rsidRPr="002A4DD3">
              <w:rPr>
                <w:rFonts w:ascii="Segoe UI" w:hAnsi="Segoe UI" w:cs="Segoe UI"/>
                <w:sz w:val="18"/>
              </w:rPr>
              <w:t>D3 Procurement</w:t>
            </w:r>
          </w:p>
        </w:tc>
        <w:tc>
          <w:tcPr>
            <w:tcW w:w="5904"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6CB5783" w14:textId="77777777" w:rsidR="00223883" w:rsidRPr="002A4DD3" w:rsidRDefault="00000000">
            <w:pPr>
              <w:spacing w:after="20"/>
              <w:rPr>
                <w:rFonts w:ascii="Segoe UI" w:hAnsi="Segoe UI" w:cs="Segoe UI"/>
              </w:rPr>
            </w:pPr>
            <w:r w:rsidRPr="002A4DD3">
              <w:rPr>
                <w:rFonts w:ascii="Segoe UI" w:hAnsi="Segoe UI" w:cs="Segoe UI"/>
                <w:sz w:val="18"/>
              </w:rPr>
              <w:t>Orders, order lines, invoices and verified goods receipts</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1E8FDB3" w14:textId="77777777" w:rsidR="00223883" w:rsidRPr="002A4DD3" w:rsidRDefault="00000000">
            <w:pPr>
              <w:spacing w:after="20"/>
              <w:rPr>
                <w:rFonts w:ascii="Segoe UI" w:hAnsi="Segoe UI" w:cs="Segoe UI"/>
              </w:rPr>
            </w:pPr>
            <w:r w:rsidRPr="002A4DD3">
              <w:rPr>
                <w:rFonts w:ascii="Segoe UI" w:hAnsi="Segoe UI" w:cs="Segoe UI"/>
                <w:sz w:val="18"/>
              </w:rPr>
              <w:t>3 7</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259B64F" w14:textId="77777777" w:rsidR="00223883" w:rsidRPr="002A4DD3" w:rsidRDefault="00000000">
            <w:pPr>
              <w:spacing w:after="20"/>
              <w:rPr>
                <w:rFonts w:ascii="Segoe UI" w:hAnsi="Segoe UI" w:cs="Segoe UI"/>
              </w:rPr>
            </w:pPr>
            <w:r w:rsidRPr="002A4DD3">
              <w:rPr>
                <w:rFonts w:ascii="Segoe UI" w:hAnsi="Segoe UI" w:cs="Segoe UI"/>
                <w:sz w:val="18"/>
              </w:rPr>
              <w:t>3</w:t>
            </w:r>
          </w:p>
        </w:tc>
      </w:tr>
      <w:tr w:rsidR="00223883" w:rsidRPr="002A4DD3" w14:paraId="62C60DCE"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D8B38D6" w14:textId="77777777" w:rsidR="00223883" w:rsidRPr="002A4DD3" w:rsidRDefault="00000000">
            <w:pPr>
              <w:spacing w:after="20"/>
              <w:rPr>
                <w:rFonts w:ascii="Segoe UI" w:hAnsi="Segoe UI" w:cs="Segoe UI"/>
              </w:rPr>
            </w:pPr>
            <w:r w:rsidRPr="002A4DD3">
              <w:rPr>
                <w:rFonts w:ascii="Segoe UI" w:hAnsi="Segoe UI" w:cs="Segoe UI"/>
                <w:sz w:val="18"/>
              </w:rPr>
              <w:t>D4 Sales</w:t>
            </w:r>
          </w:p>
        </w:tc>
        <w:tc>
          <w:tcPr>
            <w:tcW w:w="5904"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11040BC" w14:textId="77777777" w:rsidR="00223883" w:rsidRPr="002A4DD3" w:rsidRDefault="00000000">
            <w:pPr>
              <w:spacing w:after="20"/>
              <w:rPr>
                <w:rFonts w:ascii="Segoe UI" w:hAnsi="Segoe UI" w:cs="Segoe UI"/>
              </w:rPr>
            </w:pPr>
            <w:r w:rsidRPr="002A4DD3">
              <w:rPr>
                <w:rFonts w:ascii="Segoe UI" w:hAnsi="Segoe UI" w:cs="Segoe UI"/>
                <w:sz w:val="18"/>
              </w:rPr>
              <w:t>Completed or cancelled sales and line price snapshots</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79041B8" w14:textId="77777777" w:rsidR="00223883" w:rsidRPr="002A4DD3" w:rsidRDefault="00000000">
            <w:pPr>
              <w:spacing w:after="20"/>
              <w:rPr>
                <w:rFonts w:ascii="Segoe UI" w:hAnsi="Segoe UI" w:cs="Segoe UI"/>
              </w:rPr>
            </w:pPr>
            <w:r w:rsidRPr="002A4DD3">
              <w:rPr>
                <w:rFonts w:ascii="Segoe UI" w:hAnsi="Segoe UI" w:cs="Segoe UI"/>
                <w:sz w:val="18"/>
              </w:rPr>
              <w:t>5 7</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435E604" w14:textId="77777777" w:rsidR="00223883" w:rsidRPr="002A4DD3" w:rsidRDefault="00000000">
            <w:pPr>
              <w:spacing w:after="20"/>
              <w:rPr>
                <w:rFonts w:ascii="Segoe UI" w:hAnsi="Segoe UI" w:cs="Segoe UI"/>
              </w:rPr>
            </w:pPr>
            <w:r w:rsidRPr="002A4DD3">
              <w:rPr>
                <w:rFonts w:ascii="Segoe UI" w:hAnsi="Segoe UI" w:cs="Segoe UI"/>
                <w:sz w:val="18"/>
              </w:rPr>
              <w:t>4</w:t>
            </w:r>
          </w:p>
        </w:tc>
      </w:tr>
      <w:tr w:rsidR="00223883" w:rsidRPr="002A4DD3" w14:paraId="5E50C0AF"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30C7652" w14:textId="77777777" w:rsidR="00223883" w:rsidRPr="002A4DD3" w:rsidRDefault="00000000">
            <w:pPr>
              <w:spacing w:after="20"/>
              <w:rPr>
                <w:rFonts w:ascii="Segoe UI" w:hAnsi="Segoe UI" w:cs="Segoe UI"/>
              </w:rPr>
            </w:pPr>
            <w:r w:rsidRPr="002A4DD3">
              <w:rPr>
                <w:rFonts w:ascii="Segoe UI" w:hAnsi="Segoe UI" w:cs="Segoe UI"/>
                <w:sz w:val="18"/>
              </w:rPr>
              <w:t>D5 Replacements</w:t>
            </w:r>
          </w:p>
        </w:tc>
        <w:tc>
          <w:tcPr>
            <w:tcW w:w="5904"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0240380" w14:textId="77777777" w:rsidR="00223883" w:rsidRPr="002A4DD3" w:rsidRDefault="00000000">
            <w:pPr>
              <w:spacing w:after="20"/>
              <w:rPr>
                <w:rFonts w:ascii="Segoe UI" w:hAnsi="Segoe UI" w:cs="Segoe UI"/>
              </w:rPr>
            </w:pPr>
            <w:r w:rsidRPr="002A4DD3">
              <w:rPr>
                <w:rFonts w:ascii="Segoe UI" w:hAnsi="Segoe UI" w:cs="Segoe UI"/>
                <w:sz w:val="18"/>
              </w:rPr>
              <w:t>Original sale reference, quantity, disposition and status</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0A72BEE" w14:textId="77777777" w:rsidR="00223883" w:rsidRPr="002A4DD3" w:rsidRDefault="00000000">
            <w:pPr>
              <w:spacing w:after="20"/>
              <w:rPr>
                <w:rFonts w:ascii="Segoe UI" w:hAnsi="Segoe UI" w:cs="Segoe UI"/>
              </w:rPr>
            </w:pPr>
            <w:r w:rsidRPr="002A4DD3">
              <w:rPr>
                <w:rFonts w:ascii="Segoe UI" w:hAnsi="Segoe UI" w:cs="Segoe UI"/>
                <w:sz w:val="18"/>
              </w:rPr>
              <w:t>5 7</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84D08A1" w14:textId="77777777" w:rsidR="00223883" w:rsidRPr="002A4DD3" w:rsidRDefault="00000000">
            <w:pPr>
              <w:spacing w:after="20"/>
              <w:rPr>
                <w:rFonts w:ascii="Segoe UI" w:hAnsi="Segoe UI" w:cs="Segoe UI"/>
              </w:rPr>
            </w:pPr>
            <w:r w:rsidRPr="002A4DD3">
              <w:rPr>
                <w:rFonts w:ascii="Segoe UI" w:hAnsi="Segoe UI" w:cs="Segoe UI"/>
                <w:sz w:val="18"/>
              </w:rPr>
              <w:t>5</w:t>
            </w:r>
          </w:p>
        </w:tc>
      </w:tr>
      <w:tr w:rsidR="00223883" w:rsidRPr="002A4DD3" w14:paraId="422FD3C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AFCDC41" w14:textId="77777777" w:rsidR="00223883" w:rsidRPr="002A4DD3" w:rsidRDefault="00000000">
            <w:pPr>
              <w:spacing w:after="20"/>
              <w:rPr>
                <w:rFonts w:ascii="Segoe UI" w:hAnsi="Segoe UI" w:cs="Segoe UI"/>
              </w:rPr>
            </w:pPr>
            <w:r w:rsidRPr="002A4DD3">
              <w:rPr>
                <w:rFonts w:ascii="Segoe UI" w:hAnsi="Segoe UI" w:cs="Segoe UI"/>
                <w:sz w:val="18"/>
              </w:rPr>
              <w:t>D6 Customer requests</w:t>
            </w:r>
          </w:p>
        </w:tc>
        <w:tc>
          <w:tcPr>
            <w:tcW w:w="5904"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19A8BEC" w14:textId="77777777" w:rsidR="00223883" w:rsidRPr="002A4DD3" w:rsidRDefault="00000000">
            <w:pPr>
              <w:spacing w:after="20"/>
              <w:rPr>
                <w:rFonts w:ascii="Segoe UI" w:hAnsi="Segoe UI" w:cs="Segoe UI"/>
              </w:rPr>
            </w:pPr>
            <w:r w:rsidRPr="002A4DD3">
              <w:rPr>
                <w:rFonts w:ascii="Segoe UI" w:hAnsi="Segoe UI" w:cs="Segoe UI"/>
                <w:sz w:val="18"/>
              </w:rPr>
              <w:t>Requested item description, quantity and date</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0F69C34" w14:textId="77777777" w:rsidR="00223883" w:rsidRPr="002A4DD3" w:rsidRDefault="00000000">
            <w:pPr>
              <w:spacing w:after="20"/>
              <w:rPr>
                <w:rFonts w:ascii="Segoe UI" w:hAnsi="Segoe UI" w:cs="Segoe UI"/>
              </w:rPr>
            </w:pPr>
            <w:r w:rsidRPr="002A4DD3">
              <w:rPr>
                <w:rFonts w:ascii="Segoe UI" w:hAnsi="Segoe UI" w:cs="Segoe UI"/>
                <w:sz w:val="18"/>
              </w:rPr>
              <w:t>6 7</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FD32498" w14:textId="77777777" w:rsidR="00223883" w:rsidRPr="002A4DD3" w:rsidRDefault="00000000">
            <w:pPr>
              <w:spacing w:after="20"/>
              <w:rPr>
                <w:rFonts w:ascii="Segoe UI" w:hAnsi="Segoe UI" w:cs="Segoe UI"/>
              </w:rPr>
            </w:pPr>
            <w:r w:rsidRPr="002A4DD3">
              <w:rPr>
                <w:rFonts w:ascii="Segoe UI" w:hAnsi="Segoe UI" w:cs="Segoe UI"/>
                <w:sz w:val="18"/>
              </w:rPr>
              <w:t>6</w:t>
            </w:r>
          </w:p>
        </w:tc>
      </w:tr>
      <w:tr w:rsidR="00223883" w:rsidRPr="002A4DD3" w14:paraId="7F76BF8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FDC5D19" w14:textId="77777777" w:rsidR="00223883" w:rsidRPr="002A4DD3" w:rsidRDefault="00000000">
            <w:pPr>
              <w:spacing w:after="20"/>
              <w:rPr>
                <w:rFonts w:ascii="Segoe UI" w:hAnsi="Segoe UI" w:cs="Segoe UI"/>
              </w:rPr>
            </w:pPr>
            <w:r w:rsidRPr="002A4DD3">
              <w:rPr>
                <w:rFonts w:ascii="Segoe UI" w:hAnsi="Segoe UI" w:cs="Segoe UI"/>
                <w:sz w:val="18"/>
              </w:rPr>
              <w:t>D7 Activity records</w:t>
            </w:r>
          </w:p>
        </w:tc>
        <w:tc>
          <w:tcPr>
            <w:tcW w:w="5904"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3EC5FD4" w14:textId="77777777" w:rsidR="00223883" w:rsidRPr="002A4DD3" w:rsidRDefault="00000000">
            <w:pPr>
              <w:spacing w:after="20"/>
              <w:rPr>
                <w:rFonts w:ascii="Segoe UI" w:hAnsi="Segoe UI" w:cs="Segoe UI"/>
              </w:rPr>
            </w:pPr>
            <w:r w:rsidRPr="002A4DD3">
              <w:rPr>
                <w:rFonts w:ascii="Segoe UI" w:hAnsi="Segoe UI" w:cs="Segoe UI"/>
                <w:sz w:val="18"/>
              </w:rPr>
              <w:t>Actor, date, action, source reference and stock changes</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E24F008" w14:textId="77777777" w:rsidR="00223883" w:rsidRPr="002A4DD3" w:rsidRDefault="00000000">
            <w:pPr>
              <w:spacing w:after="20"/>
              <w:rPr>
                <w:rFonts w:ascii="Segoe UI" w:hAnsi="Segoe UI" w:cs="Segoe UI"/>
              </w:rPr>
            </w:pPr>
            <w:r w:rsidRPr="002A4DD3">
              <w:rPr>
                <w:rFonts w:ascii="Segoe UI" w:hAnsi="Segoe UI" w:cs="Segoe UI"/>
                <w:sz w:val="18"/>
              </w:rPr>
              <w:t>7</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A19163C" w14:textId="77777777" w:rsidR="00223883" w:rsidRPr="002A4DD3" w:rsidRDefault="00000000">
            <w:pPr>
              <w:spacing w:after="20"/>
              <w:rPr>
                <w:rFonts w:ascii="Segoe UI" w:hAnsi="Segoe UI" w:cs="Segoe UI"/>
              </w:rPr>
            </w:pPr>
            <w:r w:rsidRPr="002A4DD3">
              <w:rPr>
                <w:rFonts w:ascii="Segoe UI" w:hAnsi="Segoe UI" w:cs="Segoe UI"/>
                <w:sz w:val="18"/>
              </w:rPr>
              <w:t>2 3 4 5 6</w:t>
            </w:r>
          </w:p>
        </w:tc>
      </w:tr>
    </w:tbl>
    <w:p w14:paraId="26549B2F" w14:textId="61A1C0CC" w:rsidR="00223883" w:rsidRPr="002A4DD3" w:rsidRDefault="00000000" w:rsidP="00812187">
      <w:pPr>
        <w:spacing w:after="60" w:line="252" w:lineRule="auto"/>
        <w:rPr>
          <w:rFonts w:ascii="Segoe UI" w:hAnsi="Segoe UI" w:cs="Segoe UI"/>
        </w:rPr>
      </w:pPr>
      <w:r w:rsidRPr="002A4DD3">
        <w:rPr>
          <w:rFonts w:ascii="Segoe UI" w:hAnsi="Segoe UI" w:cs="Segoe UI"/>
        </w:rPr>
        <w:t>P6’s incoming customer item request also carries review criteria; P6 returns either confirmation or the request list. P2’s maintenance request carries the action type, item lookup or item fields, quantity and reason as applicable. P3 receives the employee’s order data or physically verified receipt details; the supplier’s separate input carries invoice and ordered goods information.</w:t>
      </w:r>
    </w:p>
    <w:p w14:paraId="16D233D7"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t>4 2 Level 1 view 1</w:t>
      </w:r>
    </w:p>
    <w:p w14:paraId="191B89D0" w14:textId="77777777" w:rsidR="00223883" w:rsidRPr="002A4DD3" w:rsidRDefault="00000000">
      <w:pPr>
        <w:spacing w:after="60" w:line="252" w:lineRule="auto"/>
        <w:rPr>
          <w:rFonts w:ascii="Segoe UI" w:hAnsi="Segoe UI" w:cs="Segoe UI"/>
        </w:rPr>
      </w:pPr>
      <w:r w:rsidRPr="002A4DD3">
        <w:rPr>
          <w:rFonts w:ascii="Segoe UI" w:hAnsi="Segoe UI" w:cs="Segoe UI"/>
        </w:rPr>
        <w:t xml:space="preserve">These four views form one Level 1 DFD. Repeated Employee and store symbols are references to the same entity or logical store. The complete tall drawing is supplied as 02-level1-full.svg and PNG. Each process communicates through the shared stores; no direct store to store flows </w:t>
      </w:r>
      <w:proofErr w:type="gramStart"/>
      <w:r w:rsidRPr="002A4DD3">
        <w:rPr>
          <w:rFonts w:ascii="Segoe UI" w:hAnsi="Segoe UI" w:cs="Segoe UI"/>
        </w:rPr>
        <w:t>exist</w:t>
      </w:r>
      <w:proofErr w:type="gramEnd"/>
      <w:r w:rsidRPr="002A4DD3">
        <w:rPr>
          <w:rFonts w:ascii="Segoe UI" w:hAnsi="Segoe UI" w:cs="Segoe UI"/>
        </w:rPr>
        <w:t>.</w:t>
      </w:r>
    </w:p>
    <w:p w14:paraId="5082A7B6" w14:textId="77777777" w:rsidR="00223883" w:rsidRPr="002A4DD3" w:rsidRDefault="00000000" w:rsidP="00812187">
      <w:pPr>
        <w:spacing w:after="60" w:line="252" w:lineRule="auto"/>
        <w:jc w:val="center"/>
        <w:rPr>
          <w:rFonts w:ascii="Segoe UI" w:hAnsi="Segoe UI" w:cs="Segoe UI"/>
        </w:rPr>
      </w:pPr>
      <w:r>
        <w:rPr>
          <w:noProof/>
        </w:rPr>
        <w:drawing>
          <wp:inline distT="0" distB="0" distL="0" distR="0" wp14:anchorId="292C09EA" wp14:editId="41C0A8E5">
            <wp:extent cx="5129530" cy="4343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_l1_detail_1.png"/>
                    <pic:cNvPicPr/>
                  </pic:nvPicPr>
                  <pic:blipFill>
                    <a:blip r:embed="rId9"/>
                    <a:stretch>
                      <a:fillRect/>
                    </a:stretch>
                  </pic:blipFill>
                  <pic:spPr>
                    <a:xfrm>
                      <a:off x="0" y="0"/>
                      <a:ext cx="5129589" cy="4343450"/>
                    </a:xfrm>
                    <a:prstGeom prst="rect">
                      <a:avLst/>
                    </a:prstGeom>
                  </pic:spPr>
                </pic:pic>
              </a:graphicData>
            </a:graphic>
          </wp:inline>
        </w:drawing>
      </w:r>
    </w:p>
    <w:p w14:paraId="3F68BEF8" w14:textId="77777777" w:rsidR="00223883" w:rsidRPr="002A4DD3" w:rsidRDefault="00000000">
      <w:pPr>
        <w:pStyle w:val="Caption"/>
        <w:spacing w:after="60" w:line="252" w:lineRule="auto"/>
        <w:rPr>
          <w:rFonts w:ascii="Segoe UI" w:hAnsi="Segoe UI" w:cs="Segoe UI"/>
        </w:rPr>
      </w:pPr>
      <w:r w:rsidRPr="002A4DD3">
        <w:rPr>
          <w:rFonts w:ascii="Segoe UI" w:hAnsi="Segoe UI" w:cs="Segoe UI"/>
        </w:rPr>
        <w:t>Notation: rounded process with number compartment, rectangular external entity, open ended store with identifier compartment, and a separate arrow for each read or write.</w:t>
      </w:r>
    </w:p>
    <w:p w14:paraId="3072FF5F" w14:textId="77777777" w:rsidR="00223883" w:rsidRPr="002A4DD3" w:rsidRDefault="00223883">
      <w:pPr>
        <w:spacing w:after="60" w:line="252" w:lineRule="auto"/>
        <w:rPr>
          <w:rFonts w:ascii="Segoe UI" w:hAnsi="Segoe UI" w:cs="Segoe UI"/>
        </w:rPr>
      </w:pPr>
    </w:p>
    <w:p w14:paraId="46BB99BB"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lastRenderedPageBreak/>
        <w:t>4 2 Level 1 view 2</w:t>
      </w:r>
    </w:p>
    <w:p w14:paraId="260579F2" w14:textId="77777777" w:rsidR="00223883" w:rsidRPr="002A4DD3" w:rsidRDefault="00000000">
      <w:pPr>
        <w:spacing w:after="60" w:line="252" w:lineRule="auto"/>
        <w:rPr>
          <w:rFonts w:ascii="Segoe UI" w:hAnsi="Segoe UI" w:cs="Segoe UI"/>
        </w:rPr>
      </w:pPr>
      <w:r w:rsidRPr="002A4DD3">
        <w:rPr>
          <w:rFonts w:ascii="Segoe UI" w:hAnsi="Segoe UI" w:cs="Segoe UI"/>
        </w:rPr>
        <w:t xml:space="preserve">These four views form one Level 1 DFD. Repeated Employee and store symbols are references to the same entity or logical store. The complete tall drawing is supplied as 02-level1-full.svg and PNG. Each process communicates through the shared stores; no direct store to store flows </w:t>
      </w:r>
      <w:proofErr w:type="gramStart"/>
      <w:r w:rsidRPr="002A4DD3">
        <w:rPr>
          <w:rFonts w:ascii="Segoe UI" w:hAnsi="Segoe UI" w:cs="Segoe UI"/>
        </w:rPr>
        <w:t>exist</w:t>
      </w:r>
      <w:proofErr w:type="gramEnd"/>
      <w:r w:rsidRPr="002A4DD3">
        <w:rPr>
          <w:rFonts w:ascii="Segoe UI" w:hAnsi="Segoe UI" w:cs="Segoe UI"/>
        </w:rPr>
        <w:t>.</w:t>
      </w:r>
    </w:p>
    <w:p w14:paraId="3B23F8AE" w14:textId="77777777" w:rsidR="00223883" w:rsidRPr="002A4DD3" w:rsidRDefault="00000000">
      <w:pPr>
        <w:spacing w:after="60" w:line="252" w:lineRule="auto"/>
        <w:rPr>
          <w:rFonts w:ascii="Segoe UI" w:hAnsi="Segoe UI" w:cs="Segoe UI"/>
        </w:rPr>
      </w:pPr>
      <w:r>
        <w:rPr>
          <w:noProof/>
        </w:rPr>
        <w:drawing>
          <wp:inline distT="0" distB="0" distL="0" distR="0" wp14:anchorId="21FFF23E" wp14:editId="72FD07B1">
            <wp:extent cx="5140480" cy="46177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_l1_detail_2.png"/>
                    <pic:cNvPicPr/>
                  </pic:nvPicPr>
                  <pic:blipFill>
                    <a:blip r:embed="rId10"/>
                    <a:stretch>
                      <a:fillRect/>
                    </a:stretch>
                  </pic:blipFill>
                  <pic:spPr>
                    <a:xfrm>
                      <a:off x="0" y="0"/>
                      <a:ext cx="5140480" cy="4617720"/>
                    </a:xfrm>
                    <a:prstGeom prst="rect">
                      <a:avLst/>
                    </a:prstGeom>
                  </pic:spPr>
                </pic:pic>
              </a:graphicData>
            </a:graphic>
          </wp:inline>
        </w:drawing>
      </w:r>
    </w:p>
    <w:p w14:paraId="6E07F4CA" w14:textId="77777777" w:rsidR="00223883" w:rsidRPr="002A4DD3" w:rsidRDefault="00000000">
      <w:pPr>
        <w:pStyle w:val="Caption"/>
        <w:spacing w:after="60" w:line="252" w:lineRule="auto"/>
        <w:rPr>
          <w:rFonts w:ascii="Segoe UI" w:hAnsi="Segoe UI" w:cs="Segoe UI"/>
        </w:rPr>
      </w:pPr>
      <w:r w:rsidRPr="002A4DD3">
        <w:rPr>
          <w:rFonts w:ascii="Segoe UI" w:hAnsi="Segoe UI" w:cs="Segoe UI"/>
        </w:rPr>
        <w:t>Notation: rounded process with number compartment, rectangular external entity, open ended store with identifier compartment, and a separate arrow for each read or write.</w:t>
      </w:r>
    </w:p>
    <w:p w14:paraId="4246D175" w14:textId="77777777" w:rsidR="00223883" w:rsidRDefault="00223883">
      <w:pPr>
        <w:spacing w:after="60" w:line="252" w:lineRule="auto"/>
        <w:rPr>
          <w:rFonts w:ascii="Segoe UI" w:hAnsi="Segoe UI" w:cs="Segoe UI"/>
          <w:rtl/>
        </w:rPr>
      </w:pPr>
    </w:p>
    <w:p w14:paraId="3228F132" w14:textId="77777777" w:rsidR="00812187" w:rsidRDefault="00812187">
      <w:pPr>
        <w:spacing w:after="60" w:line="252" w:lineRule="auto"/>
        <w:rPr>
          <w:rFonts w:ascii="Segoe UI" w:hAnsi="Segoe UI" w:cs="Segoe UI"/>
          <w:rtl/>
        </w:rPr>
      </w:pPr>
    </w:p>
    <w:p w14:paraId="6200641E" w14:textId="77777777" w:rsidR="00812187" w:rsidRDefault="00812187">
      <w:pPr>
        <w:spacing w:after="60" w:line="252" w:lineRule="auto"/>
        <w:rPr>
          <w:rFonts w:ascii="Segoe UI" w:hAnsi="Segoe UI" w:cs="Segoe UI"/>
          <w:rtl/>
        </w:rPr>
      </w:pPr>
    </w:p>
    <w:p w14:paraId="60DE6453" w14:textId="77777777" w:rsidR="00812187" w:rsidRDefault="00812187">
      <w:pPr>
        <w:spacing w:after="60" w:line="252" w:lineRule="auto"/>
        <w:rPr>
          <w:rFonts w:ascii="Segoe UI" w:hAnsi="Segoe UI" w:cs="Segoe UI"/>
          <w:rtl/>
        </w:rPr>
      </w:pPr>
    </w:p>
    <w:p w14:paraId="0F7DA161" w14:textId="77777777" w:rsidR="00812187" w:rsidRDefault="00812187">
      <w:pPr>
        <w:spacing w:after="60" w:line="252" w:lineRule="auto"/>
        <w:rPr>
          <w:rFonts w:ascii="Segoe UI" w:hAnsi="Segoe UI" w:cs="Segoe UI"/>
          <w:rtl/>
        </w:rPr>
      </w:pPr>
    </w:p>
    <w:p w14:paraId="07AEF092" w14:textId="77777777" w:rsidR="00812187" w:rsidRDefault="00812187">
      <w:pPr>
        <w:spacing w:after="60" w:line="252" w:lineRule="auto"/>
        <w:rPr>
          <w:rFonts w:ascii="Segoe UI" w:hAnsi="Segoe UI" w:cs="Segoe UI"/>
          <w:rtl/>
        </w:rPr>
      </w:pPr>
    </w:p>
    <w:p w14:paraId="5747183B" w14:textId="77777777" w:rsidR="00812187" w:rsidRDefault="00812187">
      <w:pPr>
        <w:spacing w:after="60" w:line="252" w:lineRule="auto"/>
        <w:rPr>
          <w:rFonts w:ascii="Segoe UI" w:hAnsi="Segoe UI" w:cs="Segoe UI"/>
          <w:rtl/>
        </w:rPr>
      </w:pPr>
    </w:p>
    <w:p w14:paraId="149D818E" w14:textId="77777777" w:rsidR="00812187" w:rsidRDefault="00812187">
      <w:pPr>
        <w:spacing w:after="60" w:line="252" w:lineRule="auto"/>
        <w:rPr>
          <w:rFonts w:ascii="Segoe UI" w:hAnsi="Segoe UI" w:cs="Segoe UI"/>
          <w:rtl/>
        </w:rPr>
      </w:pPr>
    </w:p>
    <w:p w14:paraId="397C64E1" w14:textId="77777777" w:rsidR="00812187" w:rsidRDefault="00812187">
      <w:pPr>
        <w:spacing w:after="60" w:line="252" w:lineRule="auto"/>
        <w:rPr>
          <w:rFonts w:ascii="Segoe UI" w:hAnsi="Segoe UI" w:cs="Segoe UI"/>
          <w:rtl/>
        </w:rPr>
      </w:pPr>
    </w:p>
    <w:p w14:paraId="7A1AA489" w14:textId="77777777" w:rsidR="00812187" w:rsidRPr="002A4DD3" w:rsidRDefault="00812187">
      <w:pPr>
        <w:spacing w:after="60" w:line="252" w:lineRule="auto"/>
        <w:rPr>
          <w:rFonts w:ascii="Segoe UI" w:hAnsi="Segoe UI" w:cs="Segoe UI"/>
        </w:rPr>
      </w:pPr>
    </w:p>
    <w:p w14:paraId="31DE5AE2"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lastRenderedPageBreak/>
        <w:t>4 2 Level 1 view 3</w:t>
      </w:r>
    </w:p>
    <w:p w14:paraId="3A5160BA" w14:textId="77777777" w:rsidR="00223883" w:rsidRPr="002A4DD3" w:rsidRDefault="00000000">
      <w:pPr>
        <w:spacing w:after="60" w:line="252" w:lineRule="auto"/>
        <w:rPr>
          <w:rFonts w:ascii="Segoe UI" w:hAnsi="Segoe UI" w:cs="Segoe UI"/>
        </w:rPr>
      </w:pPr>
      <w:r w:rsidRPr="002A4DD3">
        <w:rPr>
          <w:rFonts w:ascii="Segoe UI" w:hAnsi="Segoe UI" w:cs="Segoe UI"/>
        </w:rPr>
        <w:t xml:space="preserve">These four views form one Level 1 DFD. Repeated Employee and store symbols are references to the same entity or logical store. The complete tall drawing is supplied as 02-level1-full.svg and PNG. Each process communicates through the shared stores; no direct store to store flows </w:t>
      </w:r>
      <w:proofErr w:type="gramStart"/>
      <w:r w:rsidRPr="002A4DD3">
        <w:rPr>
          <w:rFonts w:ascii="Segoe UI" w:hAnsi="Segoe UI" w:cs="Segoe UI"/>
        </w:rPr>
        <w:t>exist</w:t>
      </w:r>
      <w:proofErr w:type="gramEnd"/>
      <w:r w:rsidRPr="002A4DD3">
        <w:rPr>
          <w:rFonts w:ascii="Segoe UI" w:hAnsi="Segoe UI" w:cs="Segoe UI"/>
        </w:rPr>
        <w:t>.</w:t>
      </w:r>
    </w:p>
    <w:p w14:paraId="5EF88421" w14:textId="77777777" w:rsidR="00223883" w:rsidRPr="002A4DD3" w:rsidRDefault="00000000">
      <w:pPr>
        <w:spacing w:after="60" w:line="252" w:lineRule="auto"/>
        <w:rPr>
          <w:rFonts w:ascii="Segoe UI" w:hAnsi="Segoe UI" w:cs="Segoe UI"/>
        </w:rPr>
      </w:pPr>
      <w:r>
        <w:rPr>
          <w:noProof/>
        </w:rPr>
        <w:drawing>
          <wp:inline distT="0" distB="0" distL="0" distR="0" wp14:anchorId="701D02F7" wp14:editId="2407ACB4">
            <wp:extent cx="5117520" cy="46177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_l1_detail_3.png"/>
                    <pic:cNvPicPr/>
                  </pic:nvPicPr>
                  <pic:blipFill>
                    <a:blip r:embed="rId11"/>
                    <a:stretch>
                      <a:fillRect/>
                    </a:stretch>
                  </pic:blipFill>
                  <pic:spPr>
                    <a:xfrm>
                      <a:off x="0" y="0"/>
                      <a:ext cx="5117520" cy="4617720"/>
                    </a:xfrm>
                    <a:prstGeom prst="rect">
                      <a:avLst/>
                    </a:prstGeom>
                  </pic:spPr>
                </pic:pic>
              </a:graphicData>
            </a:graphic>
          </wp:inline>
        </w:drawing>
      </w:r>
    </w:p>
    <w:p w14:paraId="7EF1C78B" w14:textId="77777777" w:rsidR="00223883" w:rsidRPr="002A4DD3" w:rsidRDefault="00000000">
      <w:pPr>
        <w:pStyle w:val="Caption"/>
        <w:spacing w:after="60" w:line="252" w:lineRule="auto"/>
        <w:rPr>
          <w:rFonts w:ascii="Segoe UI" w:hAnsi="Segoe UI" w:cs="Segoe UI"/>
        </w:rPr>
      </w:pPr>
      <w:r w:rsidRPr="002A4DD3">
        <w:rPr>
          <w:rFonts w:ascii="Segoe UI" w:hAnsi="Segoe UI" w:cs="Segoe UI"/>
        </w:rPr>
        <w:t>Notation: rounded process with number compartment, rectangular external entity, open ended store with identifier compartment, and a separate arrow for each read or write.</w:t>
      </w:r>
    </w:p>
    <w:p w14:paraId="1C810C5F" w14:textId="77777777" w:rsidR="00223883" w:rsidRDefault="00223883">
      <w:pPr>
        <w:spacing w:after="60" w:line="252" w:lineRule="auto"/>
        <w:rPr>
          <w:rFonts w:ascii="Segoe UI" w:hAnsi="Segoe UI" w:cs="Segoe UI"/>
          <w:rtl/>
        </w:rPr>
      </w:pPr>
    </w:p>
    <w:p w14:paraId="5709E9F6" w14:textId="77777777" w:rsidR="00812187" w:rsidRDefault="00812187">
      <w:pPr>
        <w:spacing w:after="60" w:line="252" w:lineRule="auto"/>
        <w:rPr>
          <w:rFonts w:ascii="Segoe UI" w:hAnsi="Segoe UI" w:cs="Segoe UI"/>
          <w:rtl/>
        </w:rPr>
      </w:pPr>
    </w:p>
    <w:p w14:paraId="5D012494" w14:textId="77777777" w:rsidR="00812187" w:rsidRDefault="00812187">
      <w:pPr>
        <w:spacing w:after="60" w:line="252" w:lineRule="auto"/>
        <w:rPr>
          <w:rFonts w:ascii="Segoe UI" w:hAnsi="Segoe UI" w:cs="Segoe UI"/>
          <w:rtl/>
        </w:rPr>
      </w:pPr>
    </w:p>
    <w:p w14:paraId="65A580DB" w14:textId="77777777" w:rsidR="00812187" w:rsidRDefault="00812187">
      <w:pPr>
        <w:spacing w:after="60" w:line="252" w:lineRule="auto"/>
        <w:rPr>
          <w:rFonts w:ascii="Segoe UI" w:hAnsi="Segoe UI" w:cs="Segoe UI"/>
          <w:rtl/>
        </w:rPr>
      </w:pPr>
    </w:p>
    <w:p w14:paraId="42302696" w14:textId="77777777" w:rsidR="00812187" w:rsidRDefault="00812187">
      <w:pPr>
        <w:spacing w:after="60" w:line="252" w:lineRule="auto"/>
        <w:rPr>
          <w:rFonts w:ascii="Segoe UI" w:hAnsi="Segoe UI" w:cs="Segoe UI"/>
          <w:rtl/>
        </w:rPr>
      </w:pPr>
    </w:p>
    <w:p w14:paraId="13C7229B" w14:textId="77777777" w:rsidR="00812187" w:rsidRDefault="00812187">
      <w:pPr>
        <w:spacing w:after="60" w:line="252" w:lineRule="auto"/>
        <w:rPr>
          <w:rFonts w:ascii="Segoe UI" w:hAnsi="Segoe UI" w:cs="Segoe UI"/>
          <w:rtl/>
        </w:rPr>
      </w:pPr>
    </w:p>
    <w:p w14:paraId="361EB897" w14:textId="77777777" w:rsidR="00812187" w:rsidRDefault="00812187">
      <w:pPr>
        <w:spacing w:after="60" w:line="252" w:lineRule="auto"/>
        <w:rPr>
          <w:rFonts w:ascii="Segoe UI" w:hAnsi="Segoe UI" w:cs="Segoe UI"/>
          <w:rtl/>
        </w:rPr>
      </w:pPr>
    </w:p>
    <w:p w14:paraId="2BB92F65" w14:textId="77777777" w:rsidR="00812187" w:rsidRDefault="00812187">
      <w:pPr>
        <w:spacing w:after="60" w:line="252" w:lineRule="auto"/>
        <w:rPr>
          <w:rFonts w:ascii="Segoe UI" w:hAnsi="Segoe UI" w:cs="Segoe UI"/>
          <w:rtl/>
        </w:rPr>
      </w:pPr>
    </w:p>
    <w:p w14:paraId="35854BD8" w14:textId="77777777" w:rsidR="00812187" w:rsidRPr="002A4DD3" w:rsidRDefault="00812187">
      <w:pPr>
        <w:spacing w:after="60" w:line="252" w:lineRule="auto"/>
        <w:rPr>
          <w:rFonts w:ascii="Segoe UI" w:hAnsi="Segoe UI" w:cs="Segoe UI"/>
        </w:rPr>
      </w:pPr>
    </w:p>
    <w:p w14:paraId="1DC44925"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lastRenderedPageBreak/>
        <w:t>4 2 Level 1 view 4</w:t>
      </w:r>
    </w:p>
    <w:p w14:paraId="0E36BF80" w14:textId="77777777" w:rsidR="00223883" w:rsidRPr="002A4DD3" w:rsidRDefault="00000000">
      <w:pPr>
        <w:spacing w:after="60" w:line="252" w:lineRule="auto"/>
        <w:rPr>
          <w:rFonts w:ascii="Segoe UI" w:hAnsi="Segoe UI" w:cs="Segoe UI"/>
        </w:rPr>
      </w:pPr>
      <w:r w:rsidRPr="002A4DD3">
        <w:rPr>
          <w:rFonts w:ascii="Segoe UI" w:hAnsi="Segoe UI" w:cs="Segoe UI"/>
        </w:rPr>
        <w:t xml:space="preserve">These four views form one Level 1 DFD. Repeated Employee and store symbols are references to the same entity or logical store. The complete tall drawing is supplied as 02-level1-full.svg and PNG. Each process communicates through the shared stores; no direct store to store flows </w:t>
      </w:r>
      <w:proofErr w:type="gramStart"/>
      <w:r w:rsidRPr="002A4DD3">
        <w:rPr>
          <w:rFonts w:ascii="Segoe UI" w:hAnsi="Segoe UI" w:cs="Segoe UI"/>
        </w:rPr>
        <w:t>exist</w:t>
      </w:r>
      <w:proofErr w:type="gramEnd"/>
      <w:r w:rsidRPr="002A4DD3">
        <w:rPr>
          <w:rFonts w:ascii="Segoe UI" w:hAnsi="Segoe UI" w:cs="Segoe UI"/>
        </w:rPr>
        <w:t>.</w:t>
      </w:r>
    </w:p>
    <w:p w14:paraId="655D47AC" w14:textId="77777777" w:rsidR="00223883" w:rsidRPr="002A4DD3" w:rsidRDefault="00000000">
      <w:pPr>
        <w:spacing w:after="60" w:line="252" w:lineRule="auto"/>
        <w:rPr>
          <w:rFonts w:ascii="Segoe UI" w:hAnsi="Segoe UI" w:cs="Segoe UI"/>
        </w:rPr>
      </w:pPr>
      <w:r>
        <w:rPr>
          <w:noProof/>
        </w:rPr>
        <w:drawing>
          <wp:inline distT="0" distB="0" distL="0" distR="0" wp14:anchorId="55792951" wp14:editId="2432DD8C">
            <wp:extent cx="5128385" cy="46177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_l1_detail_4.png"/>
                    <pic:cNvPicPr/>
                  </pic:nvPicPr>
                  <pic:blipFill>
                    <a:blip r:embed="rId12"/>
                    <a:stretch>
                      <a:fillRect/>
                    </a:stretch>
                  </pic:blipFill>
                  <pic:spPr>
                    <a:xfrm>
                      <a:off x="0" y="0"/>
                      <a:ext cx="5128385" cy="4617720"/>
                    </a:xfrm>
                    <a:prstGeom prst="rect">
                      <a:avLst/>
                    </a:prstGeom>
                  </pic:spPr>
                </pic:pic>
              </a:graphicData>
            </a:graphic>
          </wp:inline>
        </w:drawing>
      </w:r>
    </w:p>
    <w:p w14:paraId="22692B3B" w14:textId="55BB5EBB" w:rsidR="00223883" w:rsidRPr="002A4DD3" w:rsidRDefault="00000000" w:rsidP="00812187">
      <w:pPr>
        <w:pStyle w:val="Caption"/>
        <w:spacing w:after="60" w:line="252" w:lineRule="auto"/>
        <w:rPr>
          <w:rFonts w:ascii="Segoe UI" w:hAnsi="Segoe UI" w:cs="Segoe UI"/>
        </w:rPr>
      </w:pPr>
      <w:r w:rsidRPr="002A4DD3">
        <w:rPr>
          <w:rFonts w:ascii="Segoe UI" w:hAnsi="Segoe UI" w:cs="Segoe UI"/>
        </w:rPr>
        <w:t>Notation: rounded process with number compartment, rectangular external entity, open ended store with identifier compartment, and a separate arrow for each read or write.</w:t>
      </w:r>
    </w:p>
    <w:p w14:paraId="37AC2BC9"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t>4 3 Context balancing checklist</w:t>
      </w:r>
    </w:p>
    <w:p w14:paraId="63187E15" w14:textId="77777777" w:rsidR="00223883" w:rsidRPr="002A4DD3" w:rsidRDefault="00000000">
      <w:pPr>
        <w:spacing w:after="60" w:line="252" w:lineRule="auto"/>
        <w:rPr>
          <w:rFonts w:ascii="Segoe UI" w:hAnsi="Segoe UI" w:cs="Segoe UI"/>
        </w:rPr>
      </w:pPr>
      <w:r w:rsidRPr="002A4DD3">
        <w:rPr>
          <w:rFonts w:ascii="Segoe UI" w:hAnsi="Segoe UI" w:cs="Segoe UI"/>
        </w:rPr>
        <w:t>Each row preserves the exact data name and direction. “0” is the context process; the Level 1 endpoint identifies the responsible child process.</w:t>
      </w:r>
    </w:p>
    <w:tbl>
      <w:tblPr>
        <w:tblW w:w="0" w:type="auto"/>
        <w:jc w:val="center"/>
        <w:tblLayout w:type="fixed"/>
        <w:tblLook w:val="04A0" w:firstRow="1" w:lastRow="0" w:firstColumn="1" w:lastColumn="0" w:noHBand="0" w:noVBand="1"/>
      </w:tblPr>
      <w:tblGrid>
        <w:gridCol w:w="7920"/>
        <w:gridCol w:w="1440"/>
        <w:gridCol w:w="1008"/>
      </w:tblGrid>
      <w:tr w:rsidR="00223883" w:rsidRPr="002A4DD3" w14:paraId="0DE06660" w14:textId="77777777">
        <w:trPr>
          <w:cantSplit/>
          <w:tblHeader/>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3DA9D115" w14:textId="77777777" w:rsidR="00223883" w:rsidRPr="002A4DD3" w:rsidRDefault="00000000">
            <w:pPr>
              <w:spacing w:after="20"/>
              <w:rPr>
                <w:rFonts w:ascii="Segoe UI" w:hAnsi="Segoe UI" w:cs="Segoe UI"/>
              </w:rPr>
            </w:pPr>
            <w:r w:rsidRPr="002A4DD3">
              <w:rPr>
                <w:rFonts w:ascii="Segoe UI" w:hAnsi="Segoe UI" w:cs="Segoe UI"/>
                <w:b/>
                <w:sz w:val="18"/>
              </w:rPr>
              <w:t>Context flow</w:t>
            </w:r>
          </w:p>
        </w:tc>
        <w:tc>
          <w:tcPr>
            <w:tcW w:w="144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36C6EA39" w14:textId="77777777" w:rsidR="00223883" w:rsidRPr="002A4DD3" w:rsidRDefault="00000000">
            <w:pPr>
              <w:spacing w:after="20"/>
              <w:rPr>
                <w:rFonts w:ascii="Segoe UI" w:hAnsi="Segoe UI" w:cs="Segoe UI"/>
              </w:rPr>
            </w:pPr>
            <w:r w:rsidRPr="002A4DD3">
              <w:rPr>
                <w:rFonts w:ascii="Segoe UI" w:hAnsi="Segoe UI" w:cs="Segoe UI"/>
                <w:b/>
                <w:sz w:val="18"/>
              </w:rPr>
              <w:t>Level 1 endpoint</w:t>
            </w:r>
          </w:p>
        </w:tc>
        <w:tc>
          <w:tcPr>
            <w:tcW w:w="100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08144D26" w14:textId="77777777" w:rsidR="00223883" w:rsidRPr="002A4DD3" w:rsidRDefault="00000000">
            <w:pPr>
              <w:spacing w:after="20"/>
              <w:rPr>
                <w:rFonts w:ascii="Segoe UI" w:hAnsi="Segoe UI" w:cs="Segoe UI"/>
              </w:rPr>
            </w:pPr>
            <w:r w:rsidRPr="002A4DD3">
              <w:rPr>
                <w:rFonts w:ascii="Segoe UI" w:hAnsi="Segoe UI" w:cs="Segoe UI"/>
                <w:b/>
                <w:sz w:val="18"/>
              </w:rPr>
              <w:t>Check</w:t>
            </w:r>
          </w:p>
        </w:tc>
      </w:tr>
      <w:tr w:rsidR="00223883" w:rsidRPr="002A4DD3" w14:paraId="334DFB34"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4C433D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Employee → Credentials and password change → 0</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6066799"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1</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EC128F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r w:rsidR="00223883" w:rsidRPr="002A4DD3" w14:paraId="065204C8"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1AAC172"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0 → Access and password result → Employee</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ECC1E2A"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1</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7ADEC6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r w:rsidR="00223883" w:rsidRPr="002A4DD3" w14:paraId="09D96F83"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38E215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Employee → Inventory maintenance request → 0</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EA187F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2</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5E97FD2"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r w:rsidR="00223883" w:rsidRPr="002A4DD3" w14:paraId="0483DCB6"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597AE5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0 → Item details and maintenance result → Employee</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708DAF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2</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9C5CE3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r w:rsidR="00223883" w:rsidRPr="002A4DD3" w14:paraId="3FAF793B"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1B6DA5A"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Employee → Order and receipt details → 0</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EE39D49"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3</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D15FD9F"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r w:rsidR="00223883" w:rsidRPr="002A4DD3" w14:paraId="2E3C6FC8"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9CA965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0 → Order and receipt result → Employee</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BF558A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3</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E56AD2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r w:rsidR="00223883" w:rsidRPr="002A4DD3" w14:paraId="55D48A87"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F99064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lastRenderedPageBreak/>
              <w:t>Employee → Sale details and decision → 0</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C91A0BE"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4</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9D0442F"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r w:rsidR="00223883" w:rsidRPr="002A4DD3" w14:paraId="4609C4E4"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5D33382"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0 → Sale result and receipt → Employee</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26BF398"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4</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26CE13E"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r w:rsidR="00223883" w:rsidRPr="002A4DD3" w14:paraId="0374E648"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FD32F99"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Employee → Replacement request → 0</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3D5F97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5</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2CF3D7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r w:rsidR="00223883" w:rsidRPr="002A4DD3" w14:paraId="0B3E1FA6"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6B2FD8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0 → Replacement result → Employee</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BB5AFD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5</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42785A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r w:rsidR="00223883" w:rsidRPr="002A4DD3" w14:paraId="3AB42227"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950D29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Employee → Customer item request → 0</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CAB8F92"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6</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CAFAE0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r w:rsidR="00223883" w:rsidRPr="002A4DD3" w14:paraId="706BB01E"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B8F035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0 → Request confirmation and list → Employee</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87F096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6</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C98792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r w:rsidR="00223883" w:rsidRPr="002A4DD3" w14:paraId="4F8FB640"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E50538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Employee → Report criteria → 0</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AA139C9"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7</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632A278"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r w:rsidR="00223883" w:rsidRPr="002A4DD3" w14:paraId="4CC4BFE6"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74F9B3A"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0 → Inventory activity report → Employee</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402E21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7</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DA7E339"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r w:rsidR="00223883" w:rsidRPr="002A4DD3" w14:paraId="4B0A70D6"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302AB4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0 → Supplier order → Supplier</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870A82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3</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4EF4A8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r w:rsidR="00223883" w:rsidRPr="002A4DD3" w14:paraId="78DBBC12"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A97952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Supplier → Supplier goods and invoice details → 0</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4413FE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3</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63E234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bl>
    <w:p w14:paraId="20CAEC9C" w14:textId="77777777" w:rsidR="00223883" w:rsidRPr="002A4DD3" w:rsidRDefault="00000000">
      <w:pPr>
        <w:spacing w:after="60" w:line="252" w:lineRule="auto"/>
        <w:rPr>
          <w:rFonts w:ascii="Segoe UI" w:hAnsi="Segoe UI" w:cs="Segoe UI"/>
        </w:rPr>
      </w:pPr>
      <w:r w:rsidRPr="002A4DD3">
        <w:rPr>
          <w:rFonts w:ascii="Segoe UI" w:hAnsi="Segoe UI" w:cs="Segoe UI"/>
        </w:rPr>
        <w:t>The context therefore has 16 directional boundary flows: two per staff activity group plus two supplier flows. Level 1 introduces internal stores but no new external interaction.</w:t>
      </w:r>
    </w:p>
    <w:p w14:paraId="23E3F012" w14:textId="77777777" w:rsidR="00223883" w:rsidRPr="002A4DD3" w:rsidRDefault="00223883">
      <w:pPr>
        <w:spacing w:after="60" w:line="252" w:lineRule="auto"/>
        <w:rPr>
          <w:rFonts w:ascii="Segoe UI" w:hAnsi="Segoe UI" w:cs="Segoe UI"/>
        </w:rPr>
      </w:pPr>
    </w:p>
    <w:p w14:paraId="7A7D9C61"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t>4 4 Level 2 sale decomposition</w:t>
      </w:r>
    </w:p>
    <w:p w14:paraId="3FE53E22" w14:textId="77777777" w:rsidR="00223883" w:rsidRPr="002A4DD3" w:rsidRDefault="00000000">
      <w:pPr>
        <w:spacing w:after="60" w:line="252" w:lineRule="auto"/>
        <w:rPr>
          <w:rFonts w:ascii="Segoe UI" w:hAnsi="Segoe UI" w:cs="Segoe UI"/>
        </w:rPr>
      </w:pPr>
      <w:r>
        <w:rPr>
          <w:noProof/>
        </w:rPr>
        <w:drawing>
          <wp:inline distT="0" distB="0" distL="0" distR="0" wp14:anchorId="4E6A0486" wp14:editId="543C5927">
            <wp:extent cx="6080760" cy="187321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095804).png"/>
                    <pic:cNvPicPr/>
                  </pic:nvPicPr>
                  <pic:blipFill>
                    <a:blip r:embed="rId13"/>
                    <a:stretch>
                      <a:fillRect/>
                    </a:stretch>
                  </pic:blipFill>
                  <pic:spPr>
                    <a:xfrm>
                      <a:off x="0" y="0"/>
                      <a:ext cx="6080760" cy="1873219"/>
                    </a:xfrm>
                    <a:prstGeom prst="rect">
                      <a:avLst/>
                    </a:prstGeom>
                  </pic:spPr>
                </pic:pic>
              </a:graphicData>
            </a:graphic>
          </wp:inline>
        </w:drawing>
      </w:r>
    </w:p>
    <w:p w14:paraId="588D72CB" w14:textId="77777777" w:rsidR="00223883" w:rsidRDefault="00000000">
      <w:pPr>
        <w:spacing w:after="60" w:line="252" w:lineRule="auto"/>
        <w:rPr>
          <w:rtl/>
        </w:rPr>
      </w:pPr>
      <w:r>
        <w:t xml:space="preserve">The Visual Paradigm Level 2 diagram decomposes Process 4 into five processes: 4.1 Capture Sale Items; 4.2 Validate Item and Quantity; 4.3 Calculate Sale Amount; 4.4 Complete or Cancel Sale; and 4.5 Generate Receipt and Update Records. The salesperson submits sale item details to 4.1 and a complete/cancel decision to 4.4. Process 4.2 reads item records from D2; 4.4 records completed or cancelled transactions in D4 and posts sold-stock updates to D2 only for completed sales. Process 4.5 produces </w:t>
      </w:r>
      <w:proofErr w:type="gramStart"/>
      <w:r>
        <w:t>the final result</w:t>
      </w:r>
      <w:proofErr w:type="gramEnd"/>
      <w:r>
        <w:t xml:space="preserve"> and receipt for the salesperson and records receipt-generation activity in D7. This paragraph describes the currently drawn model; transaction atomicity and concurrency controls are business rules requiring separate design verification.</w:t>
      </w:r>
    </w:p>
    <w:p w14:paraId="38D27ACF" w14:textId="77777777" w:rsidR="00812187" w:rsidRDefault="00812187">
      <w:pPr>
        <w:spacing w:after="60" w:line="252" w:lineRule="auto"/>
        <w:rPr>
          <w:rtl/>
        </w:rPr>
      </w:pPr>
    </w:p>
    <w:p w14:paraId="02443724" w14:textId="77777777" w:rsidR="00812187" w:rsidRDefault="00812187">
      <w:pPr>
        <w:spacing w:after="60" w:line="252" w:lineRule="auto"/>
        <w:rPr>
          <w:rFonts w:ascii="Segoe UI" w:hAnsi="Segoe UI" w:cs="Segoe UI"/>
          <w:rtl/>
        </w:rPr>
      </w:pPr>
    </w:p>
    <w:p w14:paraId="2A4962D4" w14:textId="77777777" w:rsidR="00812187" w:rsidRDefault="00812187">
      <w:pPr>
        <w:spacing w:after="60" w:line="252" w:lineRule="auto"/>
        <w:rPr>
          <w:rFonts w:ascii="Segoe UI" w:hAnsi="Segoe UI" w:cs="Segoe UI"/>
          <w:rtl/>
        </w:rPr>
      </w:pPr>
    </w:p>
    <w:p w14:paraId="183981F5" w14:textId="77777777" w:rsidR="00812187" w:rsidRPr="002A4DD3" w:rsidRDefault="00812187">
      <w:pPr>
        <w:spacing w:after="60" w:line="252" w:lineRule="auto"/>
        <w:rPr>
          <w:rFonts w:ascii="Segoe UI" w:hAnsi="Segoe UI" w:cs="Segoe UI"/>
        </w:rPr>
      </w:pPr>
    </w:p>
    <w:p w14:paraId="4579CAC9" w14:textId="77777777" w:rsidR="00223883" w:rsidRPr="002A4DD3" w:rsidRDefault="00223883">
      <w:pPr>
        <w:spacing w:after="60" w:line="252" w:lineRule="auto"/>
        <w:rPr>
          <w:rFonts w:ascii="Segoe UI" w:hAnsi="Segoe UI" w:cs="Segoe UI"/>
        </w:rPr>
      </w:pPr>
    </w:p>
    <w:p w14:paraId="6C655037"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lastRenderedPageBreak/>
        <w:t>4 5 Level 2 balancing and sale rules</w:t>
      </w:r>
    </w:p>
    <w:tbl>
      <w:tblPr>
        <w:tblW w:w="0" w:type="auto"/>
        <w:jc w:val="center"/>
        <w:tblLayout w:type="fixed"/>
        <w:tblLook w:val="04A0" w:firstRow="1" w:lastRow="0" w:firstColumn="1" w:lastColumn="0" w:noHBand="0" w:noVBand="1"/>
      </w:tblPr>
      <w:tblGrid>
        <w:gridCol w:w="3852"/>
        <w:gridCol w:w="2610"/>
        <w:gridCol w:w="3906"/>
      </w:tblGrid>
      <w:tr w:rsidR="00223883" w:rsidRPr="002A4DD3" w14:paraId="22EA89E9" w14:textId="77777777" w:rsidTr="00812187">
        <w:trPr>
          <w:cantSplit/>
          <w:tblHeader/>
          <w:jc w:val="center"/>
        </w:trPr>
        <w:tc>
          <w:tcPr>
            <w:tcW w:w="3852"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05C34DF6" w14:textId="77777777" w:rsidR="00223883" w:rsidRPr="002A4DD3" w:rsidRDefault="00000000">
            <w:pPr>
              <w:spacing w:after="20"/>
              <w:rPr>
                <w:rFonts w:ascii="Segoe UI" w:hAnsi="Segoe UI" w:cs="Segoe UI"/>
              </w:rPr>
            </w:pPr>
            <w:r w:rsidRPr="002A4DD3">
              <w:rPr>
                <w:rFonts w:ascii="Segoe UI" w:hAnsi="Segoe UI" w:cs="Segoe UI"/>
                <w:b/>
                <w:sz w:val="18"/>
              </w:rPr>
              <w:t>Parent process 4 flow</w:t>
            </w:r>
          </w:p>
        </w:tc>
        <w:tc>
          <w:tcPr>
            <w:tcW w:w="261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30929323" w14:textId="77777777" w:rsidR="00223883" w:rsidRPr="002A4DD3" w:rsidRDefault="00000000">
            <w:pPr>
              <w:spacing w:after="20"/>
              <w:rPr>
                <w:rFonts w:ascii="Segoe UI" w:hAnsi="Segoe UI" w:cs="Segoe UI"/>
              </w:rPr>
            </w:pPr>
            <w:r w:rsidRPr="002A4DD3">
              <w:rPr>
                <w:rFonts w:ascii="Segoe UI" w:hAnsi="Segoe UI" w:cs="Segoe UI"/>
                <w:b/>
                <w:sz w:val="18"/>
              </w:rPr>
              <w:t>Child endpoint</w:t>
            </w:r>
          </w:p>
        </w:tc>
        <w:tc>
          <w:tcPr>
            <w:tcW w:w="3906"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0223651C" w14:textId="77777777" w:rsidR="008B3B5C" w:rsidRDefault="00000000">
            <w:pPr>
              <w:spacing w:after="20"/>
            </w:pPr>
            <w:r>
              <w:t>Balancing review / status</w:t>
            </w:r>
          </w:p>
        </w:tc>
      </w:tr>
      <w:tr w:rsidR="00223883" w:rsidRPr="002A4DD3" w14:paraId="13D80DEE" w14:textId="77777777" w:rsidTr="00812187">
        <w:trPr>
          <w:cantSplit/>
          <w:jc w:val="center"/>
        </w:trPr>
        <w:tc>
          <w:tcPr>
            <w:tcW w:w="38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AB985F8" w14:textId="77777777" w:rsidR="008B3B5C" w:rsidRDefault="00000000" w:rsidP="00812187">
            <w:pPr>
              <w:spacing w:after="20" w:line="240" w:lineRule="auto"/>
            </w:pPr>
            <w:r>
              <w:t>Employee → Sale details and decision → 4</w:t>
            </w:r>
          </w:p>
        </w:tc>
        <w:tc>
          <w:tcPr>
            <w:tcW w:w="261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A5528CC" w14:textId="77777777" w:rsidR="008B3B5C" w:rsidRDefault="00000000" w:rsidP="00812187">
            <w:pPr>
              <w:spacing w:after="20" w:line="240" w:lineRule="auto"/>
            </w:pPr>
            <w:r>
              <w:t>Employee → Sale Details → 4.1; Employee → Sale Decision → 4.4</w:t>
            </w:r>
          </w:p>
        </w:tc>
        <w:tc>
          <w:tcPr>
            <w:tcW w:w="390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00B12AC" w14:textId="77777777" w:rsidR="008B3B5C" w:rsidRDefault="00000000" w:rsidP="00812187">
            <w:pPr>
              <w:spacing w:after="20" w:line="240" w:lineRule="auto"/>
            </w:pPr>
            <w:r>
              <w:t>Employee name matches. Two child inputs are grouped at parent level; verify that both sale details and the complete/cancel decision are represented.</w:t>
            </w:r>
          </w:p>
        </w:tc>
      </w:tr>
      <w:tr w:rsidR="00223883" w:rsidRPr="002A4DD3" w14:paraId="389768B0" w14:textId="77777777" w:rsidTr="00812187">
        <w:trPr>
          <w:cantSplit/>
          <w:jc w:val="center"/>
        </w:trPr>
        <w:tc>
          <w:tcPr>
            <w:tcW w:w="38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29B14D6" w14:textId="77777777" w:rsidR="008B3B5C" w:rsidRDefault="00000000" w:rsidP="00812187">
            <w:pPr>
              <w:spacing w:after="20" w:line="240" w:lineRule="auto"/>
            </w:pPr>
            <w:r>
              <w:t>4 → Sale result and receipt → Employee</w:t>
            </w:r>
          </w:p>
        </w:tc>
        <w:tc>
          <w:tcPr>
            <w:tcW w:w="261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27B4A7A" w14:textId="77777777" w:rsidR="008B3B5C" w:rsidRDefault="00000000" w:rsidP="00812187">
            <w:pPr>
              <w:spacing w:after="20" w:line="240" w:lineRule="auto"/>
            </w:pPr>
            <w:r>
              <w:t>4.5 → Final Sale Result &amp; Receipt → Employee</w:t>
            </w:r>
          </w:p>
        </w:tc>
        <w:tc>
          <w:tcPr>
            <w:tcW w:w="390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EE52A5F" w14:textId="77777777" w:rsidR="008B3B5C" w:rsidRDefault="00000000" w:rsidP="00812187">
            <w:pPr>
              <w:spacing w:after="20" w:line="240" w:lineRule="auto"/>
            </w:pPr>
            <w:r>
              <w:t>External output has the same recipient and meaning; confirm the parent Level 1 label explicitly covers the receipt.</w:t>
            </w:r>
          </w:p>
        </w:tc>
      </w:tr>
      <w:tr w:rsidR="00223883" w:rsidRPr="002A4DD3" w14:paraId="08F35CD2" w14:textId="77777777" w:rsidTr="00812187">
        <w:trPr>
          <w:cantSplit/>
          <w:jc w:val="center"/>
        </w:trPr>
        <w:tc>
          <w:tcPr>
            <w:tcW w:w="38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397EA40" w14:textId="77777777" w:rsidR="008B3B5C" w:rsidRDefault="00000000" w:rsidP="00812187">
            <w:pPr>
              <w:spacing w:after="20" w:line="240" w:lineRule="auto"/>
            </w:pPr>
            <w:r>
              <w:t>D2 → Item records → 4</w:t>
            </w:r>
          </w:p>
        </w:tc>
        <w:tc>
          <w:tcPr>
            <w:tcW w:w="261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6026993" w14:textId="77777777" w:rsidR="008B3B5C" w:rsidRDefault="00000000" w:rsidP="00812187">
            <w:pPr>
              <w:spacing w:after="20" w:line="240" w:lineRule="auto"/>
            </w:pPr>
            <w:r>
              <w:t>D2 → Item Records → 4.2</w:t>
            </w:r>
          </w:p>
        </w:tc>
        <w:tc>
          <w:tcPr>
            <w:tcW w:w="390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598FB73" w14:textId="77777777" w:rsidR="008B3B5C" w:rsidRDefault="00000000" w:rsidP="00812187">
            <w:pPr>
              <w:spacing w:after="20" w:line="240" w:lineRule="auto"/>
            </w:pPr>
            <w:r>
              <w:t>Direction matches; endpoint corrected</w:t>
            </w:r>
          </w:p>
        </w:tc>
      </w:tr>
      <w:tr w:rsidR="00223883" w:rsidRPr="002A4DD3" w14:paraId="65D90205" w14:textId="77777777" w:rsidTr="00812187">
        <w:trPr>
          <w:cantSplit/>
          <w:jc w:val="center"/>
        </w:trPr>
        <w:tc>
          <w:tcPr>
            <w:tcW w:w="38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B3CA972" w14:textId="77777777" w:rsidR="008B3B5C" w:rsidRDefault="00000000" w:rsidP="00812187">
            <w:pPr>
              <w:spacing w:after="20" w:line="240" w:lineRule="auto"/>
            </w:pPr>
            <w:r>
              <w:t>4 → Sold stock records → D2</w:t>
            </w:r>
          </w:p>
        </w:tc>
        <w:tc>
          <w:tcPr>
            <w:tcW w:w="261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13D6D5A" w14:textId="77777777" w:rsidR="008B3B5C" w:rsidRDefault="00000000" w:rsidP="00812187">
            <w:pPr>
              <w:spacing w:after="20" w:line="240" w:lineRule="auto"/>
            </w:pPr>
            <w:r>
              <w:t>4.4 → Sold Stock Updates (if completed) → D2</w:t>
            </w:r>
          </w:p>
        </w:tc>
        <w:tc>
          <w:tcPr>
            <w:tcW w:w="390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C99081D" w14:textId="77777777" w:rsidR="008B3B5C" w:rsidRDefault="00000000" w:rsidP="00812187">
            <w:pPr>
              <w:spacing w:after="20" w:line="240" w:lineRule="auto"/>
            </w:pPr>
            <w:r>
              <w:t>Both child writes must be checked for separate purposes; do not assume they are independent records.</w:t>
            </w:r>
          </w:p>
        </w:tc>
      </w:tr>
      <w:tr w:rsidR="00223883" w:rsidRPr="002A4DD3" w14:paraId="31FE0C27" w14:textId="77777777" w:rsidTr="00812187">
        <w:trPr>
          <w:cantSplit/>
          <w:jc w:val="center"/>
        </w:trPr>
        <w:tc>
          <w:tcPr>
            <w:tcW w:w="38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12F7094" w14:textId="77777777" w:rsidR="008B3B5C" w:rsidRDefault="00000000" w:rsidP="00812187">
            <w:pPr>
              <w:spacing w:after="20" w:line="240" w:lineRule="auto"/>
            </w:pPr>
            <w:r>
              <w:t>4.0 Process Sale → Sale Activity Record → D7 Activity Records (added in updated Level 1)</w:t>
            </w:r>
          </w:p>
        </w:tc>
        <w:tc>
          <w:tcPr>
            <w:tcW w:w="261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3FEB3C9" w14:textId="77777777" w:rsidR="008B3B5C" w:rsidRDefault="00000000" w:rsidP="00812187">
            <w:pPr>
              <w:spacing w:after="20" w:line="240" w:lineRule="auto"/>
            </w:pPr>
            <w:r>
              <w:t>4.4 → Sale Activity Record → D7; 4.5 → Receipt Generation Activity Record → D7</w:t>
            </w:r>
          </w:p>
        </w:tc>
        <w:tc>
          <w:tcPr>
            <w:tcW w:w="390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D43ED93" w14:textId="77777777" w:rsidR="008B3B5C" w:rsidRDefault="00000000" w:rsidP="00812187">
            <w:pPr>
              <w:spacing w:after="20" w:line="240" w:lineRule="auto"/>
            </w:pPr>
            <w:r>
              <w:t xml:space="preserve">The previously missing Level 1 flow has been added. The two distinct Level 2 activity writes must still be reconciled with the aggregate parent flow and confirmed in the final </w:t>
            </w:r>
            <w:proofErr w:type="gramStart"/>
            <w:r>
              <w:t>saved .</w:t>
            </w:r>
            <w:proofErr w:type="spellStart"/>
            <w:r>
              <w:t>vpp</w:t>
            </w:r>
            <w:proofErr w:type="spellEnd"/>
            <w:proofErr w:type="gramEnd"/>
            <w:r>
              <w:t xml:space="preserve"> and Word figures.</w:t>
            </w:r>
          </w:p>
        </w:tc>
      </w:tr>
      <w:tr w:rsidR="00223883" w:rsidRPr="002A4DD3" w14:paraId="0DE3FEBB" w14:textId="77777777" w:rsidTr="00812187">
        <w:trPr>
          <w:cantSplit/>
          <w:jc w:val="center"/>
        </w:trPr>
        <w:tc>
          <w:tcPr>
            <w:tcW w:w="38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A24EF6F" w14:textId="77777777" w:rsidR="008B3B5C" w:rsidRDefault="00000000" w:rsidP="00812187">
            <w:pPr>
              <w:spacing w:after="20" w:line="240" w:lineRule="auto"/>
            </w:pPr>
            <w:r>
              <w:t xml:space="preserve">Level 1 diagram updated: 4.0 → D7 Sale Activity Record added (15 Oct review); final </w:t>
            </w:r>
            <w:proofErr w:type="gramStart"/>
            <w:r>
              <w:t>saved .</w:t>
            </w:r>
            <w:proofErr w:type="spellStart"/>
            <w:r>
              <w:t>vpp</w:t>
            </w:r>
            <w:proofErr w:type="spellEnd"/>
            <w:proofErr w:type="gramEnd"/>
            <w:r>
              <w:t xml:space="preserve"> still requires verification</w:t>
            </w:r>
          </w:p>
        </w:tc>
        <w:tc>
          <w:tcPr>
            <w:tcW w:w="261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6026929" w14:textId="77777777" w:rsidR="008B3B5C" w:rsidRDefault="00000000" w:rsidP="00812187">
            <w:pPr>
              <w:spacing w:after="20" w:line="240" w:lineRule="auto"/>
            </w:pPr>
            <w:r>
              <w:t>4.4 → Sale Activity Record → D7; 4.5 → Receipt Generation Activity Record → D7</w:t>
            </w:r>
          </w:p>
        </w:tc>
        <w:tc>
          <w:tcPr>
            <w:tcW w:w="390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5894334" w14:textId="77777777" w:rsidR="008B3B5C" w:rsidRDefault="00000000" w:rsidP="00812187">
            <w:pPr>
              <w:spacing w:after="20" w:line="240" w:lineRule="auto"/>
            </w:pPr>
            <w:r>
              <w:t>Accepted unchanged by project owner on 15 Oct; D7 parent flow added; final Level 1/2 balancing verification remains OPEN.</w:t>
            </w:r>
          </w:p>
        </w:tc>
      </w:tr>
    </w:tbl>
    <w:p w14:paraId="7EB0016E"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t>Rules applied throughout the models</w:t>
      </w:r>
    </w:p>
    <w:p w14:paraId="4133CD53" w14:textId="77777777" w:rsidR="00223883" w:rsidRPr="002A4DD3" w:rsidRDefault="00000000">
      <w:pPr>
        <w:pStyle w:val="ListBullet"/>
        <w:spacing w:after="60" w:line="252" w:lineRule="auto"/>
        <w:rPr>
          <w:rFonts w:ascii="Segoe UI" w:hAnsi="Segoe UI" w:cs="Segoe UI"/>
        </w:rPr>
      </w:pPr>
      <w:r w:rsidRPr="002A4DD3">
        <w:rPr>
          <w:rFonts w:ascii="Segoe UI" w:hAnsi="Segoe UI" w:cs="Segoe UI"/>
        </w:rPr>
        <w:t>Item identifiers and barcodes are unique. Quantities are whole numbers; added, sold, received or replaced quantities must be positive. Removal and sale cannot produce negative inventory.</w:t>
      </w:r>
    </w:p>
    <w:p w14:paraId="7B58C66F" w14:textId="77777777" w:rsidR="00223883" w:rsidRPr="002A4DD3" w:rsidRDefault="00000000">
      <w:pPr>
        <w:pStyle w:val="ListBullet"/>
        <w:spacing w:after="60" w:line="252" w:lineRule="auto"/>
        <w:rPr>
          <w:rFonts w:ascii="Segoe UI" w:hAnsi="Segoe UI" w:cs="Segoe UI"/>
        </w:rPr>
      </w:pPr>
      <w:r w:rsidRPr="002A4DD3">
        <w:rPr>
          <w:rFonts w:ascii="Segoe UI" w:hAnsi="Segoe UI" w:cs="Segoe UI"/>
        </w:rPr>
        <w:t>An item has a nonnegative selling price. Expiry is optional. Search does not change stock. Viewing expired goods does not remove them automatically.</w:t>
      </w:r>
    </w:p>
    <w:p w14:paraId="17C19600" w14:textId="77777777" w:rsidR="00223883" w:rsidRPr="002A4DD3" w:rsidRDefault="00000000">
      <w:pPr>
        <w:pStyle w:val="ListBullet"/>
        <w:spacing w:after="60" w:line="252" w:lineRule="auto"/>
        <w:rPr>
          <w:rFonts w:ascii="Segoe UI" w:hAnsi="Segoe UI" w:cs="Segoe UI"/>
        </w:rPr>
      </w:pPr>
      <w:r w:rsidRPr="002A4DD3">
        <w:rPr>
          <w:rFonts w:ascii="Segoe UI" w:hAnsi="Segoe UI" w:cs="Segoe UI"/>
        </w:rPr>
        <w:t>A completed sale retains its original price, discount and tax snapshots, so a later price update cannot change old receipts.</w:t>
      </w:r>
    </w:p>
    <w:p w14:paraId="78A43345" w14:textId="77777777" w:rsidR="00223883" w:rsidRPr="002A4DD3" w:rsidRDefault="00000000">
      <w:pPr>
        <w:pStyle w:val="ListBullet"/>
        <w:spacing w:after="60" w:line="252" w:lineRule="auto"/>
        <w:rPr>
          <w:rFonts w:ascii="Segoe UI" w:hAnsi="Segoe UI" w:cs="Segoe UI"/>
        </w:rPr>
      </w:pPr>
      <w:r w:rsidRPr="002A4DD3">
        <w:rPr>
          <w:rFonts w:ascii="Segoe UI" w:hAnsi="Segoe UI" w:cs="Segoe UI"/>
        </w:rPr>
        <w:t>A cancellation is allowed only before completion. Cancelled sale details are retained, but no sold stock record is written.</w:t>
      </w:r>
    </w:p>
    <w:p w14:paraId="4E4FE3E3" w14:textId="77777777" w:rsidR="00223883" w:rsidRPr="002A4DD3" w:rsidRDefault="00000000">
      <w:pPr>
        <w:pStyle w:val="ListBullet"/>
        <w:spacing w:after="60" w:line="252" w:lineRule="auto"/>
        <w:rPr>
          <w:rFonts w:ascii="Segoe UI" w:hAnsi="Segoe UI" w:cs="Segoe UI"/>
        </w:rPr>
      </w:pPr>
      <w:r w:rsidRPr="002A4DD3">
        <w:rPr>
          <w:rFonts w:ascii="Segoe UI" w:hAnsi="Segoe UI" w:cs="Segoe UI"/>
        </w:rPr>
        <w:t>Every successful stock change records the actor, quantity change, date, reason and transaction reference. If any part of a stock update fails, the whole operation is undone.</w:t>
      </w:r>
    </w:p>
    <w:p w14:paraId="69E66530" w14:textId="77777777" w:rsidR="00223883" w:rsidRPr="002A4DD3" w:rsidRDefault="00000000">
      <w:pPr>
        <w:pStyle w:val="ListBullet"/>
        <w:spacing w:after="60" w:line="252" w:lineRule="auto"/>
        <w:rPr>
          <w:rFonts w:ascii="Segoe UI" w:hAnsi="Segoe UI" w:cs="Segoe UI"/>
        </w:rPr>
      </w:pPr>
      <w:r w:rsidRPr="002A4DD3">
        <w:rPr>
          <w:rFonts w:ascii="Segoe UI" w:hAnsi="Segoe UI" w:cs="Segoe UI"/>
        </w:rPr>
        <w:t>The system validates current quantities again when committing a transaction. This prevents two counters from both selling the same last unit.</w:t>
      </w:r>
    </w:p>
    <w:p w14:paraId="46C4C797" w14:textId="77777777" w:rsidR="00223883" w:rsidRPr="002A4DD3" w:rsidRDefault="00223883">
      <w:pPr>
        <w:spacing w:after="60" w:line="252" w:lineRule="auto"/>
        <w:rPr>
          <w:rFonts w:ascii="Segoe UI" w:hAnsi="Segoe UI" w:cs="Segoe UI"/>
        </w:rPr>
      </w:pPr>
    </w:p>
    <w:p w14:paraId="0629CDF1"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t>5 Use case model</w:t>
      </w:r>
    </w:p>
    <w:p w14:paraId="0CCE411D" w14:textId="77777777" w:rsidR="00223883" w:rsidRPr="002A4DD3" w:rsidRDefault="00000000">
      <w:pPr>
        <w:spacing w:after="60" w:line="252" w:lineRule="auto"/>
        <w:rPr>
          <w:rFonts w:ascii="Segoe UI" w:hAnsi="Segoe UI" w:cs="Segoe UI"/>
        </w:rPr>
      </w:pPr>
      <w:r w:rsidRPr="002A4DD3">
        <w:rPr>
          <w:rFonts w:ascii="Segoe UI" w:hAnsi="Segoe UI" w:cs="Segoe UI"/>
        </w:rPr>
        <w:t>Use cases are named as goals using a verb and object. Employee is a general actor whose common use cases are inherited by Administrator, Inventory Manager, Store Manager and Salesperson. Supplier participates only in procurement. The following views describe one consistent use case model.</w:t>
      </w:r>
    </w:p>
    <w:p w14:paraId="5FA4AF9A" w14:textId="77777777" w:rsidR="00223883" w:rsidRPr="002A4DD3" w:rsidRDefault="00000000" w:rsidP="00812187">
      <w:pPr>
        <w:spacing w:after="60" w:line="252" w:lineRule="auto"/>
        <w:jc w:val="center"/>
        <w:rPr>
          <w:rFonts w:ascii="Segoe UI" w:hAnsi="Segoe UI" w:cs="Segoe UI"/>
        </w:rPr>
      </w:pPr>
      <w:r>
        <w:rPr>
          <w:noProof/>
        </w:rPr>
        <w:lastRenderedPageBreak/>
        <w:drawing>
          <wp:inline distT="0" distB="0" distL="0" distR="0" wp14:anchorId="2A350A28" wp14:editId="7D47F54C">
            <wp:extent cx="4220845" cy="4251960"/>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095915).png"/>
                    <pic:cNvPicPr/>
                  </pic:nvPicPr>
                  <pic:blipFill>
                    <a:blip r:embed="rId14"/>
                    <a:stretch>
                      <a:fillRect/>
                    </a:stretch>
                  </pic:blipFill>
                  <pic:spPr>
                    <a:xfrm>
                      <a:off x="0" y="0"/>
                      <a:ext cx="4220885" cy="425200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792"/>
        <w:gridCol w:w="3888"/>
        <w:gridCol w:w="5688"/>
      </w:tblGrid>
      <w:tr w:rsidR="00223883" w:rsidRPr="002A4DD3" w14:paraId="26EC879F" w14:textId="77777777">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4BF19E61" w14:textId="77777777" w:rsidR="00223883" w:rsidRPr="002A4DD3" w:rsidRDefault="00000000">
            <w:pPr>
              <w:spacing w:after="20"/>
              <w:rPr>
                <w:rFonts w:ascii="Segoe UI" w:hAnsi="Segoe UI" w:cs="Segoe UI"/>
              </w:rPr>
            </w:pPr>
            <w:r w:rsidRPr="002A4DD3">
              <w:rPr>
                <w:rFonts w:ascii="Segoe UI" w:hAnsi="Segoe UI" w:cs="Segoe UI"/>
                <w:b/>
                <w:sz w:val="18"/>
              </w:rPr>
              <w:t>ID</w:t>
            </w:r>
          </w:p>
        </w:tc>
        <w:tc>
          <w:tcPr>
            <w:tcW w:w="388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0F55DD9C" w14:textId="77777777" w:rsidR="00223883" w:rsidRPr="002A4DD3" w:rsidRDefault="00000000">
            <w:pPr>
              <w:spacing w:after="20"/>
              <w:rPr>
                <w:rFonts w:ascii="Segoe UI" w:hAnsi="Segoe UI" w:cs="Segoe UI"/>
              </w:rPr>
            </w:pPr>
            <w:r w:rsidRPr="002A4DD3">
              <w:rPr>
                <w:rFonts w:ascii="Segoe UI" w:hAnsi="Segoe UI" w:cs="Segoe UI"/>
                <w:b/>
                <w:sz w:val="18"/>
              </w:rPr>
              <w:t>Use case</w:t>
            </w:r>
          </w:p>
        </w:tc>
        <w:tc>
          <w:tcPr>
            <w:tcW w:w="568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6C237280" w14:textId="77777777" w:rsidR="00223883" w:rsidRPr="002A4DD3" w:rsidRDefault="00000000">
            <w:pPr>
              <w:spacing w:after="20"/>
              <w:rPr>
                <w:rFonts w:ascii="Segoe UI" w:hAnsi="Segoe UI" w:cs="Segoe UI"/>
              </w:rPr>
            </w:pPr>
            <w:r w:rsidRPr="002A4DD3">
              <w:rPr>
                <w:rFonts w:ascii="Segoe UI" w:hAnsi="Segoe UI" w:cs="Segoe UI"/>
                <w:b/>
                <w:sz w:val="18"/>
              </w:rPr>
              <w:t>Actor participation</w:t>
            </w:r>
          </w:p>
        </w:tc>
      </w:tr>
      <w:tr w:rsidR="00223883" w:rsidRPr="002A4DD3" w14:paraId="0579E5B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B1BA09F"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UC01</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DEDE70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Log in</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AC3D2C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Employee</w:t>
            </w:r>
          </w:p>
        </w:tc>
      </w:tr>
      <w:tr w:rsidR="00223883" w:rsidRPr="002A4DD3" w14:paraId="0495B0A6"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06EC459"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UC02</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46F518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Change password</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D96FDD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Employee</w:t>
            </w:r>
          </w:p>
        </w:tc>
      </w:tr>
      <w:tr w:rsidR="00223883" w:rsidRPr="002A4DD3" w14:paraId="1FCA69E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DA68DF8"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UC03</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9A14FB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Add goods</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C7CEE3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Inventory Manager; Store Manager</w:t>
            </w:r>
          </w:p>
        </w:tc>
      </w:tr>
      <w:tr w:rsidR="00223883" w:rsidRPr="002A4DD3" w14:paraId="6F04EF8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34D7AD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UC04</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E6D6AB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Remove goods</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6A47ABA"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Inventory Manager; Store Manager</w:t>
            </w:r>
          </w:p>
        </w:tc>
      </w:tr>
      <w:tr w:rsidR="00223883" w:rsidRPr="002A4DD3" w14:paraId="7F7DBCEF"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B663CE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UC05</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C3C282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View expired goods</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ADCB0F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Inventory Manager; Store Manager</w:t>
            </w:r>
          </w:p>
        </w:tc>
      </w:tr>
      <w:tr w:rsidR="00223883" w:rsidRPr="002A4DD3" w14:paraId="3116D71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5C6088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UC06</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940CAB9"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Search item</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5AE0C32"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Employee</w:t>
            </w:r>
          </w:p>
        </w:tc>
      </w:tr>
      <w:tr w:rsidR="00223883" w:rsidRPr="002A4DD3" w14:paraId="103FB36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4459F9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UC07</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E08135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Update item details</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6DB906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Administrator</w:t>
            </w:r>
          </w:p>
        </w:tc>
      </w:tr>
      <w:tr w:rsidR="00223883" w:rsidRPr="002A4DD3" w14:paraId="7D75571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6D27D8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UC08</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425F78A"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Create supplier order</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F9620CE"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Inventory Manager; Supplier</w:t>
            </w:r>
          </w:p>
        </w:tc>
      </w:tr>
      <w:tr w:rsidR="00223883" w:rsidRPr="002A4DD3" w14:paraId="4B040E1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99B593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UC09</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7BB361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Receive supplier goods</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4166A9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Store Manager; Supplier</w:t>
            </w:r>
          </w:p>
        </w:tc>
      </w:tr>
      <w:tr w:rsidR="00223883" w:rsidRPr="002A4DD3" w14:paraId="1A47478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59CEC5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UC10</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023554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Process customer sale</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68AEA3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Salesperson</w:t>
            </w:r>
          </w:p>
        </w:tc>
      </w:tr>
      <w:tr w:rsidR="00223883" w:rsidRPr="002A4DD3" w14:paraId="3D3B647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B8EA9F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UC11</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B1BC9AA"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Cancel current receipt</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414638A"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Salesperson</w:t>
            </w:r>
          </w:p>
        </w:tc>
      </w:tr>
      <w:tr w:rsidR="00223883" w:rsidRPr="002A4DD3" w14:paraId="1733568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A8955E9"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UC12</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1B1A61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Process item replacement</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73D56AF"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Salesperson</w:t>
            </w:r>
          </w:p>
        </w:tc>
      </w:tr>
      <w:tr w:rsidR="00223883" w:rsidRPr="002A4DD3" w14:paraId="4BF4A15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78A986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UC13</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B04DBA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Record customer request</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46BF07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Salesperson; Inventory Manager</w:t>
            </w:r>
          </w:p>
        </w:tc>
      </w:tr>
      <w:tr w:rsidR="00223883" w:rsidRPr="002A4DD3" w14:paraId="6E89895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2DDF1C8"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UC14</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791261A"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Review customer requests</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66F7FE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Inventory Manager</w:t>
            </w:r>
          </w:p>
        </w:tc>
      </w:tr>
      <w:tr w:rsidR="00223883" w:rsidRPr="002A4DD3" w14:paraId="00A9458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D66CE0F"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UC15</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BFBEE3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Generate summary report</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AEF7D5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Administrator; Inventory Manager; Store Manager</w:t>
            </w:r>
          </w:p>
        </w:tc>
      </w:tr>
    </w:tbl>
    <w:p w14:paraId="78DC5547" w14:textId="77777777" w:rsidR="00223883" w:rsidRPr="002A4DD3" w:rsidRDefault="00223883">
      <w:pPr>
        <w:spacing w:after="60" w:line="252" w:lineRule="auto"/>
        <w:rPr>
          <w:rFonts w:ascii="Segoe UI" w:hAnsi="Segoe UI" w:cs="Segoe UI"/>
        </w:rPr>
      </w:pPr>
    </w:p>
    <w:p w14:paraId="37C088D2"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lastRenderedPageBreak/>
        <w:t>5 1 Access and inventory</w:t>
      </w:r>
    </w:p>
    <w:p w14:paraId="704DA140" w14:textId="77777777" w:rsidR="00223883" w:rsidRPr="002A4DD3" w:rsidRDefault="00000000" w:rsidP="00812187">
      <w:pPr>
        <w:spacing w:after="60" w:line="252" w:lineRule="auto"/>
        <w:jc w:val="center"/>
        <w:rPr>
          <w:rFonts w:ascii="Segoe UI" w:hAnsi="Segoe UI" w:cs="Segoe UI"/>
        </w:rPr>
      </w:pPr>
      <w:r w:rsidRPr="002A4DD3">
        <w:rPr>
          <w:rFonts w:ascii="Segoe UI" w:hAnsi="Segoe UI" w:cs="Segoe UI"/>
          <w:noProof/>
        </w:rPr>
        <w:drawing>
          <wp:inline distT="0" distB="0" distL="0" distR="0" wp14:anchorId="6E8E9CFE" wp14:editId="11AF3683">
            <wp:extent cx="3235960" cy="261366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usecase-access_inventory.png"/>
                    <pic:cNvPicPr/>
                  </pic:nvPicPr>
                  <pic:blipFill>
                    <a:blip r:embed="rId15"/>
                    <a:stretch>
                      <a:fillRect/>
                    </a:stretch>
                  </pic:blipFill>
                  <pic:spPr>
                    <a:xfrm>
                      <a:off x="0" y="0"/>
                      <a:ext cx="3237340" cy="2614775"/>
                    </a:xfrm>
                    <a:prstGeom prst="rect">
                      <a:avLst/>
                    </a:prstGeom>
                  </pic:spPr>
                </pic:pic>
              </a:graphicData>
            </a:graphic>
          </wp:inline>
        </w:drawing>
      </w:r>
    </w:p>
    <w:p w14:paraId="6D300098" w14:textId="77777777" w:rsidR="00223883" w:rsidRPr="002A4DD3" w:rsidRDefault="00000000">
      <w:pPr>
        <w:pStyle w:val="Caption"/>
        <w:spacing w:after="60" w:line="252" w:lineRule="auto"/>
        <w:rPr>
          <w:rFonts w:ascii="Segoe UI" w:hAnsi="Segoe UI" w:cs="Segoe UI"/>
        </w:rPr>
      </w:pPr>
      <w:r w:rsidRPr="002A4DD3">
        <w:rPr>
          <w:rFonts w:ascii="Segoe UI" w:hAnsi="Segoe UI" w:cs="Segoe UI"/>
        </w:rPr>
        <w:t>Solid lines show participation. They do not indicate data flow or execution order. The shared Employee associations apply to each specialized staff actor.</w:t>
      </w:r>
    </w:p>
    <w:p w14:paraId="6593BA3B" w14:textId="77777777" w:rsidR="00223883" w:rsidRPr="002A4DD3" w:rsidRDefault="00223883">
      <w:pPr>
        <w:spacing w:after="60" w:line="252" w:lineRule="auto"/>
        <w:rPr>
          <w:rFonts w:ascii="Segoe UI" w:hAnsi="Segoe UI" w:cs="Segoe UI"/>
        </w:rPr>
      </w:pPr>
    </w:p>
    <w:p w14:paraId="6F5C62BD"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t>5 1 Orders and billing</w:t>
      </w:r>
    </w:p>
    <w:p w14:paraId="4644EFC9" w14:textId="77777777" w:rsidR="00223883" w:rsidRPr="002A4DD3" w:rsidRDefault="00000000" w:rsidP="00812187">
      <w:pPr>
        <w:spacing w:after="60" w:line="252" w:lineRule="auto"/>
        <w:jc w:val="center"/>
        <w:rPr>
          <w:rFonts w:ascii="Segoe UI" w:hAnsi="Segoe UI" w:cs="Segoe UI"/>
        </w:rPr>
      </w:pPr>
      <w:r w:rsidRPr="002A4DD3">
        <w:rPr>
          <w:rFonts w:ascii="Segoe UI" w:hAnsi="Segoe UI" w:cs="Segoe UI"/>
          <w:noProof/>
        </w:rPr>
        <w:drawing>
          <wp:inline distT="0" distB="0" distL="0" distR="0" wp14:anchorId="07F796B3" wp14:editId="301CFD13">
            <wp:extent cx="3383280" cy="2732649"/>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usecase-transactions.png"/>
                    <pic:cNvPicPr/>
                  </pic:nvPicPr>
                  <pic:blipFill>
                    <a:blip r:embed="rId16"/>
                    <a:stretch>
                      <a:fillRect/>
                    </a:stretch>
                  </pic:blipFill>
                  <pic:spPr>
                    <a:xfrm>
                      <a:off x="0" y="0"/>
                      <a:ext cx="3387388" cy="2735967"/>
                    </a:xfrm>
                    <a:prstGeom prst="rect">
                      <a:avLst/>
                    </a:prstGeom>
                  </pic:spPr>
                </pic:pic>
              </a:graphicData>
            </a:graphic>
          </wp:inline>
        </w:drawing>
      </w:r>
    </w:p>
    <w:p w14:paraId="3B7490DF" w14:textId="09CB0D5E" w:rsidR="00223883" w:rsidRPr="002A4DD3" w:rsidRDefault="00000000" w:rsidP="00812187">
      <w:pPr>
        <w:pStyle w:val="Caption"/>
        <w:spacing w:after="60" w:line="252" w:lineRule="auto"/>
        <w:rPr>
          <w:rFonts w:ascii="Segoe UI" w:hAnsi="Segoe UI" w:cs="Segoe UI"/>
        </w:rPr>
      </w:pPr>
      <w:r w:rsidRPr="002A4DD3">
        <w:rPr>
          <w:rFonts w:ascii="Segoe UI" w:hAnsi="Segoe UI" w:cs="Segoe UI"/>
        </w:rPr>
        <w:t>Solid lines show participation. They do not indicate data flow or execution order. The shared Employee associations apply to each specialized staff actor.</w:t>
      </w:r>
    </w:p>
    <w:p w14:paraId="01E68F9C"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t>5 2 Relationships and comparison</w:t>
      </w:r>
    </w:p>
    <w:p w14:paraId="052009ED"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t>Use case relationship decisions</w:t>
      </w:r>
    </w:p>
    <w:p w14:paraId="392969B2" w14:textId="77777777" w:rsidR="00223883" w:rsidRPr="002A4DD3" w:rsidRDefault="00000000">
      <w:pPr>
        <w:spacing w:after="60" w:line="252" w:lineRule="auto"/>
        <w:rPr>
          <w:rFonts w:ascii="Segoe UI" w:hAnsi="Segoe UI" w:cs="Segoe UI"/>
        </w:rPr>
      </w:pPr>
      <w:r w:rsidRPr="002A4DD3">
        <w:rPr>
          <w:rFonts w:ascii="Segoe UI" w:hAnsi="Segoe UI" w:cs="Segoe UI"/>
        </w:rPr>
        <w:t>Cancel current receipt extends Process customer sale. The condition is that the Salesperson chooses cancellation before completion. The extension point is the draft receipt stage. A normal sale can finish without cancellation, so the base use case can stand alone. The dashed arrow points from cancellation to sale.</w:t>
      </w:r>
    </w:p>
    <w:p w14:paraId="04C89CA9" w14:textId="77777777" w:rsidR="00223883" w:rsidRPr="002A4DD3" w:rsidRDefault="00000000">
      <w:pPr>
        <w:spacing w:after="60" w:line="252" w:lineRule="auto"/>
        <w:rPr>
          <w:rFonts w:ascii="Segoe UI" w:hAnsi="Segoe UI" w:cs="Segoe UI"/>
        </w:rPr>
      </w:pPr>
      <w:r w:rsidRPr="002A4DD3">
        <w:rPr>
          <w:rFonts w:ascii="Segoe UI" w:hAnsi="Segoe UI" w:cs="Segoe UI"/>
        </w:rPr>
        <w:t xml:space="preserve">Employee generalization avoids repeating login, password change and search associations. The hollow triangle points to Employee. We do not use include simply to show the order of actions, and we do not include Log in </w:t>
      </w:r>
      <w:r w:rsidRPr="002A4DD3">
        <w:rPr>
          <w:rFonts w:ascii="Segoe UI" w:hAnsi="Segoe UI" w:cs="Segoe UI"/>
        </w:rPr>
        <w:lastRenderedPageBreak/>
        <w:t xml:space="preserve">in every business use case. An authenticated session is a precondition instead. No other </w:t>
      </w:r>
      <w:proofErr w:type="gramStart"/>
      <w:r w:rsidRPr="002A4DD3">
        <w:rPr>
          <w:rFonts w:ascii="Segoe UI" w:hAnsi="Segoe UI" w:cs="Segoe UI"/>
        </w:rPr>
        <w:t>include</w:t>
      </w:r>
      <w:proofErr w:type="gramEnd"/>
      <w:r w:rsidRPr="002A4DD3">
        <w:rPr>
          <w:rFonts w:ascii="Segoe UI" w:hAnsi="Segoe UI" w:cs="Segoe UI"/>
        </w:rPr>
        <w:t xml:space="preserve"> or extend relationship is needed for this simple model.</w:t>
      </w:r>
    </w:p>
    <w:tbl>
      <w:tblPr>
        <w:tblW w:w="0" w:type="auto"/>
        <w:jc w:val="center"/>
        <w:tblLayout w:type="fixed"/>
        <w:tblLook w:val="04A0" w:firstRow="1" w:lastRow="0" w:firstColumn="1" w:lastColumn="0" w:noHBand="0" w:noVBand="1"/>
      </w:tblPr>
      <w:tblGrid>
        <w:gridCol w:w="2016"/>
        <w:gridCol w:w="4176"/>
        <w:gridCol w:w="4176"/>
      </w:tblGrid>
      <w:tr w:rsidR="00223883" w:rsidRPr="002A4DD3" w14:paraId="1B51EDF5"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1F2EC322" w14:textId="77777777" w:rsidR="00223883" w:rsidRPr="002A4DD3" w:rsidRDefault="00000000">
            <w:pPr>
              <w:spacing w:after="20"/>
              <w:rPr>
                <w:rFonts w:ascii="Segoe UI" w:hAnsi="Segoe UI" w:cs="Segoe UI"/>
              </w:rPr>
            </w:pPr>
            <w:r w:rsidRPr="002A4DD3">
              <w:rPr>
                <w:rFonts w:ascii="Segoe UI" w:hAnsi="Segoe UI" w:cs="Segoe UI"/>
                <w:b/>
                <w:sz w:val="18"/>
              </w:rPr>
              <w:t>Question</w:t>
            </w:r>
          </w:p>
        </w:tc>
        <w:tc>
          <w:tcPr>
            <w:tcW w:w="4176"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6000AA9E" w14:textId="77777777" w:rsidR="00223883" w:rsidRPr="002A4DD3" w:rsidRDefault="00000000">
            <w:pPr>
              <w:spacing w:after="20"/>
              <w:rPr>
                <w:rFonts w:ascii="Segoe UI" w:hAnsi="Segoe UI" w:cs="Segoe UI"/>
              </w:rPr>
            </w:pPr>
            <w:r w:rsidRPr="002A4DD3">
              <w:rPr>
                <w:rFonts w:ascii="Segoe UI" w:hAnsi="Segoe UI" w:cs="Segoe UI"/>
                <w:b/>
                <w:sz w:val="18"/>
              </w:rPr>
              <w:t>DFD</w:t>
            </w:r>
          </w:p>
        </w:tc>
        <w:tc>
          <w:tcPr>
            <w:tcW w:w="4176"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149E633E" w14:textId="77777777" w:rsidR="00223883" w:rsidRPr="002A4DD3" w:rsidRDefault="00000000">
            <w:pPr>
              <w:spacing w:after="20"/>
              <w:rPr>
                <w:rFonts w:ascii="Segoe UI" w:hAnsi="Segoe UI" w:cs="Segoe UI"/>
              </w:rPr>
            </w:pPr>
            <w:r w:rsidRPr="002A4DD3">
              <w:rPr>
                <w:rFonts w:ascii="Segoe UI" w:hAnsi="Segoe UI" w:cs="Segoe UI"/>
                <w:b/>
                <w:sz w:val="18"/>
              </w:rPr>
              <w:t>Use case model</w:t>
            </w:r>
          </w:p>
        </w:tc>
      </w:tr>
      <w:tr w:rsidR="00223883" w:rsidRPr="002A4DD3" w14:paraId="18C13F04"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1229ED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Main purpose</w:t>
            </w:r>
          </w:p>
        </w:tc>
        <w:tc>
          <w:tcPr>
            <w:tcW w:w="417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834082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Shows what data enters, is transformed, stored and returned.</w:t>
            </w:r>
          </w:p>
        </w:tc>
        <w:tc>
          <w:tcPr>
            <w:tcW w:w="417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F29918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Shows which external roles participate in each goal.</w:t>
            </w:r>
          </w:p>
        </w:tc>
      </w:tr>
      <w:tr w:rsidR="00223883" w:rsidRPr="002A4DD3" w14:paraId="7E31786D"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89B34C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Strength</w:t>
            </w:r>
          </w:p>
        </w:tc>
        <w:tc>
          <w:tcPr>
            <w:tcW w:w="417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54566B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Makes stock updates and transaction storage visible.</w:t>
            </w:r>
          </w:p>
        </w:tc>
        <w:tc>
          <w:tcPr>
            <w:tcW w:w="417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282C7A2"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Makes staff responsibilities and system scope easy to review.</w:t>
            </w:r>
          </w:p>
        </w:tc>
      </w:tr>
      <w:tr w:rsidR="00223883" w:rsidRPr="002A4DD3" w14:paraId="56707614"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AE5E0F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Limitation</w:t>
            </w:r>
          </w:p>
        </w:tc>
        <w:tc>
          <w:tcPr>
            <w:tcW w:w="417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FF51942"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Does not describe detailed user interaction or execution order.</w:t>
            </w:r>
          </w:p>
        </w:tc>
        <w:tc>
          <w:tcPr>
            <w:tcW w:w="417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8D6E08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Does not show stores, data structures or detailed validation.</w:t>
            </w:r>
          </w:p>
        </w:tc>
      </w:tr>
      <w:tr w:rsidR="00223883" w:rsidRPr="002A4DD3" w14:paraId="18781F1D"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36ED1B5" w14:textId="77777777" w:rsidR="00223883" w:rsidRPr="002A4DD3" w:rsidRDefault="00000000" w:rsidP="00812187">
            <w:pPr>
              <w:spacing w:after="20" w:line="240" w:lineRule="auto"/>
              <w:rPr>
                <w:rFonts w:ascii="Segoe UI" w:hAnsi="Segoe UI" w:cs="Segoe UI"/>
              </w:rPr>
            </w:pPr>
            <w:proofErr w:type="spellStart"/>
            <w:r w:rsidRPr="002A4DD3">
              <w:rPr>
                <w:rFonts w:ascii="Segoe UI" w:hAnsi="Segoe UI" w:cs="Segoe UI"/>
                <w:sz w:val="18"/>
              </w:rPr>
              <w:t>PearlMart</w:t>
            </w:r>
            <w:proofErr w:type="spellEnd"/>
            <w:r w:rsidRPr="002A4DD3">
              <w:rPr>
                <w:rFonts w:ascii="Segoe UI" w:hAnsi="Segoe UI" w:cs="Segoe UI"/>
                <w:sz w:val="18"/>
              </w:rPr>
              <w:t xml:space="preserve"> example</w:t>
            </w:r>
          </w:p>
        </w:tc>
        <w:tc>
          <w:tcPr>
            <w:tcW w:w="417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D6FCA92"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P4 shows that a completed sale writes sold stock records and a sale record.</w:t>
            </w:r>
          </w:p>
        </w:tc>
        <w:tc>
          <w:tcPr>
            <w:tcW w:w="417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4BB174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UC10 shows that a Salesperson processes a sale.</w:t>
            </w:r>
          </w:p>
        </w:tc>
      </w:tr>
    </w:tbl>
    <w:p w14:paraId="534E50BC" w14:textId="77777777" w:rsidR="00223883" w:rsidRPr="002A4DD3" w:rsidRDefault="00000000">
      <w:pPr>
        <w:spacing w:after="60" w:line="252" w:lineRule="auto"/>
        <w:rPr>
          <w:rFonts w:ascii="Segoe UI" w:hAnsi="Segoe UI" w:cs="Segoe UI"/>
        </w:rPr>
      </w:pPr>
      <w:r w:rsidRPr="002A4DD3">
        <w:rPr>
          <w:rFonts w:ascii="Segoe UI" w:hAnsi="Segoe UI" w:cs="Segoe UI"/>
        </w:rPr>
        <w:t>For “Does cancellation permanently reduce stock?”, the DFD plus its rules and UC11 flow is more useful because it shows the stock write boundary and when it is permitted. For “Who is allowed to order from suppliers?”, the use case diagram is more useful because it directly associates the Inventory Manager with UC08. Neither diagram by itself proves concurrency or a complete security design.</w:t>
      </w:r>
    </w:p>
    <w:p w14:paraId="7E7C14C9" w14:textId="77777777" w:rsidR="00223883" w:rsidRPr="002A4DD3" w:rsidRDefault="00223883">
      <w:pPr>
        <w:spacing w:after="60" w:line="252" w:lineRule="auto"/>
        <w:rPr>
          <w:rFonts w:ascii="Segoe UI" w:hAnsi="Segoe UI" w:cs="Segoe UI"/>
        </w:rPr>
      </w:pPr>
    </w:p>
    <w:p w14:paraId="793650B6" w14:textId="77777777" w:rsidR="00223883" w:rsidRPr="002A4DD3" w:rsidRDefault="00000000">
      <w:pPr>
        <w:spacing w:after="60" w:line="252" w:lineRule="auto"/>
        <w:rPr>
          <w:rFonts w:ascii="Segoe UI" w:hAnsi="Segoe UI" w:cs="Segoe UI"/>
        </w:rPr>
      </w:pPr>
      <w:r w:rsidRPr="002A4DD3">
        <w:rPr>
          <w:rFonts w:ascii="Segoe UI" w:hAnsi="Segoe UI" w:cs="Segoe UI"/>
        </w:rPr>
        <w:t>The following four specifications are substantial business use cases selected from the use case model. Each specification includes a brief description, primary actor(s), trigger, pre-condition(s), post-condition(s), a Main Success Scenario in actor action–system response form, and meaningful alternative flows.</w:t>
      </w:r>
    </w:p>
    <w:p w14:paraId="33C35353"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t>6 UC08 Create supplier order</w:t>
      </w:r>
    </w:p>
    <w:p w14:paraId="67605EB5" w14:textId="77777777" w:rsidR="00223883" w:rsidRPr="002A4DD3" w:rsidRDefault="00000000">
      <w:pPr>
        <w:spacing w:after="60" w:line="252" w:lineRule="auto"/>
        <w:rPr>
          <w:rFonts w:ascii="Segoe UI" w:hAnsi="Segoe UI" w:cs="Segoe UI"/>
        </w:rPr>
      </w:pPr>
      <w:r w:rsidRPr="002A4DD3">
        <w:rPr>
          <w:rFonts w:ascii="Segoe UI" w:hAnsi="Segoe UI" w:cs="Segoe UI"/>
        </w:rPr>
        <w:t>Brief description: Prepare and send a restocking order to an external supplier.</w:t>
      </w:r>
    </w:p>
    <w:p w14:paraId="771E317F" w14:textId="77777777" w:rsidR="00223883" w:rsidRPr="002A4DD3" w:rsidRDefault="00000000">
      <w:pPr>
        <w:spacing w:after="60" w:line="252" w:lineRule="auto"/>
        <w:rPr>
          <w:rFonts w:ascii="Segoe UI" w:hAnsi="Segoe UI" w:cs="Segoe UI"/>
        </w:rPr>
      </w:pPr>
      <w:r w:rsidRPr="002A4DD3">
        <w:rPr>
          <w:rFonts w:ascii="Segoe UI" w:hAnsi="Segoe UI" w:cs="Segoe UI"/>
        </w:rPr>
        <w:t>Primary actor(s): Inventory Manager</w:t>
      </w:r>
    </w:p>
    <w:p w14:paraId="5C5DDCFB" w14:textId="77777777" w:rsidR="00223883" w:rsidRPr="002A4DD3" w:rsidRDefault="00000000">
      <w:pPr>
        <w:spacing w:after="60" w:line="252" w:lineRule="auto"/>
        <w:rPr>
          <w:rFonts w:ascii="Segoe UI" w:hAnsi="Segoe UI" w:cs="Segoe UI"/>
        </w:rPr>
      </w:pPr>
      <w:r w:rsidRPr="002A4DD3">
        <w:rPr>
          <w:rFonts w:ascii="Segoe UI" w:hAnsi="Segoe UI" w:cs="Segoe UI"/>
        </w:rPr>
        <w:t>Trigger: Additional goods are needed or customer requests suggest replenishment.</w:t>
      </w:r>
    </w:p>
    <w:p w14:paraId="17F36F2A" w14:textId="77777777" w:rsidR="00223883" w:rsidRPr="002A4DD3" w:rsidRDefault="00000000">
      <w:pPr>
        <w:spacing w:after="60" w:line="252" w:lineRule="auto"/>
        <w:rPr>
          <w:rFonts w:ascii="Segoe UI" w:hAnsi="Segoe UI" w:cs="Segoe UI"/>
        </w:rPr>
      </w:pPr>
      <w:r w:rsidRPr="002A4DD3">
        <w:rPr>
          <w:rFonts w:ascii="Segoe UI" w:hAnsi="Segoe UI" w:cs="Segoe UI"/>
        </w:rPr>
        <w:t>Pre-condition(s): The actor is logged in and authorized. A supplier is selected. Each ordered item has a known catalog record; zero-stock items can still be ordered.</w:t>
      </w:r>
    </w:p>
    <w:p w14:paraId="70FC59E6" w14:textId="77777777" w:rsidR="00223883" w:rsidRPr="002A4DD3" w:rsidRDefault="00000000">
      <w:pPr>
        <w:spacing w:after="60" w:line="252" w:lineRule="auto"/>
        <w:rPr>
          <w:rFonts w:ascii="Segoe UI" w:hAnsi="Segoe UI" w:cs="Segoe UI"/>
        </w:rPr>
      </w:pPr>
      <w:r w:rsidRPr="002A4DD3">
        <w:rPr>
          <w:rFonts w:ascii="Segoe UI" w:hAnsi="Segoe UI" w:cs="Segoe UI"/>
        </w:rPr>
        <w:t>Post-condition(s): Success: an order and its lines are stored, necessary information is sent to the supplier, and an activity is recorded. Failure: no incomplete order is presented as sent.</w:t>
      </w:r>
    </w:p>
    <w:p w14:paraId="1C11BCE0"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t>Main Success Scenario</w:t>
      </w:r>
    </w:p>
    <w:tbl>
      <w:tblPr>
        <w:tblW w:w="0" w:type="auto"/>
        <w:jc w:val="center"/>
        <w:tblLayout w:type="fixed"/>
        <w:tblLook w:val="04A0" w:firstRow="1" w:lastRow="0" w:firstColumn="1" w:lastColumn="0" w:noHBand="0" w:noVBand="1"/>
      </w:tblPr>
      <w:tblGrid>
        <w:gridCol w:w="720"/>
        <w:gridCol w:w="3600"/>
        <w:gridCol w:w="6048"/>
      </w:tblGrid>
      <w:tr w:rsidR="00223883" w:rsidRPr="002A4DD3" w14:paraId="639E3CCC"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6F879BA3" w14:textId="77777777" w:rsidR="00223883" w:rsidRPr="002A4DD3" w:rsidRDefault="00000000">
            <w:pPr>
              <w:spacing w:after="20"/>
              <w:rPr>
                <w:rFonts w:ascii="Segoe UI" w:hAnsi="Segoe UI" w:cs="Segoe UI"/>
              </w:rPr>
            </w:pPr>
            <w:r w:rsidRPr="002A4DD3">
              <w:rPr>
                <w:rFonts w:ascii="Segoe UI" w:hAnsi="Segoe UI" w:cs="Segoe UI"/>
                <w:b/>
                <w:sz w:val="18"/>
              </w:rPr>
              <w:t>Step</w:t>
            </w:r>
          </w:p>
        </w:tc>
        <w:tc>
          <w:tcPr>
            <w:tcW w:w="360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406ABA3F" w14:textId="77777777" w:rsidR="00223883" w:rsidRPr="002A4DD3" w:rsidRDefault="00000000">
            <w:pPr>
              <w:spacing w:after="20"/>
              <w:rPr>
                <w:rFonts w:ascii="Segoe UI" w:hAnsi="Segoe UI" w:cs="Segoe UI"/>
              </w:rPr>
            </w:pPr>
            <w:r w:rsidRPr="002A4DD3">
              <w:rPr>
                <w:rFonts w:ascii="Segoe UI" w:hAnsi="Segoe UI" w:cs="Segoe UI"/>
                <w:b/>
                <w:sz w:val="18"/>
              </w:rPr>
              <w:t>Actor action</w:t>
            </w:r>
          </w:p>
        </w:tc>
        <w:tc>
          <w:tcPr>
            <w:tcW w:w="604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5977CA71" w14:textId="77777777" w:rsidR="00223883" w:rsidRPr="002A4DD3" w:rsidRDefault="00000000">
            <w:pPr>
              <w:spacing w:after="20"/>
              <w:rPr>
                <w:rFonts w:ascii="Segoe UI" w:hAnsi="Segoe UI" w:cs="Segoe UI"/>
              </w:rPr>
            </w:pPr>
            <w:r w:rsidRPr="002A4DD3">
              <w:rPr>
                <w:rFonts w:ascii="Segoe UI" w:hAnsi="Segoe UI" w:cs="Segoe UI"/>
                <w:b/>
                <w:sz w:val="18"/>
              </w:rPr>
              <w:t>System response</w:t>
            </w:r>
          </w:p>
        </w:tc>
      </w:tr>
      <w:tr w:rsidR="00223883" w:rsidRPr="002A4DD3" w14:paraId="76602007"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88F3F9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1</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A8769C2"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Review stock or customer requests.</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7F1128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Display current item information and recorded requests.</w:t>
            </w:r>
          </w:p>
        </w:tc>
      </w:tr>
      <w:tr w:rsidR="00223883" w:rsidRPr="002A4DD3" w14:paraId="4191B1CB"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0B990DF"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2</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9F79D3E"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Choose the supplier and enter items and quantities.</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B583262"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Check supplier identity, item identifiers and positive quantities.</w:t>
            </w:r>
          </w:p>
        </w:tc>
      </w:tr>
      <w:tr w:rsidR="00223883" w:rsidRPr="002A4DD3" w14:paraId="7447C2FB"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D5E8A92"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3</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EF6C40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Enter delivery address, contact information and comments.</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BCA2058"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Check mandatory fields and display the order for review.</w:t>
            </w:r>
          </w:p>
        </w:tc>
      </w:tr>
      <w:tr w:rsidR="00223883" w:rsidRPr="002A4DD3" w14:paraId="7D2FC71C"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010106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4</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352AED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Confirm the order.</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609488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Assign an order ID and store the order and lines.</w:t>
            </w:r>
          </w:p>
        </w:tc>
      </w:tr>
      <w:tr w:rsidR="00223883" w:rsidRPr="002A4DD3" w14:paraId="496DE04C"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CF67F0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5</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77492CE"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Request order dispatch.</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E309918"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Forward the supplier order, mark it sent when dispatch succeeds and record the activity.</w:t>
            </w:r>
          </w:p>
        </w:tc>
      </w:tr>
      <w:tr w:rsidR="00223883" w:rsidRPr="002A4DD3" w14:paraId="685A2E17"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7428E6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6</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F5D507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Read the result.</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9E3EF2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 xml:space="preserve">Display order ID and </w:t>
            </w:r>
            <w:proofErr w:type="gramStart"/>
            <w:r w:rsidRPr="002A4DD3">
              <w:rPr>
                <w:rFonts w:ascii="Segoe UI" w:hAnsi="Segoe UI" w:cs="Segoe UI"/>
                <w:sz w:val="18"/>
              </w:rPr>
              <w:t>current status</w:t>
            </w:r>
            <w:proofErr w:type="gramEnd"/>
            <w:r w:rsidRPr="002A4DD3">
              <w:rPr>
                <w:rFonts w:ascii="Segoe UI" w:hAnsi="Segoe UI" w:cs="Segoe UI"/>
                <w:sz w:val="18"/>
              </w:rPr>
              <w:t>.</w:t>
            </w:r>
          </w:p>
        </w:tc>
      </w:tr>
    </w:tbl>
    <w:p w14:paraId="66A7056A"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lastRenderedPageBreak/>
        <w:t>Alternative flows</w:t>
      </w:r>
    </w:p>
    <w:p w14:paraId="3087A447" w14:textId="77777777" w:rsidR="00223883" w:rsidRPr="002A4DD3" w:rsidRDefault="00000000">
      <w:pPr>
        <w:spacing w:after="60" w:line="252" w:lineRule="auto"/>
        <w:rPr>
          <w:rFonts w:ascii="Segoe UI" w:hAnsi="Segoe UI" w:cs="Segoe UI"/>
        </w:rPr>
      </w:pPr>
      <w:r w:rsidRPr="002A4DD3">
        <w:rPr>
          <w:rFonts w:ascii="Segoe UI" w:hAnsi="Segoe UI" w:cs="Segoe UI"/>
        </w:rPr>
        <w:t>2a Invalid item or quantity: Reject the affected line and allow correction; no sent order is created.</w:t>
      </w:r>
    </w:p>
    <w:p w14:paraId="5EB5F96E" w14:textId="77777777" w:rsidR="00223883" w:rsidRPr="002A4DD3" w:rsidRDefault="00000000">
      <w:pPr>
        <w:spacing w:after="60" w:line="252" w:lineRule="auto"/>
        <w:rPr>
          <w:rFonts w:ascii="Segoe UI" w:hAnsi="Segoe UI" w:cs="Segoe UI"/>
        </w:rPr>
      </w:pPr>
      <w:r w:rsidRPr="002A4DD3">
        <w:rPr>
          <w:rFonts w:ascii="Segoe UI" w:hAnsi="Segoe UI" w:cs="Segoe UI"/>
        </w:rPr>
        <w:t>3a Missing delivery information: List the missing fields and return to step 3.</w:t>
      </w:r>
    </w:p>
    <w:p w14:paraId="062ECF4D" w14:textId="77777777" w:rsidR="00223883" w:rsidRPr="002A4DD3" w:rsidRDefault="00000000">
      <w:pPr>
        <w:spacing w:after="60" w:line="252" w:lineRule="auto"/>
        <w:rPr>
          <w:rFonts w:ascii="Segoe UI" w:hAnsi="Segoe UI" w:cs="Segoe UI"/>
        </w:rPr>
      </w:pPr>
      <w:r w:rsidRPr="002A4DD3">
        <w:rPr>
          <w:rFonts w:ascii="Segoe UI" w:hAnsi="Segoe UI" w:cs="Segoe UI"/>
        </w:rPr>
        <w:t>4a User cancels: End without sending or posting a new order.</w:t>
      </w:r>
    </w:p>
    <w:p w14:paraId="4CD36462" w14:textId="77777777" w:rsidR="00223883" w:rsidRPr="002A4DD3" w:rsidRDefault="00000000">
      <w:pPr>
        <w:spacing w:after="60" w:line="252" w:lineRule="auto"/>
        <w:rPr>
          <w:rFonts w:ascii="Segoe UI" w:hAnsi="Segoe UI" w:cs="Segoe UI"/>
        </w:rPr>
      </w:pPr>
      <w:r w:rsidRPr="002A4DD3">
        <w:rPr>
          <w:rFonts w:ascii="Segoe UI" w:hAnsi="Segoe UI" w:cs="Segoe UI"/>
        </w:rPr>
        <w:t>5a Dispatch fails: Keep the order as pending dispatch and show the failure. Retry the same order ID to avoid creating a duplicate.</w:t>
      </w:r>
    </w:p>
    <w:p w14:paraId="64BEF245" w14:textId="77777777" w:rsidR="00223883" w:rsidRPr="002A4DD3" w:rsidRDefault="00223883">
      <w:pPr>
        <w:spacing w:after="60" w:line="252" w:lineRule="auto"/>
        <w:rPr>
          <w:rFonts w:ascii="Segoe UI" w:hAnsi="Segoe UI" w:cs="Segoe UI"/>
        </w:rPr>
      </w:pPr>
    </w:p>
    <w:p w14:paraId="0C6125C6"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t>6 UC09 Receive supplier goods</w:t>
      </w:r>
    </w:p>
    <w:p w14:paraId="05F2D534" w14:textId="77777777" w:rsidR="00223883" w:rsidRPr="002A4DD3" w:rsidRDefault="00000000">
      <w:pPr>
        <w:spacing w:after="60" w:line="252" w:lineRule="auto"/>
        <w:rPr>
          <w:rFonts w:ascii="Segoe UI" w:hAnsi="Segoe UI" w:cs="Segoe UI"/>
        </w:rPr>
      </w:pPr>
      <w:r w:rsidRPr="002A4DD3">
        <w:rPr>
          <w:rFonts w:ascii="Segoe UI" w:hAnsi="Segoe UI" w:cs="Segoe UI"/>
        </w:rPr>
        <w:t>Brief description: Verify delivered goods and record the accepted quantities in inventory.</w:t>
      </w:r>
    </w:p>
    <w:p w14:paraId="4FE9EF2D" w14:textId="77777777" w:rsidR="00223883" w:rsidRPr="002A4DD3" w:rsidRDefault="00000000">
      <w:pPr>
        <w:spacing w:after="60" w:line="252" w:lineRule="auto"/>
        <w:rPr>
          <w:rFonts w:ascii="Segoe UI" w:hAnsi="Segoe UI" w:cs="Segoe UI"/>
        </w:rPr>
      </w:pPr>
      <w:r w:rsidRPr="002A4DD3">
        <w:rPr>
          <w:rFonts w:ascii="Segoe UI" w:hAnsi="Segoe UI" w:cs="Segoe UI"/>
        </w:rPr>
        <w:t>Primary actor(s): Store Manager; Supplier provides supporting invoice and goods details</w:t>
      </w:r>
    </w:p>
    <w:p w14:paraId="5C896F88" w14:textId="77777777" w:rsidR="00223883" w:rsidRPr="002A4DD3" w:rsidRDefault="00000000">
      <w:pPr>
        <w:spacing w:after="60" w:line="252" w:lineRule="auto"/>
        <w:rPr>
          <w:rFonts w:ascii="Segoe UI" w:hAnsi="Segoe UI" w:cs="Segoe UI"/>
        </w:rPr>
      </w:pPr>
      <w:r w:rsidRPr="002A4DD3">
        <w:rPr>
          <w:rFonts w:ascii="Segoe UI" w:hAnsi="Segoe UI" w:cs="Segoe UI"/>
        </w:rPr>
        <w:t>Trigger: Goods arrive for a recorded supplier order.</w:t>
      </w:r>
    </w:p>
    <w:p w14:paraId="1F889A9C" w14:textId="77777777" w:rsidR="00223883" w:rsidRPr="002A4DD3" w:rsidRDefault="00000000">
      <w:pPr>
        <w:spacing w:after="60" w:line="252" w:lineRule="auto"/>
        <w:rPr>
          <w:rFonts w:ascii="Segoe UI" w:hAnsi="Segoe UI" w:cs="Segoe UI"/>
        </w:rPr>
      </w:pPr>
      <w:r w:rsidRPr="002A4DD3">
        <w:rPr>
          <w:rFonts w:ascii="Segoe UI" w:hAnsi="Segoe UI" w:cs="Segoe UI"/>
        </w:rPr>
        <w:t>Pre-condition(s): The Store Manager is logged in. The order exists and has outstanding quantities. Supplier goods and invoice information are available.</w:t>
      </w:r>
    </w:p>
    <w:p w14:paraId="56A02338" w14:textId="77777777" w:rsidR="00223883" w:rsidRPr="002A4DD3" w:rsidRDefault="00000000">
      <w:pPr>
        <w:spacing w:after="60" w:line="252" w:lineRule="auto"/>
        <w:rPr>
          <w:rFonts w:ascii="Segoe UI" w:hAnsi="Segoe UI" w:cs="Segoe UI"/>
        </w:rPr>
      </w:pPr>
      <w:r w:rsidRPr="002A4DD3">
        <w:rPr>
          <w:rFonts w:ascii="Segoe UI" w:hAnsi="Segoe UI" w:cs="Segoe UI"/>
        </w:rPr>
        <w:t>Post-condition(s): Success: verified quantities are recorded, item stock is increased, order receipt totals are updated, and activity is stored together. Failure: no partial stock posting remains.</w:t>
      </w:r>
    </w:p>
    <w:p w14:paraId="5873FF4C"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t>Main Success Scenario</w:t>
      </w:r>
    </w:p>
    <w:tbl>
      <w:tblPr>
        <w:tblW w:w="0" w:type="auto"/>
        <w:jc w:val="center"/>
        <w:tblLayout w:type="fixed"/>
        <w:tblLook w:val="04A0" w:firstRow="1" w:lastRow="0" w:firstColumn="1" w:lastColumn="0" w:noHBand="0" w:noVBand="1"/>
      </w:tblPr>
      <w:tblGrid>
        <w:gridCol w:w="720"/>
        <w:gridCol w:w="3600"/>
        <w:gridCol w:w="6048"/>
      </w:tblGrid>
      <w:tr w:rsidR="00223883" w:rsidRPr="002A4DD3" w14:paraId="22D6F5E3"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7515EC49" w14:textId="77777777" w:rsidR="00223883" w:rsidRPr="002A4DD3" w:rsidRDefault="00000000">
            <w:pPr>
              <w:spacing w:after="20"/>
              <w:rPr>
                <w:rFonts w:ascii="Segoe UI" w:hAnsi="Segoe UI" w:cs="Segoe UI"/>
              </w:rPr>
            </w:pPr>
            <w:r w:rsidRPr="002A4DD3">
              <w:rPr>
                <w:rFonts w:ascii="Segoe UI" w:hAnsi="Segoe UI" w:cs="Segoe UI"/>
                <w:b/>
                <w:sz w:val="18"/>
              </w:rPr>
              <w:t>Step</w:t>
            </w:r>
          </w:p>
        </w:tc>
        <w:tc>
          <w:tcPr>
            <w:tcW w:w="360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65169904" w14:textId="77777777" w:rsidR="00223883" w:rsidRPr="002A4DD3" w:rsidRDefault="00000000">
            <w:pPr>
              <w:spacing w:after="20"/>
              <w:rPr>
                <w:rFonts w:ascii="Segoe UI" w:hAnsi="Segoe UI" w:cs="Segoe UI"/>
              </w:rPr>
            </w:pPr>
            <w:r w:rsidRPr="002A4DD3">
              <w:rPr>
                <w:rFonts w:ascii="Segoe UI" w:hAnsi="Segoe UI" w:cs="Segoe UI"/>
                <w:b/>
                <w:sz w:val="18"/>
              </w:rPr>
              <w:t>Actor action</w:t>
            </w:r>
          </w:p>
        </w:tc>
        <w:tc>
          <w:tcPr>
            <w:tcW w:w="604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2EF908E5" w14:textId="77777777" w:rsidR="00223883" w:rsidRPr="002A4DD3" w:rsidRDefault="00000000">
            <w:pPr>
              <w:spacing w:after="20"/>
              <w:rPr>
                <w:rFonts w:ascii="Segoe UI" w:hAnsi="Segoe UI" w:cs="Segoe UI"/>
              </w:rPr>
            </w:pPr>
            <w:r w:rsidRPr="002A4DD3">
              <w:rPr>
                <w:rFonts w:ascii="Segoe UI" w:hAnsi="Segoe UI" w:cs="Segoe UI"/>
                <w:b/>
                <w:sz w:val="18"/>
              </w:rPr>
              <w:t>System response</w:t>
            </w:r>
          </w:p>
        </w:tc>
      </w:tr>
      <w:tr w:rsidR="00223883" w:rsidRPr="002A4DD3" w14:paraId="2D2BCDB1"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BA3BDE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1</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3B87EB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Enter the order and supplier invoice reference.</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7E0FBE2"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Retrieve the order, existing invoice data and outstanding quantities.</w:t>
            </w:r>
          </w:p>
        </w:tc>
      </w:tr>
      <w:tr w:rsidR="00223883" w:rsidRPr="002A4DD3" w14:paraId="5FFB4D19"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47EC8CF"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2</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EEA67F2"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Compare delivered goods with the order and invoice.</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1A271F9"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Display item identifiers, expected quantities and invoice prices.</w:t>
            </w:r>
          </w:p>
        </w:tc>
      </w:tr>
      <w:tr w:rsidR="00223883" w:rsidRPr="002A4DD3" w14:paraId="4800D81F"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6C9AAA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3</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1A471B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 xml:space="preserve">Scan each item and enter the quantity </w:t>
            </w:r>
            <w:proofErr w:type="gramStart"/>
            <w:r w:rsidRPr="002A4DD3">
              <w:rPr>
                <w:rFonts w:ascii="Segoe UI" w:hAnsi="Segoe UI" w:cs="Segoe UI"/>
                <w:sz w:val="18"/>
              </w:rPr>
              <w:t>actually accepted</w:t>
            </w:r>
            <w:proofErr w:type="gramEnd"/>
            <w:r w:rsidRPr="002A4DD3">
              <w:rPr>
                <w:rFonts w:ascii="Segoe UI" w:hAnsi="Segoe UI" w:cs="Segoe UI"/>
                <w:sz w:val="18"/>
              </w:rPr>
              <w:t>.</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CABDB1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Check item identity, positive quantity and remaining ordered quantity.</w:t>
            </w:r>
          </w:p>
        </w:tc>
      </w:tr>
      <w:tr w:rsidR="00223883" w:rsidRPr="002A4DD3" w14:paraId="60B5E263"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370042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4</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B5B9B9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Verify item data and the delivered expiry date where applicable.</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46DBB4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Check identifier, barcode, price, origin, manufacturer and the expiry assumption A03.</w:t>
            </w:r>
          </w:p>
        </w:tc>
      </w:tr>
      <w:tr w:rsidR="00223883" w:rsidRPr="002A4DD3" w14:paraId="4B080129"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CBAE32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5</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8A849C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Confirm the verified receipt.</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B23E4AA"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Reject duplicate receipt references and recheck remaining quantities.</w:t>
            </w:r>
          </w:p>
        </w:tc>
      </w:tr>
      <w:tr w:rsidR="00223883" w:rsidRPr="002A4DD3" w14:paraId="793B9D4F"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D214C9A"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6</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184671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Read the confirmation.</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F73D19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Save the invoice and goods receipt, increase stock, update order status and record activity as one operation.</w:t>
            </w:r>
          </w:p>
        </w:tc>
      </w:tr>
    </w:tbl>
    <w:p w14:paraId="7F0EE6A4"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t>Alternative flows</w:t>
      </w:r>
    </w:p>
    <w:p w14:paraId="79B32706" w14:textId="77777777" w:rsidR="00223883" w:rsidRPr="002A4DD3" w:rsidRDefault="00000000">
      <w:pPr>
        <w:spacing w:after="60" w:line="252" w:lineRule="auto"/>
        <w:rPr>
          <w:rFonts w:ascii="Segoe UI" w:hAnsi="Segoe UI" w:cs="Segoe UI"/>
        </w:rPr>
      </w:pPr>
      <w:r w:rsidRPr="002A4DD3">
        <w:rPr>
          <w:rFonts w:ascii="Segoe UI" w:hAnsi="Segoe UI" w:cs="Segoe UI"/>
        </w:rPr>
        <w:t>1a Unknown order or duplicate invoice: Stop and show the existing reference or missing order. Do not duplicate its financial or stock records.</w:t>
      </w:r>
    </w:p>
    <w:p w14:paraId="68ECFE59" w14:textId="77777777" w:rsidR="00223883" w:rsidRPr="002A4DD3" w:rsidRDefault="00000000">
      <w:pPr>
        <w:spacing w:after="60" w:line="252" w:lineRule="auto"/>
        <w:rPr>
          <w:rFonts w:ascii="Segoe UI" w:hAnsi="Segoe UI" w:cs="Segoe UI"/>
        </w:rPr>
      </w:pPr>
      <w:r w:rsidRPr="002A4DD3">
        <w:rPr>
          <w:rFonts w:ascii="Segoe UI" w:hAnsi="Segoe UI" w:cs="Segoe UI"/>
        </w:rPr>
        <w:t>3a Short delivery: Record the smaller accepted quantity and keep the remaining order quantity open.</w:t>
      </w:r>
    </w:p>
    <w:p w14:paraId="66E68F32" w14:textId="77777777" w:rsidR="00223883" w:rsidRPr="002A4DD3" w:rsidRDefault="00000000">
      <w:pPr>
        <w:spacing w:after="60" w:line="252" w:lineRule="auto"/>
        <w:rPr>
          <w:rFonts w:ascii="Segoe UI" w:hAnsi="Segoe UI" w:cs="Segoe UI"/>
        </w:rPr>
      </w:pPr>
      <w:r w:rsidRPr="002A4DD3">
        <w:rPr>
          <w:rFonts w:ascii="Segoe UI" w:hAnsi="Segoe UI" w:cs="Segoe UI"/>
        </w:rPr>
        <w:t>3b Excess, damaged or unexpected goods: Do not post those goods. Correct the accepted quantities or resolve the discrepancy with the supplier.</w:t>
      </w:r>
    </w:p>
    <w:p w14:paraId="36105C76" w14:textId="77777777" w:rsidR="00223883" w:rsidRPr="002A4DD3" w:rsidRDefault="00000000">
      <w:pPr>
        <w:spacing w:after="60" w:line="252" w:lineRule="auto"/>
        <w:rPr>
          <w:rFonts w:ascii="Segoe UI" w:hAnsi="Segoe UI" w:cs="Segoe UI"/>
        </w:rPr>
      </w:pPr>
      <w:r w:rsidRPr="002A4DD3">
        <w:rPr>
          <w:rFonts w:ascii="Segoe UI" w:hAnsi="Segoe UI" w:cs="Segoe UI"/>
        </w:rPr>
        <w:t>4a Different expiry for an existing item: Hold the affected line and obtain the instructor-approved expiry approach under A03.</w:t>
      </w:r>
    </w:p>
    <w:p w14:paraId="2CB7F8E7" w14:textId="77777777" w:rsidR="00223883" w:rsidRPr="002A4DD3" w:rsidRDefault="00000000">
      <w:pPr>
        <w:spacing w:after="60" w:line="252" w:lineRule="auto"/>
        <w:rPr>
          <w:rFonts w:ascii="Segoe UI" w:hAnsi="Segoe UI" w:cs="Segoe UI"/>
        </w:rPr>
      </w:pPr>
      <w:r w:rsidRPr="002A4DD3">
        <w:rPr>
          <w:rFonts w:ascii="Segoe UI" w:hAnsi="Segoe UI" w:cs="Segoe UI"/>
        </w:rPr>
        <w:t>5a Duplicate receipt or concurrent receipt: Reject a duplicate or recheck the updated outstanding quantities; do not post twice.</w:t>
      </w:r>
    </w:p>
    <w:p w14:paraId="7D5F79DC" w14:textId="72B4FC59" w:rsidR="00223883" w:rsidRPr="002A4DD3" w:rsidRDefault="00000000" w:rsidP="00812187">
      <w:pPr>
        <w:spacing w:after="60" w:line="252" w:lineRule="auto"/>
        <w:rPr>
          <w:rFonts w:ascii="Segoe UI" w:hAnsi="Segoe UI" w:cs="Segoe UI"/>
        </w:rPr>
      </w:pPr>
      <w:r w:rsidRPr="002A4DD3">
        <w:rPr>
          <w:rFonts w:ascii="Segoe UI" w:hAnsi="Segoe UI" w:cs="Segoe UI"/>
        </w:rPr>
        <w:t>6a Save failure: Undo the whole receipt posting and let the actor retry safely.</w:t>
      </w:r>
    </w:p>
    <w:p w14:paraId="52D2F67D"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lastRenderedPageBreak/>
        <w:t>6 UC10 Process customer sale</w:t>
      </w:r>
    </w:p>
    <w:p w14:paraId="02470623" w14:textId="77777777" w:rsidR="00223883" w:rsidRPr="002A4DD3" w:rsidRDefault="00000000">
      <w:pPr>
        <w:spacing w:after="60" w:line="252" w:lineRule="auto"/>
        <w:rPr>
          <w:rFonts w:ascii="Segoe UI" w:hAnsi="Segoe UI" w:cs="Segoe UI"/>
        </w:rPr>
      </w:pPr>
      <w:r w:rsidRPr="002A4DD3">
        <w:rPr>
          <w:rFonts w:ascii="Segoe UI" w:hAnsi="Segoe UI" w:cs="Segoe UI"/>
        </w:rPr>
        <w:t>Brief description: Create a priced customer sale and complete it with a receipt and consistent stock.</w:t>
      </w:r>
    </w:p>
    <w:p w14:paraId="79C30F54" w14:textId="77777777" w:rsidR="00223883" w:rsidRPr="002A4DD3" w:rsidRDefault="00000000">
      <w:pPr>
        <w:spacing w:after="60" w:line="252" w:lineRule="auto"/>
        <w:rPr>
          <w:rFonts w:ascii="Segoe UI" w:hAnsi="Segoe UI" w:cs="Segoe UI"/>
        </w:rPr>
      </w:pPr>
      <w:r w:rsidRPr="002A4DD3">
        <w:rPr>
          <w:rFonts w:ascii="Segoe UI" w:hAnsi="Segoe UI" w:cs="Segoe UI"/>
        </w:rPr>
        <w:t>Primary actor(s): Salesperson</w:t>
      </w:r>
    </w:p>
    <w:p w14:paraId="4B300693" w14:textId="77777777" w:rsidR="00223883" w:rsidRPr="002A4DD3" w:rsidRDefault="00000000">
      <w:pPr>
        <w:spacing w:after="60" w:line="252" w:lineRule="auto"/>
        <w:rPr>
          <w:rFonts w:ascii="Segoe UI" w:hAnsi="Segoe UI" w:cs="Segoe UI"/>
        </w:rPr>
      </w:pPr>
      <w:r w:rsidRPr="002A4DD3">
        <w:rPr>
          <w:rFonts w:ascii="Segoe UI" w:hAnsi="Segoe UI" w:cs="Segoe UI"/>
        </w:rPr>
        <w:t>Trigger: A customer presents items at the billing counter.</w:t>
      </w:r>
    </w:p>
    <w:p w14:paraId="0C7905F4" w14:textId="77777777" w:rsidR="00223883" w:rsidRPr="002A4DD3" w:rsidRDefault="00000000">
      <w:pPr>
        <w:spacing w:after="60" w:line="252" w:lineRule="auto"/>
        <w:rPr>
          <w:rFonts w:ascii="Segoe UI" w:hAnsi="Segoe UI" w:cs="Segoe UI"/>
        </w:rPr>
      </w:pPr>
      <w:r w:rsidRPr="002A4DD3">
        <w:rPr>
          <w:rFonts w:ascii="Segoe UI" w:hAnsi="Segoe UI" w:cs="Segoe UI"/>
        </w:rPr>
        <w:t>Pre-condition(s): The Salesperson is logged in and authorized. The system has item records and approved discount and tax settings.</w:t>
      </w:r>
    </w:p>
    <w:p w14:paraId="19E61F3C" w14:textId="77777777" w:rsidR="00223883" w:rsidRPr="002A4DD3" w:rsidRDefault="00000000">
      <w:pPr>
        <w:spacing w:after="60" w:line="252" w:lineRule="auto"/>
        <w:rPr>
          <w:rFonts w:ascii="Segoe UI" w:hAnsi="Segoe UI" w:cs="Segoe UI"/>
        </w:rPr>
      </w:pPr>
      <w:r w:rsidRPr="002A4DD3">
        <w:rPr>
          <w:rFonts w:ascii="Segoe UI" w:hAnsi="Segoe UI" w:cs="Segoe UI"/>
        </w:rPr>
        <w:t>Post-condition(s): Success: a completed sale and receipt are recorded; purchased quantities are deducted once and activity is stored. Cancellation or failure: no permanent stock deduction.</w:t>
      </w:r>
    </w:p>
    <w:p w14:paraId="2C49001D"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t>Main Success Scenario</w:t>
      </w:r>
    </w:p>
    <w:tbl>
      <w:tblPr>
        <w:tblW w:w="0" w:type="auto"/>
        <w:jc w:val="center"/>
        <w:tblLayout w:type="fixed"/>
        <w:tblLook w:val="04A0" w:firstRow="1" w:lastRow="0" w:firstColumn="1" w:lastColumn="0" w:noHBand="0" w:noVBand="1"/>
      </w:tblPr>
      <w:tblGrid>
        <w:gridCol w:w="720"/>
        <w:gridCol w:w="3600"/>
        <w:gridCol w:w="6048"/>
      </w:tblGrid>
      <w:tr w:rsidR="00223883" w:rsidRPr="002A4DD3" w14:paraId="7530D225"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07961EAC" w14:textId="77777777" w:rsidR="00223883" w:rsidRPr="002A4DD3" w:rsidRDefault="00000000">
            <w:pPr>
              <w:spacing w:after="20"/>
              <w:rPr>
                <w:rFonts w:ascii="Segoe UI" w:hAnsi="Segoe UI" w:cs="Segoe UI"/>
              </w:rPr>
            </w:pPr>
            <w:r w:rsidRPr="002A4DD3">
              <w:rPr>
                <w:rFonts w:ascii="Segoe UI" w:hAnsi="Segoe UI" w:cs="Segoe UI"/>
                <w:b/>
                <w:sz w:val="18"/>
              </w:rPr>
              <w:t>Step</w:t>
            </w:r>
          </w:p>
        </w:tc>
        <w:tc>
          <w:tcPr>
            <w:tcW w:w="360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25236090" w14:textId="77777777" w:rsidR="00223883" w:rsidRPr="002A4DD3" w:rsidRDefault="00000000">
            <w:pPr>
              <w:spacing w:after="20"/>
              <w:rPr>
                <w:rFonts w:ascii="Segoe UI" w:hAnsi="Segoe UI" w:cs="Segoe UI"/>
              </w:rPr>
            </w:pPr>
            <w:r w:rsidRPr="002A4DD3">
              <w:rPr>
                <w:rFonts w:ascii="Segoe UI" w:hAnsi="Segoe UI" w:cs="Segoe UI"/>
                <w:b/>
                <w:sz w:val="18"/>
              </w:rPr>
              <w:t>Actor action</w:t>
            </w:r>
          </w:p>
        </w:tc>
        <w:tc>
          <w:tcPr>
            <w:tcW w:w="604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593C3101" w14:textId="77777777" w:rsidR="00223883" w:rsidRPr="002A4DD3" w:rsidRDefault="00000000">
            <w:pPr>
              <w:spacing w:after="20"/>
              <w:rPr>
                <w:rFonts w:ascii="Segoe UI" w:hAnsi="Segoe UI" w:cs="Segoe UI"/>
              </w:rPr>
            </w:pPr>
            <w:r w:rsidRPr="002A4DD3">
              <w:rPr>
                <w:rFonts w:ascii="Segoe UI" w:hAnsi="Segoe UI" w:cs="Segoe UI"/>
                <w:b/>
                <w:sz w:val="18"/>
              </w:rPr>
              <w:t>System response</w:t>
            </w:r>
          </w:p>
        </w:tc>
      </w:tr>
      <w:tr w:rsidR="00223883" w:rsidRPr="002A4DD3" w14:paraId="45B62873"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CFACD0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1</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C985B7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Scan an item or enter its identifier and quantity.</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BFA8B1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Find the item and validate quantity, expiry and available stock.</w:t>
            </w:r>
          </w:p>
        </w:tc>
      </w:tr>
      <w:tr w:rsidR="00223883" w:rsidRPr="002A4DD3" w14:paraId="08F0EB02"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83AA7B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2</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D41969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Continue adding or correcting the selected items.</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83BCB3E"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Maintain draft sale lines and display the current unit prices and subtotals.</w:t>
            </w:r>
          </w:p>
        </w:tc>
      </w:tr>
      <w:tr w:rsidR="00223883" w:rsidRPr="002A4DD3" w14:paraId="4EAE2843"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D746B4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3</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643EABE"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Finish entering the items.</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6914919"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Apply approved discounts and taxes and calculate the final total.</w:t>
            </w:r>
          </w:p>
        </w:tc>
      </w:tr>
      <w:tr w:rsidR="00223883" w:rsidRPr="002A4DD3" w14:paraId="50B8C94A"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A4B669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4</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9AA5C1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Review the total and confirm successful payment outside this system.</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79B6D3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Keep the draft open until completion is confirmed.</w:t>
            </w:r>
          </w:p>
        </w:tc>
      </w:tr>
      <w:tr w:rsidR="00223883" w:rsidRPr="002A4DD3" w14:paraId="6FEA95F2"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C0F099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5</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7EF499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Confirm completion.</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1E7AD2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Revalidate current stock and save the sale, deductions and activity together.</w:t>
            </w:r>
          </w:p>
        </w:tc>
      </w:tr>
      <w:tr w:rsidR="00223883" w:rsidRPr="002A4DD3" w14:paraId="35B86D35"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5874A8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6</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2428F7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Give the receipt to the customer.</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E87403E"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Generate receipt details including items, quantities, prices, discounts, taxes and final amount.</w:t>
            </w:r>
          </w:p>
        </w:tc>
      </w:tr>
    </w:tbl>
    <w:p w14:paraId="7F425D32"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t>Alternative flows</w:t>
      </w:r>
    </w:p>
    <w:p w14:paraId="2FFE4A4A" w14:textId="77777777" w:rsidR="00223883" w:rsidRPr="002A4DD3" w:rsidRDefault="00000000">
      <w:pPr>
        <w:spacing w:after="60" w:line="252" w:lineRule="auto"/>
        <w:rPr>
          <w:rFonts w:ascii="Segoe UI" w:hAnsi="Segoe UI" w:cs="Segoe UI"/>
        </w:rPr>
      </w:pPr>
      <w:r w:rsidRPr="002A4DD3">
        <w:rPr>
          <w:rFonts w:ascii="Segoe UI" w:hAnsi="Segoe UI" w:cs="Segoe UI"/>
        </w:rPr>
        <w:t>1a Item not found or expired: Show an error and exclude that line until corrected.</w:t>
      </w:r>
    </w:p>
    <w:p w14:paraId="4974CDED" w14:textId="77777777" w:rsidR="00223883" w:rsidRPr="002A4DD3" w:rsidRDefault="00000000">
      <w:pPr>
        <w:spacing w:after="60" w:line="252" w:lineRule="auto"/>
        <w:rPr>
          <w:rFonts w:ascii="Segoe UI" w:hAnsi="Segoe UI" w:cs="Segoe UI"/>
        </w:rPr>
      </w:pPr>
      <w:r w:rsidRPr="002A4DD3">
        <w:rPr>
          <w:rFonts w:ascii="Segoe UI" w:hAnsi="Segoe UI" w:cs="Segoe UI"/>
        </w:rPr>
        <w:t>1b Insufficient quantity: Show available stock; the actor may reduce quantity or remove the line.</w:t>
      </w:r>
    </w:p>
    <w:p w14:paraId="210CDD28" w14:textId="77777777" w:rsidR="00223883" w:rsidRPr="002A4DD3" w:rsidRDefault="00000000">
      <w:pPr>
        <w:spacing w:after="60" w:line="252" w:lineRule="auto"/>
        <w:rPr>
          <w:rFonts w:ascii="Segoe UI" w:hAnsi="Segoe UI" w:cs="Segoe UI"/>
        </w:rPr>
      </w:pPr>
      <w:r w:rsidRPr="002A4DD3">
        <w:rPr>
          <w:rFonts w:ascii="Segoe UI" w:hAnsi="Segoe UI" w:cs="Segoe UI"/>
        </w:rPr>
        <w:t>Before step 5 Cancellation: UC11 extends this use case. Record cancelled status and reason, discard draft deductions and return confirmation.</w:t>
      </w:r>
    </w:p>
    <w:p w14:paraId="058D1C21" w14:textId="77777777" w:rsidR="00223883" w:rsidRPr="002A4DD3" w:rsidRDefault="00000000">
      <w:pPr>
        <w:spacing w:after="60" w:line="252" w:lineRule="auto"/>
        <w:rPr>
          <w:rFonts w:ascii="Segoe UI" w:hAnsi="Segoe UI" w:cs="Segoe UI"/>
        </w:rPr>
      </w:pPr>
      <w:r w:rsidRPr="002A4DD3">
        <w:rPr>
          <w:rFonts w:ascii="Segoe UI" w:hAnsi="Segoe UI" w:cs="Segoe UI"/>
        </w:rPr>
        <w:t>5a Stock changed at another counter: Do not complete; show the shortage and return for correction.</w:t>
      </w:r>
    </w:p>
    <w:p w14:paraId="117CD43D" w14:textId="77777777" w:rsidR="00223883" w:rsidRPr="002A4DD3" w:rsidRDefault="00000000">
      <w:pPr>
        <w:spacing w:after="60" w:line="252" w:lineRule="auto"/>
        <w:rPr>
          <w:rFonts w:ascii="Segoe UI" w:hAnsi="Segoe UI" w:cs="Segoe UI"/>
        </w:rPr>
      </w:pPr>
      <w:r w:rsidRPr="002A4DD3">
        <w:rPr>
          <w:rFonts w:ascii="Segoe UI" w:hAnsi="Segoe UI" w:cs="Segoe UI"/>
        </w:rPr>
        <w:t>5b Save failure: Undo the sale and stock posting together. Retry only after checking the transaction reference.</w:t>
      </w:r>
    </w:p>
    <w:p w14:paraId="7CE6EF1D" w14:textId="77777777" w:rsidR="00223883" w:rsidRPr="002A4DD3" w:rsidRDefault="00000000">
      <w:pPr>
        <w:spacing w:after="60" w:line="252" w:lineRule="auto"/>
        <w:rPr>
          <w:rFonts w:ascii="Segoe UI" w:hAnsi="Segoe UI" w:cs="Segoe UI"/>
        </w:rPr>
      </w:pPr>
      <w:r w:rsidRPr="002A4DD3">
        <w:rPr>
          <w:rFonts w:ascii="Segoe UI" w:hAnsi="Segoe UI" w:cs="Segoe UI"/>
        </w:rPr>
        <w:t>6a Receipt output fails: Keep the completed transaction and regenerate its receipt; do not deduct stock again.</w:t>
      </w:r>
    </w:p>
    <w:p w14:paraId="42702C43" w14:textId="77777777" w:rsidR="00223883" w:rsidRPr="002A4DD3" w:rsidRDefault="00223883">
      <w:pPr>
        <w:spacing w:after="60" w:line="252" w:lineRule="auto"/>
        <w:rPr>
          <w:rFonts w:ascii="Segoe UI" w:hAnsi="Segoe UI" w:cs="Segoe UI"/>
        </w:rPr>
      </w:pPr>
    </w:p>
    <w:p w14:paraId="645EE293"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t>6 UC12 Process item replacement</w:t>
      </w:r>
    </w:p>
    <w:p w14:paraId="2727123F" w14:textId="77777777" w:rsidR="00223883" w:rsidRPr="002A4DD3" w:rsidRDefault="00000000">
      <w:pPr>
        <w:spacing w:after="60" w:line="252" w:lineRule="auto"/>
        <w:rPr>
          <w:rFonts w:ascii="Segoe UI" w:hAnsi="Segoe UI" w:cs="Segoe UI"/>
        </w:rPr>
      </w:pPr>
      <w:r w:rsidRPr="002A4DD3">
        <w:rPr>
          <w:rFonts w:ascii="Segoe UI" w:hAnsi="Segoe UI" w:cs="Segoe UI"/>
        </w:rPr>
        <w:t>Brief description: Verify a customer replacement request and update the affected inventory.</w:t>
      </w:r>
    </w:p>
    <w:p w14:paraId="20F3C37F" w14:textId="77777777" w:rsidR="00223883" w:rsidRPr="002A4DD3" w:rsidRDefault="00000000">
      <w:pPr>
        <w:spacing w:after="60" w:line="252" w:lineRule="auto"/>
        <w:rPr>
          <w:rFonts w:ascii="Segoe UI" w:hAnsi="Segoe UI" w:cs="Segoe UI"/>
        </w:rPr>
      </w:pPr>
      <w:r w:rsidRPr="002A4DD3">
        <w:rPr>
          <w:rFonts w:ascii="Segoe UI" w:hAnsi="Segoe UI" w:cs="Segoe UI"/>
        </w:rPr>
        <w:t>Primary actor(s): Salesperson</w:t>
      </w:r>
    </w:p>
    <w:p w14:paraId="429F92FD" w14:textId="77777777" w:rsidR="00223883" w:rsidRPr="002A4DD3" w:rsidRDefault="00000000">
      <w:pPr>
        <w:spacing w:after="60" w:line="252" w:lineRule="auto"/>
        <w:rPr>
          <w:rFonts w:ascii="Segoe UI" w:hAnsi="Segoe UI" w:cs="Segoe UI"/>
        </w:rPr>
      </w:pPr>
      <w:r w:rsidRPr="002A4DD3">
        <w:rPr>
          <w:rFonts w:ascii="Segoe UI" w:hAnsi="Segoe UI" w:cs="Segoe UI"/>
        </w:rPr>
        <w:t>Trigger: A customer asks to replace a purchased item.</w:t>
      </w:r>
    </w:p>
    <w:p w14:paraId="7ED6C20F" w14:textId="77777777" w:rsidR="00223883" w:rsidRPr="002A4DD3" w:rsidRDefault="00000000">
      <w:pPr>
        <w:spacing w:after="60" w:line="252" w:lineRule="auto"/>
        <w:rPr>
          <w:rFonts w:ascii="Segoe UI" w:hAnsi="Segoe UI" w:cs="Segoe UI"/>
        </w:rPr>
      </w:pPr>
      <w:r w:rsidRPr="002A4DD3">
        <w:rPr>
          <w:rFonts w:ascii="Segoe UI" w:hAnsi="Segoe UI" w:cs="Segoe UI"/>
        </w:rPr>
        <w:t>Pre-condition(s): The Salesperson is logged in. A completed original sale and purchased line can be identified. The proposed policy A06 is approved.</w:t>
      </w:r>
    </w:p>
    <w:p w14:paraId="0FDFA49A" w14:textId="77777777" w:rsidR="00223883" w:rsidRPr="002A4DD3" w:rsidRDefault="00000000">
      <w:pPr>
        <w:spacing w:after="60" w:line="252" w:lineRule="auto"/>
        <w:rPr>
          <w:rFonts w:ascii="Segoe UI" w:hAnsi="Segoe UI" w:cs="Segoe UI"/>
        </w:rPr>
      </w:pPr>
      <w:r w:rsidRPr="002A4DD3">
        <w:rPr>
          <w:rFonts w:ascii="Segoe UI" w:hAnsi="Segoe UI" w:cs="Segoe UI"/>
        </w:rPr>
        <w:lastRenderedPageBreak/>
        <w:t>Post-condition(s): Success: a replacement is linked to the original sale line, outgoing stock is reduced, a resalable return is added when appropriate, and activity is recorded. Failure: no stock or replacement changes remain.</w:t>
      </w:r>
    </w:p>
    <w:p w14:paraId="11BA51D5"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t>Main Success Scenario</w:t>
      </w:r>
    </w:p>
    <w:tbl>
      <w:tblPr>
        <w:tblW w:w="0" w:type="auto"/>
        <w:jc w:val="center"/>
        <w:tblLayout w:type="fixed"/>
        <w:tblLook w:val="04A0" w:firstRow="1" w:lastRow="0" w:firstColumn="1" w:lastColumn="0" w:noHBand="0" w:noVBand="1"/>
      </w:tblPr>
      <w:tblGrid>
        <w:gridCol w:w="720"/>
        <w:gridCol w:w="3600"/>
        <w:gridCol w:w="6048"/>
      </w:tblGrid>
      <w:tr w:rsidR="00223883" w:rsidRPr="002A4DD3" w14:paraId="0755B6A4"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33E22076" w14:textId="77777777" w:rsidR="00223883" w:rsidRPr="002A4DD3" w:rsidRDefault="00000000">
            <w:pPr>
              <w:spacing w:after="20"/>
              <w:rPr>
                <w:rFonts w:ascii="Segoe UI" w:hAnsi="Segoe UI" w:cs="Segoe UI"/>
              </w:rPr>
            </w:pPr>
            <w:r w:rsidRPr="002A4DD3">
              <w:rPr>
                <w:rFonts w:ascii="Segoe UI" w:hAnsi="Segoe UI" w:cs="Segoe UI"/>
                <w:b/>
                <w:sz w:val="18"/>
              </w:rPr>
              <w:t>Step</w:t>
            </w:r>
          </w:p>
        </w:tc>
        <w:tc>
          <w:tcPr>
            <w:tcW w:w="360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05041EAB" w14:textId="77777777" w:rsidR="00223883" w:rsidRPr="002A4DD3" w:rsidRDefault="00000000">
            <w:pPr>
              <w:spacing w:after="20"/>
              <w:rPr>
                <w:rFonts w:ascii="Segoe UI" w:hAnsi="Segoe UI" w:cs="Segoe UI"/>
              </w:rPr>
            </w:pPr>
            <w:r w:rsidRPr="002A4DD3">
              <w:rPr>
                <w:rFonts w:ascii="Segoe UI" w:hAnsi="Segoe UI" w:cs="Segoe UI"/>
                <w:b/>
                <w:sz w:val="18"/>
              </w:rPr>
              <w:t>Actor action</w:t>
            </w:r>
          </w:p>
        </w:tc>
        <w:tc>
          <w:tcPr>
            <w:tcW w:w="604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0A194AC2" w14:textId="77777777" w:rsidR="00223883" w:rsidRPr="002A4DD3" w:rsidRDefault="00000000">
            <w:pPr>
              <w:spacing w:after="20"/>
              <w:rPr>
                <w:rFonts w:ascii="Segoe UI" w:hAnsi="Segoe UI" w:cs="Segoe UI"/>
              </w:rPr>
            </w:pPr>
            <w:r w:rsidRPr="002A4DD3">
              <w:rPr>
                <w:rFonts w:ascii="Segoe UI" w:hAnsi="Segoe UI" w:cs="Segoe UI"/>
                <w:b/>
                <w:sz w:val="18"/>
              </w:rPr>
              <w:t>System response</w:t>
            </w:r>
          </w:p>
        </w:tc>
      </w:tr>
      <w:tr w:rsidR="00223883" w:rsidRPr="002A4DD3" w14:paraId="7F7D5D17"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E4C73F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1</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609A20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Enter the original receipt and purchased item.</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A998B2F"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Retrieve the completed sale line and its previous replacements.</w:t>
            </w:r>
          </w:p>
        </w:tc>
      </w:tr>
      <w:tr w:rsidR="00223883" w:rsidRPr="002A4DD3" w14:paraId="1E3FE234"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769457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2</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C9A1D9F"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Enter replacement quantity and reason.</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F6F5C9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Check that quantity is positive and does not exceed purchased quantity minus previously accepted replacements.</w:t>
            </w:r>
          </w:p>
        </w:tc>
      </w:tr>
      <w:tr w:rsidR="00223883" w:rsidRPr="002A4DD3" w14:paraId="5D2B1A14"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3D5942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3</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3A2271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Inspect the returned item and record whether it can be resold.</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EC16AC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Validate the proposed like for like replacement and record its disposition.</w:t>
            </w:r>
          </w:p>
        </w:tc>
      </w:tr>
      <w:tr w:rsidR="00223883" w:rsidRPr="002A4DD3" w14:paraId="360CDB6D"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99468C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4</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D84694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Select the replacement item.</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BC740C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Check the same item identity, current stock and expiry; replacement stock must exist before posting the returned unit.</w:t>
            </w:r>
          </w:p>
        </w:tc>
      </w:tr>
      <w:tr w:rsidR="00223883" w:rsidRPr="002A4DD3" w14:paraId="7307292B"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64AA2D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5</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856CFF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Confirm the accepted replacement.</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5748B0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Recheck eligibility and atomically deduct outgoing stock, add only a resalable return, and store the replacement and activity.</w:t>
            </w:r>
          </w:p>
        </w:tc>
      </w:tr>
      <w:tr w:rsidR="00223883" w:rsidRPr="002A4DD3" w14:paraId="3E9712A7"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4C34058"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6</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188553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Read the result.</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6394849"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Display the replacement reference and updated stock.</w:t>
            </w:r>
          </w:p>
        </w:tc>
      </w:tr>
    </w:tbl>
    <w:p w14:paraId="44B378D1"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t>Alternative flows</w:t>
      </w:r>
    </w:p>
    <w:p w14:paraId="342ED633" w14:textId="77777777" w:rsidR="00223883" w:rsidRPr="002A4DD3" w:rsidRDefault="00000000">
      <w:pPr>
        <w:spacing w:after="60" w:line="252" w:lineRule="auto"/>
        <w:rPr>
          <w:rFonts w:ascii="Segoe UI" w:hAnsi="Segoe UI" w:cs="Segoe UI"/>
        </w:rPr>
      </w:pPr>
      <w:r w:rsidRPr="002A4DD3">
        <w:rPr>
          <w:rFonts w:ascii="Segoe UI" w:hAnsi="Segoe UI" w:cs="Segoe UI"/>
        </w:rPr>
        <w:t>1a Missing or cancelled receipt: Reject the request and explain why it cannot be verified.</w:t>
      </w:r>
    </w:p>
    <w:p w14:paraId="03DC2811" w14:textId="77777777" w:rsidR="00223883" w:rsidRPr="002A4DD3" w:rsidRDefault="00000000">
      <w:pPr>
        <w:spacing w:after="60" w:line="252" w:lineRule="auto"/>
        <w:rPr>
          <w:rFonts w:ascii="Segoe UI" w:hAnsi="Segoe UI" w:cs="Segoe UI"/>
        </w:rPr>
      </w:pPr>
      <w:r w:rsidRPr="002A4DD3">
        <w:rPr>
          <w:rFonts w:ascii="Segoe UI" w:hAnsi="Segoe UI" w:cs="Segoe UI"/>
        </w:rPr>
        <w:t>2a Too many units or previously replaced units: Reject excess quantity; do not replace the same purchased quantity twice.</w:t>
      </w:r>
    </w:p>
    <w:p w14:paraId="2FF9B6DE" w14:textId="77777777" w:rsidR="00223883" w:rsidRPr="002A4DD3" w:rsidRDefault="00000000">
      <w:pPr>
        <w:spacing w:after="60" w:line="252" w:lineRule="auto"/>
        <w:rPr>
          <w:rFonts w:ascii="Segoe UI" w:hAnsi="Segoe UI" w:cs="Segoe UI"/>
        </w:rPr>
      </w:pPr>
      <w:r w:rsidRPr="002A4DD3">
        <w:rPr>
          <w:rFonts w:ascii="Segoe UI" w:hAnsi="Segoe UI" w:cs="Segoe UI"/>
        </w:rPr>
        <w:t>3a Policy does not allow replacement: Record the rejection result for the actor without a stock update.</w:t>
      </w:r>
    </w:p>
    <w:p w14:paraId="19E94050" w14:textId="77777777" w:rsidR="00223883" w:rsidRPr="002A4DD3" w:rsidRDefault="00000000">
      <w:pPr>
        <w:spacing w:after="60" w:line="252" w:lineRule="auto"/>
        <w:rPr>
          <w:rFonts w:ascii="Segoe UI" w:hAnsi="Segoe UI" w:cs="Segoe UI"/>
        </w:rPr>
      </w:pPr>
      <w:r w:rsidRPr="002A4DD3">
        <w:rPr>
          <w:rFonts w:ascii="Segoe UI" w:hAnsi="Segoe UI" w:cs="Segoe UI"/>
        </w:rPr>
        <w:t>4a Replacement unavailable or expired: Do not post the replacement. A separate customer request may be recorded under UC13.</w:t>
      </w:r>
    </w:p>
    <w:p w14:paraId="2454F27D" w14:textId="77777777" w:rsidR="00223883" w:rsidRPr="002A4DD3" w:rsidRDefault="00000000">
      <w:pPr>
        <w:spacing w:after="60" w:line="252" w:lineRule="auto"/>
        <w:rPr>
          <w:rFonts w:ascii="Segoe UI" w:hAnsi="Segoe UI" w:cs="Segoe UI"/>
        </w:rPr>
      </w:pPr>
      <w:r w:rsidRPr="002A4DD3">
        <w:rPr>
          <w:rFonts w:ascii="Segoe UI" w:hAnsi="Segoe UI" w:cs="Segoe UI"/>
        </w:rPr>
        <w:t>5a Concurrent replacement or save failure: Recheck remaining eligibility; undo all changes if the operation cannot complete.</w:t>
      </w:r>
    </w:p>
    <w:p w14:paraId="69E76C71" w14:textId="77777777" w:rsidR="00223883" w:rsidRPr="002A4DD3" w:rsidRDefault="00223883">
      <w:pPr>
        <w:spacing w:after="60" w:line="252" w:lineRule="auto"/>
        <w:rPr>
          <w:rFonts w:ascii="Segoe UI" w:hAnsi="Segoe UI" w:cs="Segoe UI"/>
        </w:rPr>
      </w:pPr>
    </w:p>
    <w:p w14:paraId="6E380C61"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t>7 Design class model</w:t>
      </w:r>
    </w:p>
    <w:p w14:paraId="773FE390" w14:textId="77777777" w:rsidR="00223883" w:rsidRPr="002A4DD3" w:rsidRDefault="00000000">
      <w:pPr>
        <w:spacing w:after="60" w:line="252" w:lineRule="auto"/>
        <w:rPr>
          <w:rFonts w:ascii="Segoe UI" w:hAnsi="Segoe UI" w:cs="Segoe UI"/>
        </w:rPr>
      </w:pPr>
      <w:r w:rsidRPr="002A4DD3">
        <w:rPr>
          <w:rFonts w:ascii="Segoe UI" w:hAnsi="Segoe UI" w:cs="Segoe UI"/>
        </w:rPr>
        <w:t>The design separates business objects from application services. Domain objects hold item, order and transaction data. Services coordinate validation, authorization and updates across those objects. There are no framework, database table or supplier internal classes.</w:t>
      </w:r>
    </w:p>
    <w:p w14:paraId="690A151A" w14:textId="77777777" w:rsidR="00223883" w:rsidRPr="002A4DD3" w:rsidRDefault="00000000">
      <w:pPr>
        <w:spacing w:after="60" w:line="252" w:lineRule="auto"/>
        <w:rPr>
          <w:rFonts w:ascii="Segoe UI" w:hAnsi="Segoe UI" w:cs="Segoe UI"/>
        </w:rPr>
      </w:pPr>
      <w:r w:rsidRPr="002A4DD3">
        <w:rPr>
          <w:rFonts w:ascii="Segoe UI" w:hAnsi="Segoe UI" w:cs="Segoe UI"/>
        </w:rPr>
        <w:t xml:space="preserve">Attributes are private (−) and operations are public (+). String, Integer, Decimal, Boolean, Date and </w:t>
      </w:r>
      <w:proofErr w:type="spellStart"/>
      <w:r w:rsidRPr="002A4DD3">
        <w:rPr>
          <w:rFonts w:ascii="Segoe UI" w:hAnsi="Segoe UI" w:cs="Segoe UI"/>
        </w:rPr>
        <w:t>DateTime</w:t>
      </w:r>
      <w:proofErr w:type="spellEnd"/>
      <w:r w:rsidRPr="002A4DD3">
        <w:rPr>
          <w:rFonts w:ascii="Segoe UI" w:hAnsi="Segoe UI" w:cs="Segoe UI"/>
        </w:rPr>
        <w:t xml:space="preserve"> are simple data types. “void” means no return value; [</w:t>
      </w:r>
      <w:proofErr w:type="gramStart"/>
      <w:r w:rsidRPr="002A4DD3">
        <w:rPr>
          <w:rFonts w:ascii="Segoe UI" w:hAnsi="Segoe UI" w:cs="Segoe UI"/>
        </w:rPr>
        <w:t>0..</w:t>
      </w:r>
      <w:proofErr w:type="gramEnd"/>
      <w:r w:rsidRPr="002A4DD3">
        <w:rPr>
          <w:rFonts w:ascii="Segoe UI" w:hAnsi="Segoe UI" w:cs="Segoe UI"/>
        </w:rPr>
        <w:t>1] means optional and [</w:t>
      </w:r>
      <w:proofErr w:type="gramStart"/>
      <w:r w:rsidRPr="002A4DD3">
        <w:rPr>
          <w:rFonts w:ascii="Segoe UI" w:hAnsi="Segoe UI" w:cs="Segoe UI"/>
        </w:rPr>
        <w:t>0..</w:t>
      </w:r>
      <w:proofErr w:type="gramEnd"/>
      <w:r w:rsidRPr="002A4DD3">
        <w:rPr>
          <w:rFonts w:ascii="Segoe UI" w:hAnsi="Segoe UI" w:cs="Segoe UI"/>
        </w:rPr>
        <w:t xml:space="preserve">*] means a collection. Role has Administrator, </w:t>
      </w:r>
      <w:proofErr w:type="spellStart"/>
      <w:r w:rsidRPr="002A4DD3">
        <w:rPr>
          <w:rFonts w:ascii="Segoe UI" w:hAnsi="Segoe UI" w:cs="Segoe UI"/>
        </w:rPr>
        <w:t>InventoryManager</w:t>
      </w:r>
      <w:proofErr w:type="spellEnd"/>
      <w:r w:rsidRPr="002A4DD3">
        <w:rPr>
          <w:rFonts w:ascii="Segoe UI" w:hAnsi="Segoe UI" w:cs="Segoe UI"/>
        </w:rPr>
        <w:t xml:space="preserve">, </w:t>
      </w:r>
      <w:proofErr w:type="spellStart"/>
      <w:r w:rsidRPr="002A4DD3">
        <w:rPr>
          <w:rFonts w:ascii="Segoe UI" w:hAnsi="Segoe UI" w:cs="Segoe UI"/>
        </w:rPr>
        <w:t>StoreManager</w:t>
      </w:r>
      <w:proofErr w:type="spellEnd"/>
      <w:r w:rsidRPr="002A4DD3">
        <w:rPr>
          <w:rFonts w:ascii="Segoe UI" w:hAnsi="Segoe UI" w:cs="Segoe UI"/>
        </w:rPr>
        <w:t xml:space="preserve"> and Salesperson values. Transaction is abstract; its </w:t>
      </w:r>
      <w:proofErr w:type="spellStart"/>
      <w:r w:rsidRPr="002A4DD3">
        <w:rPr>
          <w:rFonts w:ascii="Segoe UI" w:hAnsi="Segoe UI" w:cs="Segoe UI"/>
        </w:rPr>
        <w:t>getSummary</w:t>
      </w:r>
      <w:proofErr w:type="spellEnd"/>
      <w:r w:rsidRPr="002A4DD3">
        <w:rPr>
          <w:rFonts w:ascii="Segoe UI" w:hAnsi="Segoe UI" w:cs="Segoe UI"/>
        </w:rPr>
        <w:t xml:space="preserve"> operation is implemented by Sale, Replacement and </w:t>
      </w:r>
      <w:proofErr w:type="spellStart"/>
      <w:r w:rsidRPr="002A4DD3">
        <w:rPr>
          <w:rFonts w:ascii="Segoe UI" w:hAnsi="Segoe UI" w:cs="Segoe UI"/>
        </w:rPr>
        <w:t>StockMovement</w:t>
      </w:r>
      <w:proofErr w:type="spellEnd"/>
      <w:r w:rsidRPr="002A4DD3">
        <w:rPr>
          <w:rFonts w:ascii="Segoe UI" w:hAnsi="Segoe UI" w:cs="Segoe UI"/>
        </w:rPr>
        <w:t>.</w:t>
      </w:r>
    </w:p>
    <w:p w14:paraId="42D88825" w14:textId="77777777" w:rsidR="00223883" w:rsidRPr="002A4DD3" w:rsidRDefault="00000000">
      <w:pPr>
        <w:spacing w:after="60" w:line="252" w:lineRule="auto"/>
        <w:rPr>
          <w:rFonts w:ascii="Segoe UI" w:hAnsi="Segoe UI" w:cs="Segoe UI"/>
        </w:rPr>
      </w:pPr>
      <w:r w:rsidRPr="002A4DD3">
        <w:rPr>
          <w:rFonts w:ascii="Segoe UI" w:hAnsi="Segoe UI" w:cs="Segoe UI"/>
        </w:rPr>
        <w:t>A persisted sale has at least one line. A draft in memory may briefly have zero lines; it is not completed or stored as a valid receipt until it has at least one. Order, invoice and goods receipt line collections are also nonempty for a valid stored document.</w:t>
      </w:r>
    </w:p>
    <w:p w14:paraId="07EBDD65"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lastRenderedPageBreak/>
        <w:t xml:space="preserve">Responsibilities and </w:t>
      </w:r>
      <w:proofErr w:type="gramStart"/>
      <w:r w:rsidRPr="002A4DD3">
        <w:rPr>
          <w:rFonts w:ascii="Segoe UI" w:eastAsia="Aptos" w:hAnsi="Segoe UI" w:cs="Segoe UI"/>
          <w:color w:val="1F6D7A"/>
          <w:sz w:val="23"/>
        </w:rPr>
        <w:t>object oriented</w:t>
      </w:r>
      <w:proofErr w:type="gramEnd"/>
      <w:r w:rsidRPr="002A4DD3">
        <w:rPr>
          <w:rFonts w:ascii="Segoe UI" w:eastAsia="Aptos" w:hAnsi="Segoe UI" w:cs="Segoe UI"/>
          <w:color w:val="1F6D7A"/>
          <w:sz w:val="23"/>
        </w:rPr>
        <w:t xml:space="preserve"> principles</w:t>
      </w:r>
    </w:p>
    <w:p w14:paraId="7E991905" w14:textId="77777777" w:rsidR="00223883" w:rsidRPr="002A4DD3" w:rsidRDefault="00000000">
      <w:pPr>
        <w:spacing w:after="60" w:line="252" w:lineRule="auto"/>
        <w:rPr>
          <w:rFonts w:ascii="Segoe UI" w:hAnsi="Segoe UI" w:cs="Segoe UI"/>
        </w:rPr>
      </w:pPr>
      <w:r w:rsidRPr="002A4DD3">
        <w:rPr>
          <w:rFonts w:ascii="Segoe UI" w:hAnsi="Segoe UI" w:cs="Segoe UI"/>
        </w:rPr>
        <w:t xml:space="preserve">Item owns stock and price rules. Its methods reject invalid quantities and prices, so callers do not directly overwrite private fields. This is encapsulation. </w:t>
      </w:r>
      <w:proofErr w:type="spellStart"/>
      <w:r w:rsidRPr="002A4DD3">
        <w:rPr>
          <w:rFonts w:ascii="Segoe UI" w:hAnsi="Segoe UI" w:cs="Segoe UI"/>
        </w:rPr>
        <w:t>SaleLine</w:t>
      </w:r>
      <w:proofErr w:type="spellEnd"/>
      <w:r w:rsidRPr="002A4DD3">
        <w:rPr>
          <w:rFonts w:ascii="Segoe UI" w:hAnsi="Segoe UI" w:cs="Segoe UI"/>
        </w:rPr>
        <w:t xml:space="preserve"> stores the selling price at the time of purchase; changing </w:t>
      </w:r>
      <w:proofErr w:type="spellStart"/>
      <w:r w:rsidRPr="002A4DD3">
        <w:rPr>
          <w:rFonts w:ascii="Segoe UI" w:hAnsi="Segoe UI" w:cs="Segoe UI"/>
        </w:rPr>
        <w:t>Item.sellingPrice</w:t>
      </w:r>
      <w:proofErr w:type="spellEnd"/>
      <w:r w:rsidRPr="002A4DD3">
        <w:rPr>
          <w:rFonts w:ascii="Segoe UI" w:hAnsi="Segoe UI" w:cs="Segoe UI"/>
        </w:rPr>
        <w:t xml:space="preserve"> does not change an earlier sale.</w:t>
      </w:r>
    </w:p>
    <w:p w14:paraId="5261D0E6" w14:textId="77777777" w:rsidR="00223883" w:rsidRPr="002A4DD3" w:rsidRDefault="00000000">
      <w:pPr>
        <w:spacing w:after="60" w:line="252" w:lineRule="auto"/>
        <w:rPr>
          <w:rFonts w:ascii="Segoe UI" w:hAnsi="Segoe UI" w:cs="Segoe UI"/>
        </w:rPr>
      </w:pPr>
      <w:proofErr w:type="spellStart"/>
      <w:r w:rsidRPr="002A4DD3">
        <w:rPr>
          <w:rFonts w:ascii="Segoe UI" w:hAnsi="Segoe UI" w:cs="Segoe UI"/>
        </w:rPr>
        <w:t>SalesService</w:t>
      </w:r>
      <w:proofErr w:type="spellEnd"/>
      <w:r w:rsidRPr="002A4DD3">
        <w:rPr>
          <w:rFonts w:ascii="Segoe UI" w:hAnsi="Segoe UI" w:cs="Segoe UI"/>
        </w:rPr>
        <w:t xml:space="preserve"> coordinates sale validation, pricing, completion, stock movement records and receipt generation. </w:t>
      </w:r>
      <w:proofErr w:type="spellStart"/>
      <w:r w:rsidRPr="002A4DD3">
        <w:rPr>
          <w:rFonts w:ascii="Segoe UI" w:hAnsi="Segoe UI" w:cs="Segoe UI"/>
        </w:rPr>
        <w:t>ProcurementService</w:t>
      </w:r>
      <w:proofErr w:type="spellEnd"/>
      <w:r w:rsidRPr="002A4DD3">
        <w:rPr>
          <w:rFonts w:ascii="Segoe UI" w:hAnsi="Segoe UI" w:cs="Segoe UI"/>
        </w:rPr>
        <w:t xml:space="preserve"> coordinates orders, invoices and receipts. </w:t>
      </w:r>
      <w:proofErr w:type="spellStart"/>
      <w:r w:rsidRPr="002A4DD3">
        <w:rPr>
          <w:rFonts w:ascii="Segoe UI" w:hAnsi="Segoe UI" w:cs="Segoe UI"/>
        </w:rPr>
        <w:t>ReplacementService</w:t>
      </w:r>
      <w:proofErr w:type="spellEnd"/>
      <w:r w:rsidRPr="002A4DD3">
        <w:rPr>
          <w:rFonts w:ascii="Segoe UI" w:hAnsi="Segoe UI" w:cs="Segoe UI"/>
        </w:rPr>
        <w:t xml:space="preserve"> coordinates original sale checks and stock effects. These responsibilities are split into modules that can be reviewed separately.</w:t>
      </w:r>
    </w:p>
    <w:p w14:paraId="0D97D99B" w14:textId="77777777" w:rsidR="00223883" w:rsidRPr="002A4DD3" w:rsidRDefault="00000000">
      <w:pPr>
        <w:spacing w:after="60" w:line="252" w:lineRule="auto"/>
        <w:rPr>
          <w:rFonts w:ascii="Segoe UI" w:hAnsi="Segoe UI" w:cs="Segoe UI"/>
        </w:rPr>
      </w:pPr>
      <w:r w:rsidRPr="002A4DD3">
        <w:rPr>
          <w:rFonts w:ascii="Segoe UI" w:hAnsi="Segoe UI" w:cs="Segoe UI"/>
        </w:rPr>
        <w:t xml:space="preserve">Transaction </w:t>
      </w:r>
      <w:proofErr w:type="gramStart"/>
      <w:r w:rsidRPr="002A4DD3">
        <w:rPr>
          <w:rFonts w:ascii="Segoe UI" w:hAnsi="Segoe UI" w:cs="Segoe UI"/>
        </w:rPr>
        <w:t>abstracts</w:t>
      </w:r>
      <w:proofErr w:type="gramEnd"/>
      <w:r w:rsidRPr="002A4DD3">
        <w:rPr>
          <w:rFonts w:ascii="Segoe UI" w:hAnsi="Segoe UI" w:cs="Segoe UI"/>
        </w:rPr>
        <w:t xml:space="preserve"> common identity, time, status and summary behavior. Sale, Replacement and </w:t>
      </w:r>
      <w:proofErr w:type="spellStart"/>
      <w:r w:rsidRPr="002A4DD3">
        <w:rPr>
          <w:rFonts w:ascii="Segoe UI" w:hAnsi="Segoe UI" w:cs="Segoe UI"/>
        </w:rPr>
        <w:t>StockMovement</w:t>
      </w:r>
      <w:proofErr w:type="spellEnd"/>
      <w:r w:rsidRPr="002A4DD3">
        <w:rPr>
          <w:rFonts w:ascii="Segoe UI" w:hAnsi="Segoe UI" w:cs="Segoe UI"/>
        </w:rPr>
        <w:t xml:space="preserve"> specialize it because each is a recorded business transaction with that common data. User roles use a Role value rather than four nearly identical User subclasses; role permissions are checked by services.</w:t>
      </w:r>
    </w:p>
    <w:p w14:paraId="1583BED1" w14:textId="77777777" w:rsidR="00223883" w:rsidRPr="002A4DD3" w:rsidRDefault="00000000">
      <w:pPr>
        <w:spacing w:after="60" w:line="252" w:lineRule="auto"/>
        <w:rPr>
          <w:rFonts w:ascii="Segoe UI" w:hAnsi="Segoe UI" w:cs="Segoe UI"/>
        </w:rPr>
      </w:pPr>
      <w:r w:rsidRPr="002A4DD3">
        <w:rPr>
          <w:rFonts w:ascii="Segoe UI" w:hAnsi="Segoe UI" w:cs="Segoe UI"/>
        </w:rPr>
        <w:t xml:space="preserve">Composition is used for Sale to </w:t>
      </w:r>
      <w:proofErr w:type="spellStart"/>
      <w:r w:rsidRPr="002A4DD3">
        <w:rPr>
          <w:rFonts w:ascii="Segoe UI" w:hAnsi="Segoe UI" w:cs="Segoe UI"/>
        </w:rPr>
        <w:t>SaleLine</w:t>
      </w:r>
      <w:proofErr w:type="spellEnd"/>
      <w:r w:rsidRPr="002A4DD3">
        <w:rPr>
          <w:rFonts w:ascii="Segoe UI" w:hAnsi="Segoe UI" w:cs="Segoe UI"/>
        </w:rPr>
        <w:t xml:space="preserve">, </w:t>
      </w:r>
      <w:proofErr w:type="spellStart"/>
      <w:r w:rsidRPr="002A4DD3">
        <w:rPr>
          <w:rFonts w:ascii="Segoe UI" w:hAnsi="Segoe UI" w:cs="Segoe UI"/>
        </w:rPr>
        <w:t>SupplierOrder</w:t>
      </w:r>
      <w:proofErr w:type="spellEnd"/>
      <w:r w:rsidRPr="002A4DD3">
        <w:rPr>
          <w:rFonts w:ascii="Segoe UI" w:hAnsi="Segoe UI" w:cs="Segoe UI"/>
        </w:rPr>
        <w:t xml:space="preserve"> to </w:t>
      </w:r>
      <w:proofErr w:type="spellStart"/>
      <w:r w:rsidRPr="002A4DD3">
        <w:rPr>
          <w:rFonts w:ascii="Segoe UI" w:hAnsi="Segoe UI" w:cs="Segoe UI"/>
        </w:rPr>
        <w:t>OrderLine</w:t>
      </w:r>
      <w:proofErr w:type="spellEnd"/>
      <w:r w:rsidRPr="002A4DD3">
        <w:rPr>
          <w:rFonts w:ascii="Segoe UI" w:hAnsi="Segoe UI" w:cs="Segoe UI"/>
        </w:rPr>
        <w:t xml:space="preserve">, </w:t>
      </w:r>
      <w:proofErr w:type="spellStart"/>
      <w:r w:rsidRPr="002A4DD3">
        <w:rPr>
          <w:rFonts w:ascii="Segoe UI" w:hAnsi="Segoe UI" w:cs="Segoe UI"/>
        </w:rPr>
        <w:t>SupplierInvoice</w:t>
      </w:r>
      <w:proofErr w:type="spellEnd"/>
      <w:r w:rsidRPr="002A4DD3">
        <w:rPr>
          <w:rFonts w:ascii="Segoe UI" w:hAnsi="Segoe UI" w:cs="Segoe UI"/>
        </w:rPr>
        <w:t xml:space="preserve"> to </w:t>
      </w:r>
      <w:proofErr w:type="spellStart"/>
      <w:r w:rsidRPr="002A4DD3">
        <w:rPr>
          <w:rFonts w:ascii="Segoe UI" w:hAnsi="Segoe UI" w:cs="Segoe UI"/>
        </w:rPr>
        <w:t>InvoiceLine</w:t>
      </w:r>
      <w:proofErr w:type="spellEnd"/>
      <w:r w:rsidRPr="002A4DD3">
        <w:rPr>
          <w:rFonts w:ascii="Segoe UI" w:hAnsi="Segoe UI" w:cs="Segoe UI"/>
        </w:rPr>
        <w:t xml:space="preserve"> and </w:t>
      </w:r>
      <w:proofErr w:type="spellStart"/>
      <w:r w:rsidRPr="002A4DD3">
        <w:rPr>
          <w:rFonts w:ascii="Segoe UI" w:hAnsi="Segoe UI" w:cs="Segoe UI"/>
        </w:rPr>
        <w:t>GoodsReceipt</w:t>
      </w:r>
      <w:proofErr w:type="spellEnd"/>
      <w:r w:rsidRPr="002A4DD3">
        <w:rPr>
          <w:rFonts w:ascii="Segoe UI" w:hAnsi="Segoe UI" w:cs="Segoe UI"/>
        </w:rPr>
        <w:t xml:space="preserve"> to </w:t>
      </w:r>
      <w:proofErr w:type="spellStart"/>
      <w:r w:rsidRPr="002A4DD3">
        <w:rPr>
          <w:rFonts w:ascii="Segoe UI" w:hAnsi="Segoe UI" w:cs="Segoe UI"/>
        </w:rPr>
        <w:t>ReceiptLine</w:t>
      </w:r>
      <w:proofErr w:type="spellEnd"/>
      <w:r w:rsidRPr="002A4DD3">
        <w:rPr>
          <w:rFonts w:ascii="Segoe UI" w:hAnsi="Segoe UI" w:cs="Segoe UI"/>
        </w:rPr>
        <w:t>. A line has no meaningful independent lifecycle outside its owning document. Supplier aggregates orders: orders belong to that supplier’s history but must remain retained even if the supplier is no longer active. Other connections are ordinary associations.</w:t>
      </w:r>
    </w:p>
    <w:p w14:paraId="7A3C118B" w14:textId="77777777" w:rsidR="00223883" w:rsidRPr="002A4DD3" w:rsidRDefault="00000000">
      <w:pPr>
        <w:spacing w:after="60" w:line="252" w:lineRule="auto"/>
        <w:rPr>
          <w:rFonts w:ascii="Segoe UI" w:hAnsi="Segoe UI" w:cs="Segoe UI"/>
        </w:rPr>
      </w:pPr>
      <w:r w:rsidRPr="002A4DD3">
        <w:rPr>
          <w:rFonts w:ascii="Segoe UI" w:hAnsi="Segoe UI" w:cs="Segoe UI"/>
        </w:rPr>
        <w:t xml:space="preserve">All stock-changing services validate permissions and perform their related changes together. The class diagram expresses responsibilities; the atomicity rule is a required behavior, not a choice of database or implementation framework. </w:t>
      </w:r>
      <w:proofErr w:type="spellStart"/>
      <w:r w:rsidRPr="002A4DD3">
        <w:rPr>
          <w:rFonts w:ascii="Segoe UI" w:hAnsi="Segoe UI" w:cs="Segoe UI"/>
        </w:rPr>
        <w:t>ActivityRecord</w:t>
      </w:r>
      <w:proofErr w:type="spellEnd"/>
      <w:r w:rsidRPr="002A4DD3">
        <w:rPr>
          <w:rFonts w:ascii="Segoe UI" w:hAnsi="Segoe UI" w:cs="Segoe UI"/>
        </w:rPr>
        <w:t xml:space="preserve"> stores the operational history used by </w:t>
      </w:r>
      <w:proofErr w:type="spellStart"/>
      <w:r w:rsidRPr="002A4DD3">
        <w:rPr>
          <w:rFonts w:ascii="Segoe UI" w:hAnsi="Segoe UI" w:cs="Segoe UI"/>
        </w:rPr>
        <w:t>ReportService</w:t>
      </w:r>
      <w:proofErr w:type="spellEnd"/>
      <w:r w:rsidRPr="002A4DD3">
        <w:rPr>
          <w:rFonts w:ascii="Segoe UI" w:hAnsi="Segoe UI" w:cs="Segoe UI"/>
        </w:rPr>
        <w:t>.</w:t>
      </w:r>
    </w:p>
    <w:p w14:paraId="6D79F57C"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t>Reading the diagram views</w:t>
      </w:r>
    </w:p>
    <w:p w14:paraId="7ACB76C7" w14:textId="77777777" w:rsidR="00223883" w:rsidRPr="002A4DD3" w:rsidRDefault="00000000">
      <w:pPr>
        <w:spacing w:after="60" w:line="252" w:lineRule="auto"/>
        <w:rPr>
          <w:rFonts w:ascii="Segoe UI" w:hAnsi="Segoe UI" w:cs="Segoe UI"/>
        </w:rPr>
      </w:pPr>
      <w:r w:rsidRPr="002A4DD3">
        <w:rPr>
          <w:rFonts w:ascii="Segoe UI" w:hAnsi="Segoe UI" w:cs="Segoe UI"/>
        </w:rPr>
        <w:t>The next views show the same model. A class repeated in a relationship view is a reference, not a new class. The relationship views provide all domain multiplicities. The service dependency table completes the application connections without drawing long crossing arrows over the domain classes.</w:t>
      </w:r>
    </w:p>
    <w:p w14:paraId="6A989D50" w14:textId="77777777" w:rsidR="00223883" w:rsidRPr="002A4DD3" w:rsidRDefault="00223883">
      <w:pPr>
        <w:spacing w:after="60" w:line="252" w:lineRule="auto"/>
        <w:rPr>
          <w:rFonts w:ascii="Segoe UI" w:hAnsi="Segoe UI" w:cs="Segoe UI"/>
        </w:rPr>
      </w:pPr>
    </w:p>
    <w:p w14:paraId="7BD7EAFD"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t>7 1 Users and items</w:t>
      </w:r>
    </w:p>
    <w:p w14:paraId="255EDF74" w14:textId="77777777" w:rsidR="00223883" w:rsidRPr="002A4DD3" w:rsidRDefault="00000000" w:rsidP="00812187">
      <w:pPr>
        <w:spacing w:after="60" w:line="252" w:lineRule="auto"/>
        <w:jc w:val="center"/>
        <w:rPr>
          <w:rFonts w:ascii="Segoe UI" w:hAnsi="Segoe UI" w:cs="Segoe UI"/>
        </w:rPr>
      </w:pPr>
      <w:r>
        <w:rPr>
          <w:noProof/>
        </w:rPr>
        <w:drawing>
          <wp:inline distT="0" distB="0" distL="0" distR="0" wp14:anchorId="7BAEE6D9" wp14:editId="4BF9C003">
            <wp:extent cx="5719445" cy="33147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100404).png"/>
                    <pic:cNvPicPr/>
                  </pic:nvPicPr>
                  <pic:blipFill>
                    <a:blip r:embed="rId17"/>
                    <a:stretch>
                      <a:fillRect/>
                    </a:stretch>
                  </pic:blipFill>
                  <pic:spPr>
                    <a:xfrm>
                      <a:off x="0" y="0"/>
                      <a:ext cx="5719687" cy="3314840"/>
                    </a:xfrm>
                    <a:prstGeom prst="rect">
                      <a:avLst/>
                    </a:prstGeom>
                  </pic:spPr>
                </pic:pic>
              </a:graphicData>
            </a:graphic>
          </wp:inline>
        </w:drawing>
      </w:r>
    </w:p>
    <w:p w14:paraId="2FDA30DD" w14:textId="47481219" w:rsidR="00223883" w:rsidRPr="002A4DD3" w:rsidRDefault="00000000" w:rsidP="00812187">
      <w:pPr>
        <w:pStyle w:val="Caption"/>
        <w:spacing w:after="60" w:line="252" w:lineRule="auto"/>
        <w:rPr>
          <w:rFonts w:ascii="Segoe UI" w:hAnsi="Segoe UI" w:cs="Segoe UI"/>
        </w:rPr>
      </w:pPr>
      <w:r w:rsidRPr="002A4DD3">
        <w:rPr>
          <w:rFonts w:ascii="Segoe UI" w:hAnsi="Segoe UI" w:cs="Segoe UI"/>
        </w:rPr>
        <w:t>− private attribute   + public operation   Hollow triangle: child to parent   Filled diamond: composition   Hollow diamond: aggregation</w:t>
      </w:r>
    </w:p>
    <w:p w14:paraId="609161AE"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lastRenderedPageBreak/>
        <w:t>7 1 Transaction abstraction</w:t>
      </w:r>
    </w:p>
    <w:p w14:paraId="445D306B" w14:textId="77777777" w:rsidR="00223883" w:rsidRPr="002A4DD3" w:rsidRDefault="00000000">
      <w:pPr>
        <w:spacing w:after="60" w:line="252" w:lineRule="auto"/>
        <w:rPr>
          <w:rFonts w:ascii="Segoe UI" w:hAnsi="Segoe UI" w:cs="Segoe UI"/>
        </w:rPr>
      </w:pPr>
      <w:r w:rsidRPr="002A4DD3">
        <w:rPr>
          <w:rFonts w:ascii="Segoe UI" w:hAnsi="Segoe UI" w:cs="Segoe UI"/>
          <w:noProof/>
        </w:rPr>
        <w:drawing>
          <wp:inline distT="0" distB="0" distL="0" distR="0" wp14:anchorId="230FECB4" wp14:editId="34F8705C">
            <wp:extent cx="6080760" cy="27828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lasses-core2.png"/>
                    <pic:cNvPicPr/>
                  </pic:nvPicPr>
                  <pic:blipFill>
                    <a:blip r:embed="rId18"/>
                    <a:stretch>
                      <a:fillRect/>
                    </a:stretch>
                  </pic:blipFill>
                  <pic:spPr>
                    <a:xfrm>
                      <a:off x="0" y="0"/>
                      <a:ext cx="6080760" cy="2782841"/>
                    </a:xfrm>
                    <a:prstGeom prst="rect">
                      <a:avLst/>
                    </a:prstGeom>
                  </pic:spPr>
                </pic:pic>
              </a:graphicData>
            </a:graphic>
          </wp:inline>
        </w:drawing>
      </w:r>
    </w:p>
    <w:p w14:paraId="46175B67" w14:textId="77777777" w:rsidR="00223883" w:rsidRPr="002A4DD3" w:rsidRDefault="00000000">
      <w:pPr>
        <w:pStyle w:val="Caption"/>
        <w:spacing w:after="60" w:line="252" w:lineRule="auto"/>
        <w:rPr>
          <w:rFonts w:ascii="Segoe UI" w:hAnsi="Segoe UI" w:cs="Segoe UI"/>
        </w:rPr>
      </w:pPr>
      <w:r w:rsidRPr="002A4DD3">
        <w:rPr>
          <w:rFonts w:ascii="Segoe UI" w:hAnsi="Segoe UI" w:cs="Segoe UI"/>
        </w:rPr>
        <w:t>− private attribute   + public operation   Hollow triangle: child to parent   Filled diamond: composition   Hollow diamond: aggregation</w:t>
      </w:r>
    </w:p>
    <w:p w14:paraId="51E6D717"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t>7 1 Orders and suppliers</w:t>
      </w:r>
    </w:p>
    <w:p w14:paraId="1FD660AE" w14:textId="77777777" w:rsidR="00223883" w:rsidRPr="002A4DD3" w:rsidRDefault="00000000">
      <w:pPr>
        <w:spacing w:after="60" w:line="252" w:lineRule="auto"/>
        <w:rPr>
          <w:rFonts w:ascii="Segoe UI" w:hAnsi="Segoe UI" w:cs="Segoe UI"/>
        </w:rPr>
      </w:pPr>
      <w:r w:rsidRPr="002A4DD3">
        <w:rPr>
          <w:rFonts w:ascii="Segoe UI" w:hAnsi="Segoe UI" w:cs="Segoe UI"/>
          <w:noProof/>
        </w:rPr>
        <w:drawing>
          <wp:inline distT="0" distB="0" distL="0" distR="0" wp14:anchorId="39FB5163" wp14:editId="60DA4785">
            <wp:extent cx="5951220" cy="353822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lasses-procurement1.png"/>
                    <pic:cNvPicPr/>
                  </pic:nvPicPr>
                  <pic:blipFill>
                    <a:blip r:embed="rId19"/>
                    <a:stretch>
                      <a:fillRect/>
                    </a:stretch>
                  </pic:blipFill>
                  <pic:spPr>
                    <a:xfrm>
                      <a:off x="0" y="0"/>
                      <a:ext cx="5964213" cy="3545945"/>
                    </a:xfrm>
                    <a:prstGeom prst="rect">
                      <a:avLst/>
                    </a:prstGeom>
                  </pic:spPr>
                </pic:pic>
              </a:graphicData>
            </a:graphic>
          </wp:inline>
        </w:drawing>
      </w:r>
    </w:p>
    <w:p w14:paraId="7E47A615" w14:textId="77777777" w:rsidR="00223883" w:rsidRPr="002A4DD3" w:rsidRDefault="00000000">
      <w:pPr>
        <w:pStyle w:val="Caption"/>
        <w:spacing w:after="60" w:line="252" w:lineRule="auto"/>
        <w:rPr>
          <w:rFonts w:ascii="Segoe UI" w:hAnsi="Segoe UI" w:cs="Segoe UI"/>
        </w:rPr>
      </w:pPr>
      <w:r w:rsidRPr="002A4DD3">
        <w:rPr>
          <w:rFonts w:ascii="Segoe UI" w:hAnsi="Segoe UI" w:cs="Segoe UI"/>
        </w:rPr>
        <w:t>− private attribute   + public operation   Hollow triangle: child to parent   Filled diamond: composition   Hollow diamond: aggregation</w:t>
      </w:r>
    </w:p>
    <w:p w14:paraId="1DBB80A5" w14:textId="77777777" w:rsidR="00223883" w:rsidRPr="002A4DD3" w:rsidRDefault="00223883">
      <w:pPr>
        <w:spacing w:after="60" w:line="252" w:lineRule="auto"/>
        <w:rPr>
          <w:rFonts w:ascii="Segoe UI" w:hAnsi="Segoe UI" w:cs="Segoe UI"/>
        </w:rPr>
      </w:pPr>
    </w:p>
    <w:p w14:paraId="3D430E16"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lastRenderedPageBreak/>
        <w:t>7 1 Invoices and receipts</w:t>
      </w:r>
    </w:p>
    <w:p w14:paraId="50803B28" w14:textId="77777777" w:rsidR="00223883" w:rsidRPr="002A4DD3" w:rsidRDefault="00000000">
      <w:pPr>
        <w:spacing w:after="60" w:line="252" w:lineRule="auto"/>
        <w:rPr>
          <w:rFonts w:ascii="Segoe UI" w:hAnsi="Segoe UI" w:cs="Segoe UI"/>
        </w:rPr>
      </w:pPr>
      <w:r w:rsidRPr="002A4DD3">
        <w:rPr>
          <w:rFonts w:ascii="Segoe UI" w:hAnsi="Segoe UI" w:cs="Segoe UI"/>
          <w:noProof/>
        </w:rPr>
        <w:drawing>
          <wp:inline distT="0" distB="0" distL="0" distR="0" wp14:anchorId="11BE0C37" wp14:editId="42E75ED7">
            <wp:extent cx="6071248" cy="46177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lasses-procurement2.png"/>
                    <pic:cNvPicPr/>
                  </pic:nvPicPr>
                  <pic:blipFill>
                    <a:blip r:embed="rId20"/>
                    <a:stretch>
                      <a:fillRect/>
                    </a:stretch>
                  </pic:blipFill>
                  <pic:spPr>
                    <a:xfrm>
                      <a:off x="0" y="0"/>
                      <a:ext cx="6071248" cy="4617720"/>
                    </a:xfrm>
                    <a:prstGeom prst="rect">
                      <a:avLst/>
                    </a:prstGeom>
                  </pic:spPr>
                </pic:pic>
              </a:graphicData>
            </a:graphic>
          </wp:inline>
        </w:drawing>
      </w:r>
    </w:p>
    <w:p w14:paraId="626A4D37" w14:textId="77777777" w:rsidR="00223883" w:rsidRPr="002A4DD3" w:rsidRDefault="00000000">
      <w:pPr>
        <w:pStyle w:val="Caption"/>
        <w:spacing w:after="60" w:line="252" w:lineRule="auto"/>
        <w:rPr>
          <w:rFonts w:ascii="Segoe UI" w:hAnsi="Segoe UI" w:cs="Segoe UI"/>
        </w:rPr>
      </w:pPr>
      <w:r w:rsidRPr="002A4DD3">
        <w:rPr>
          <w:rFonts w:ascii="Segoe UI" w:hAnsi="Segoe UI" w:cs="Segoe UI"/>
        </w:rPr>
        <w:t>− private attribute   + public operation   Hollow triangle: child to parent   Filled diamond: composition   Hollow diamond: aggregation</w:t>
      </w:r>
    </w:p>
    <w:p w14:paraId="464CFCEF"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t>7 1 Sales and sale lines</w:t>
      </w:r>
    </w:p>
    <w:p w14:paraId="12904846" w14:textId="77777777" w:rsidR="00223883" w:rsidRPr="002A4DD3" w:rsidRDefault="00000000">
      <w:pPr>
        <w:spacing w:after="60" w:line="252" w:lineRule="auto"/>
        <w:rPr>
          <w:rFonts w:ascii="Segoe UI" w:hAnsi="Segoe UI" w:cs="Segoe UI"/>
        </w:rPr>
      </w:pPr>
      <w:r w:rsidRPr="002A4DD3">
        <w:rPr>
          <w:rFonts w:ascii="Segoe UI" w:hAnsi="Segoe UI" w:cs="Segoe UI"/>
          <w:noProof/>
        </w:rPr>
        <w:drawing>
          <wp:inline distT="0" distB="0" distL="0" distR="0" wp14:anchorId="412E352C" wp14:editId="4AAA1357">
            <wp:extent cx="6149340" cy="270510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lasses-sales1.png"/>
                    <pic:cNvPicPr/>
                  </pic:nvPicPr>
                  <pic:blipFill>
                    <a:blip r:embed="rId21"/>
                    <a:stretch>
                      <a:fillRect/>
                    </a:stretch>
                  </pic:blipFill>
                  <pic:spPr>
                    <a:xfrm>
                      <a:off x="0" y="0"/>
                      <a:ext cx="6159029" cy="2709362"/>
                    </a:xfrm>
                    <a:prstGeom prst="rect">
                      <a:avLst/>
                    </a:prstGeom>
                  </pic:spPr>
                </pic:pic>
              </a:graphicData>
            </a:graphic>
          </wp:inline>
        </w:drawing>
      </w:r>
    </w:p>
    <w:p w14:paraId="44316B0A" w14:textId="77777777" w:rsidR="00223883" w:rsidRPr="002A4DD3" w:rsidRDefault="00000000">
      <w:pPr>
        <w:pStyle w:val="Caption"/>
        <w:spacing w:after="60" w:line="252" w:lineRule="auto"/>
        <w:rPr>
          <w:rFonts w:ascii="Segoe UI" w:hAnsi="Segoe UI" w:cs="Segoe UI"/>
        </w:rPr>
      </w:pPr>
      <w:r w:rsidRPr="002A4DD3">
        <w:rPr>
          <w:rFonts w:ascii="Segoe UI" w:hAnsi="Segoe UI" w:cs="Segoe UI"/>
        </w:rPr>
        <w:t>− private attribute   + public operation   Hollow triangle: child to parent   Filled diamond: composition   Hollow diamond: aggregation</w:t>
      </w:r>
    </w:p>
    <w:p w14:paraId="6ADEBC91"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lastRenderedPageBreak/>
        <w:t>7 1 Replacements and items</w:t>
      </w:r>
    </w:p>
    <w:p w14:paraId="7DF50933" w14:textId="77777777" w:rsidR="00223883" w:rsidRPr="002A4DD3" w:rsidRDefault="00000000">
      <w:pPr>
        <w:spacing w:after="60" w:line="252" w:lineRule="auto"/>
        <w:rPr>
          <w:rFonts w:ascii="Segoe UI" w:hAnsi="Segoe UI" w:cs="Segoe UI"/>
        </w:rPr>
      </w:pPr>
      <w:r w:rsidRPr="002A4DD3">
        <w:rPr>
          <w:rFonts w:ascii="Segoe UI" w:hAnsi="Segoe UI" w:cs="Segoe UI"/>
          <w:noProof/>
        </w:rPr>
        <w:drawing>
          <wp:inline distT="0" distB="0" distL="0" distR="0" wp14:anchorId="29CCD5EE" wp14:editId="3237CBD3">
            <wp:extent cx="6080760" cy="418141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lasses-sales2.png"/>
                    <pic:cNvPicPr/>
                  </pic:nvPicPr>
                  <pic:blipFill>
                    <a:blip r:embed="rId22"/>
                    <a:stretch>
                      <a:fillRect/>
                    </a:stretch>
                  </pic:blipFill>
                  <pic:spPr>
                    <a:xfrm>
                      <a:off x="0" y="0"/>
                      <a:ext cx="6080760" cy="4181416"/>
                    </a:xfrm>
                    <a:prstGeom prst="rect">
                      <a:avLst/>
                    </a:prstGeom>
                  </pic:spPr>
                </pic:pic>
              </a:graphicData>
            </a:graphic>
          </wp:inline>
        </w:drawing>
      </w:r>
    </w:p>
    <w:p w14:paraId="3C6ED38D" w14:textId="77777777" w:rsidR="00223883" w:rsidRPr="002A4DD3" w:rsidRDefault="00000000">
      <w:pPr>
        <w:pStyle w:val="Caption"/>
        <w:spacing w:after="60" w:line="252" w:lineRule="auto"/>
        <w:rPr>
          <w:rFonts w:ascii="Segoe UI" w:hAnsi="Segoe UI" w:cs="Segoe UI"/>
        </w:rPr>
      </w:pPr>
      <w:r w:rsidRPr="002A4DD3">
        <w:rPr>
          <w:rFonts w:ascii="Segoe UI" w:hAnsi="Segoe UI" w:cs="Segoe UI"/>
        </w:rPr>
        <w:t>− private attribute   + public operation   Hollow triangle: child to parent   Filled diamond: composition   Hollow diamond: aggregation</w:t>
      </w:r>
    </w:p>
    <w:p w14:paraId="33968FEF"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t>7 1 Requests and history</w:t>
      </w:r>
    </w:p>
    <w:p w14:paraId="321C9221" w14:textId="77777777" w:rsidR="00223883" w:rsidRPr="002A4DD3" w:rsidRDefault="00000000">
      <w:pPr>
        <w:spacing w:after="60" w:line="252" w:lineRule="auto"/>
        <w:rPr>
          <w:rFonts w:ascii="Segoe UI" w:hAnsi="Segoe UI" w:cs="Segoe UI"/>
        </w:rPr>
      </w:pPr>
      <w:r w:rsidRPr="002A4DD3">
        <w:rPr>
          <w:rFonts w:ascii="Segoe UI" w:hAnsi="Segoe UI" w:cs="Segoe UI"/>
          <w:noProof/>
        </w:rPr>
        <w:drawing>
          <wp:inline distT="0" distB="0" distL="0" distR="0" wp14:anchorId="2193389E" wp14:editId="1961A4AC">
            <wp:extent cx="5737860" cy="30784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lasses-records.png"/>
                    <pic:cNvPicPr/>
                  </pic:nvPicPr>
                  <pic:blipFill>
                    <a:blip r:embed="rId23"/>
                    <a:stretch>
                      <a:fillRect/>
                    </a:stretch>
                  </pic:blipFill>
                  <pic:spPr>
                    <a:xfrm>
                      <a:off x="0" y="0"/>
                      <a:ext cx="5738401" cy="3078770"/>
                    </a:xfrm>
                    <a:prstGeom prst="rect">
                      <a:avLst/>
                    </a:prstGeom>
                  </pic:spPr>
                </pic:pic>
              </a:graphicData>
            </a:graphic>
          </wp:inline>
        </w:drawing>
      </w:r>
    </w:p>
    <w:p w14:paraId="6F9F9E7C" w14:textId="51F70E8F" w:rsidR="00223883" w:rsidRPr="002A4DD3" w:rsidRDefault="00000000" w:rsidP="00812187">
      <w:pPr>
        <w:pStyle w:val="Caption"/>
        <w:spacing w:after="60" w:line="252" w:lineRule="auto"/>
        <w:rPr>
          <w:rFonts w:ascii="Segoe UI" w:hAnsi="Segoe UI" w:cs="Segoe UI"/>
        </w:rPr>
      </w:pPr>
      <w:r w:rsidRPr="002A4DD3">
        <w:rPr>
          <w:rFonts w:ascii="Segoe UI" w:hAnsi="Segoe UI" w:cs="Segoe UI"/>
        </w:rPr>
        <w:t>− private attribute   + public operation   Hollow triangle: child to parent   Filled diamond: composition   Hollow diamond: aggregation</w:t>
      </w:r>
    </w:p>
    <w:p w14:paraId="598FDD20"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lastRenderedPageBreak/>
        <w:t>7 1 Application services part one</w:t>
      </w:r>
    </w:p>
    <w:p w14:paraId="7F230BFB" w14:textId="77777777" w:rsidR="00223883" w:rsidRPr="002A4DD3" w:rsidRDefault="00000000">
      <w:pPr>
        <w:spacing w:after="60" w:line="252" w:lineRule="auto"/>
        <w:rPr>
          <w:rFonts w:ascii="Segoe UI" w:hAnsi="Segoe UI" w:cs="Segoe UI"/>
        </w:rPr>
      </w:pPr>
      <w:r>
        <w:rPr>
          <w:noProof/>
        </w:rPr>
        <w:drawing>
          <wp:inline distT="0" distB="0" distL="0" distR="0" wp14:anchorId="13142AFB" wp14:editId="07C1A3BF">
            <wp:extent cx="6080760" cy="148125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100304).png"/>
                    <pic:cNvPicPr/>
                  </pic:nvPicPr>
                  <pic:blipFill>
                    <a:blip r:embed="rId24"/>
                    <a:stretch>
                      <a:fillRect/>
                    </a:stretch>
                  </pic:blipFill>
                  <pic:spPr>
                    <a:xfrm>
                      <a:off x="0" y="0"/>
                      <a:ext cx="6080760" cy="1481259"/>
                    </a:xfrm>
                    <a:prstGeom prst="rect">
                      <a:avLst/>
                    </a:prstGeom>
                  </pic:spPr>
                </pic:pic>
              </a:graphicData>
            </a:graphic>
          </wp:inline>
        </w:drawing>
      </w:r>
    </w:p>
    <w:p w14:paraId="7E8FA9F2" w14:textId="77777777" w:rsidR="00223883" w:rsidRPr="002A4DD3" w:rsidRDefault="00000000">
      <w:pPr>
        <w:pStyle w:val="Caption"/>
        <w:spacing w:after="60" w:line="252" w:lineRule="auto"/>
        <w:rPr>
          <w:rFonts w:ascii="Segoe UI" w:hAnsi="Segoe UI" w:cs="Segoe UI"/>
        </w:rPr>
      </w:pPr>
      <w:r w:rsidRPr="002A4DD3">
        <w:rPr>
          <w:rFonts w:ascii="Segoe UI" w:hAnsi="Segoe UI" w:cs="Segoe UI"/>
        </w:rPr>
        <w:t>− private attribute   + public operation   Hollow triangle: child to parent   Filled diamond: composition   Hollow diamond: aggregation</w:t>
      </w:r>
    </w:p>
    <w:p w14:paraId="68779C3A" w14:textId="77777777" w:rsidR="00223883" w:rsidRPr="002A4DD3" w:rsidRDefault="00223883">
      <w:pPr>
        <w:spacing w:after="60" w:line="252" w:lineRule="auto"/>
        <w:rPr>
          <w:rFonts w:ascii="Segoe UI" w:hAnsi="Segoe UI" w:cs="Segoe UI"/>
        </w:rPr>
      </w:pPr>
    </w:p>
    <w:p w14:paraId="4FB14BE3"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t>7 1 Application services part two</w:t>
      </w:r>
    </w:p>
    <w:p w14:paraId="5FB9361B" w14:textId="77777777" w:rsidR="00223883" w:rsidRPr="002A4DD3" w:rsidRDefault="00000000">
      <w:pPr>
        <w:spacing w:after="60" w:line="252" w:lineRule="auto"/>
        <w:rPr>
          <w:rFonts w:ascii="Segoe UI" w:hAnsi="Segoe UI" w:cs="Segoe UI"/>
        </w:rPr>
      </w:pPr>
      <w:r>
        <w:rPr>
          <w:noProof/>
        </w:rPr>
        <w:drawing>
          <wp:inline distT="0" distB="0" distL="0" distR="0" wp14:anchorId="2AB39195" wp14:editId="45E4C7A3">
            <wp:extent cx="6080760" cy="360304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100320).png"/>
                    <pic:cNvPicPr/>
                  </pic:nvPicPr>
                  <pic:blipFill>
                    <a:blip r:embed="rId25"/>
                    <a:stretch>
                      <a:fillRect/>
                    </a:stretch>
                  </pic:blipFill>
                  <pic:spPr>
                    <a:xfrm>
                      <a:off x="0" y="0"/>
                      <a:ext cx="6080760" cy="3603047"/>
                    </a:xfrm>
                    <a:prstGeom prst="rect">
                      <a:avLst/>
                    </a:prstGeom>
                  </pic:spPr>
                </pic:pic>
              </a:graphicData>
            </a:graphic>
          </wp:inline>
        </w:drawing>
      </w:r>
    </w:p>
    <w:p w14:paraId="5F5D8033" w14:textId="77777777" w:rsidR="00223883" w:rsidRPr="002A4DD3" w:rsidRDefault="00000000">
      <w:pPr>
        <w:pStyle w:val="Caption"/>
        <w:spacing w:after="60" w:line="252" w:lineRule="auto"/>
        <w:rPr>
          <w:rFonts w:ascii="Segoe UI" w:hAnsi="Segoe UI" w:cs="Segoe UI"/>
        </w:rPr>
      </w:pPr>
      <w:r w:rsidRPr="002A4DD3">
        <w:rPr>
          <w:rFonts w:ascii="Segoe UI" w:hAnsi="Segoe UI" w:cs="Segoe UI"/>
        </w:rPr>
        <w:t>− private attribute   + public operation   Hollow triangle: child to parent   Filled diamond: composition   Hollow diamond: aggregation</w:t>
      </w:r>
    </w:p>
    <w:p w14:paraId="210C0EED" w14:textId="77777777" w:rsidR="00223883" w:rsidRPr="002A4DD3" w:rsidRDefault="00223883">
      <w:pPr>
        <w:spacing w:after="60" w:line="252" w:lineRule="auto"/>
        <w:rPr>
          <w:rFonts w:ascii="Segoe UI" w:hAnsi="Segoe UI" w:cs="Segoe UI"/>
        </w:rPr>
      </w:pPr>
    </w:p>
    <w:p w14:paraId="66A5713D"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lastRenderedPageBreak/>
        <w:t>7 2 Domain relationships view 1</w:t>
      </w:r>
    </w:p>
    <w:p w14:paraId="73F61483" w14:textId="77777777" w:rsidR="00223883" w:rsidRPr="002A4DD3" w:rsidRDefault="00000000">
      <w:pPr>
        <w:spacing w:after="60" w:line="252" w:lineRule="auto"/>
        <w:rPr>
          <w:rFonts w:ascii="Segoe UI" w:hAnsi="Segoe UI" w:cs="Segoe UI"/>
        </w:rPr>
      </w:pPr>
      <w:r w:rsidRPr="002A4DD3">
        <w:rPr>
          <w:rFonts w:ascii="Segoe UI" w:hAnsi="Segoe UI" w:cs="Segoe UI"/>
          <w:noProof/>
        </w:rPr>
        <w:drawing>
          <wp:inline distT="0" distB="0" distL="0" distR="0" wp14:anchorId="02F715DF" wp14:editId="5C0EBE97">
            <wp:extent cx="6080760" cy="29468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relationships1.png"/>
                    <pic:cNvPicPr/>
                  </pic:nvPicPr>
                  <pic:blipFill>
                    <a:blip r:embed="rId26"/>
                    <a:stretch>
                      <a:fillRect/>
                    </a:stretch>
                  </pic:blipFill>
                  <pic:spPr>
                    <a:xfrm>
                      <a:off x="0" y="0"/>
                      <a:ext cx="6080760" cy="2946829"/>
                    </a:xfrm>
                    <a:prstGeom prst="rect">
                      <a:avLst/>
                    </a:prstGeom>
                  </pic:spPr>
                </pic:pic>
              </a:graphicData>
            </a:graphic>
          </wp:inline>
        </w:drawing>
      </w:r>
    </w:p>
    <w:p w14:paraId="7210B80F" w14:textId="0DF66702" w:rsidR="00223883" w:rsidRPr="002A4DD3" w:rsidRDefault="00000000" w:rsidP="00812187">
      <w:pPr>
        <w:pStyle w:val="Caption"/>
        <w:spacing w:after="60" w:line="252" w:lineRule="auto"/>
        <w:rPr>
          <w:rFonts w:ascii="Segoe UI" w:hAnsi="Segoe UI" w:cs="Segoe UI"/>
        </w:rPr>
      </w:pPr>
      <w:r w:rsidRPr="002A4DD3">
        <w:rPr>
          <w:rFonts w:ascii="Segoe UI" w:hAnsi="Segoe UI" w:cs="Segoe UI"/>
        </w:rPr>
        <w:t>Multiplicities are written next to their corresponding class ends. A relationship row is a readable view of the same complete model.</w:t>
      </w:r>
    </w:p>
    <w:p w14:paraId="06721C3A"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t>7 2 Domain relationships view 2</w:t>
      </w:r>
    </w:p>
    <w:p w14:paraId="62B18B73" w14:textId="77777777" w:rsidR="00223883" w:rsidRPr="002A4DD3" w:rsidRDefault="00000000">
      <w:pPr>
        <w:spacing w:after="60" w:line="252" w:lineRule="auto"/>
        <w:rPr>
          <w:rFonts w:ascii="Segoe UI" w:hAnsi="Segoe UI" w:cs="Segoe UI"/>
        </w:rPr>
      </w:pPr>
      <w:r w:rsidRPr="002A4DD3">
        <w:rPr>
          <w:rFonts w:ascii="Segoe UI" w:hAnsi="Segoe UI" w:cs="Segoe UI"/>
          <w:noProof/>
        </w:rPr>
        <w:drawing>
          <wp:inline distT="0" distB="0" distL="0" distR="0" wp14:anchorId="3CB288A2" wp14:editId="5D53206A">
            <wp:extent cx="5507355" cy="4305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relationships2.png"/>
                    <pic:cNvPicPr/>
                  </pic:nvPicPr>
                  <pic:blipFill>
                    <a:blip r:embed="rId27"/>
                    <a:stretch>
                      <a:fillRect/>
                    </a:stretch>
                  </pic:blipFill>
                  <pic:spPr>
                    <a:xfrm>
                      <a:off x="0" y="0"/>
                      <a:ext cx="5507373" cy="4305314"/>
                    </a:xfrm>
                    <a:prstGeom prst="rect">
                      <a:avLst/>
                    </a:prstGeom>
                  </pic:spPr>
                </pic:pic>
              </a:graphicData>
            </a:graphic>
          </wp:inline>
        </w:drawing>
      </w:r>
    </w:p>
    <w:p w14:paraId="34B6463B" w14:textId="590F5993" w:rsidR="00223883" w:rsidRPr="002A4DD3" w:rsidRDefault="00000000" w:rsidP="00812187">
      <w:pPr>
        <w:pStyle w:val="Caption"/>
        <w:spacing w:after="60" w:line="252" w:lineRule="auto"/>
        <w:rPr>
          <w:rFonts w:ascii="Segoe UI" w:hAnsi="Segoe UI" w:cs="Segoe UI"/>
        </w:rPr>
      </w:pPr>
      <w:r w:rsidRPr="002A4DD3">
        <w:rPr>
          <w:rFonts w:ascii="Segoe UI" w:hAnsi="Segoe UI" w:cs="Segoe UI"/>
        </w:rPr>
        <w:t>Multiplicities are written next to their corresponding class ends. A relationship row is a readable view of the same complete model.</w:t>
      </w:r>
    </w:p>
    <w:p w14:paraId="4FB1208C"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lastRenderedPageBreak/>
        <w:t>7 2 Domain relationships view 3</w:t>
      </w:r>
    </w:p>
    <w:p w14:paraId="593A6FE7" w14:textId="77777777" w:rsidR="00223883" w:rsidRPr="002A4DD3" w:rsidRDefault="00000000">
      <w:pPr>
        <w:spacing w:after="60" w:line="252" w:lineRule="auto"/>
        <w:rPr>
          <w:rFonts w:ascii="Segoe UI" w:hAnsi="Segoe UI" w:cs="Segoe UI"/>
        </w:rPr>
      </w:pPr>
      <w:r w:rsidRPr="002A4DD3">
        <w:rPr>
          <w:rFonts w:ascii="Segoe UI" w:hAnsi="Segoe UI" w:cs="Segoe UI"/>
          <w:noProof/>
        </w:rPr>
        <w:drawing>
          <wp:inline distT="0" distB="0" distL="0" distR="0" wp14:anchorId="680FEA72" wp14:editId="45A20BB4">
            <wp:extent cx="5598042" cy="37033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relationships3.png"/>
                    <pic:cNvPicPr/>
                  </pic:nvPicPr>
                  <pic:blipFill>
                    <a:blip r:embed="rId28"/>
                    <a:stretch>
                      <a:fillRect/>
                    </a:stretch>
                  </pic:blipFill>
                  <pic:spPr>
                    <a:xfrm>
                      <a:off x="0" y="0"/>
                      <a:ext cx="5598042" cy="3703320"/>
                    </a:xfrm>
                    <a:prstGeom prst="rect">
                      <a:avLst/>
                    </a:prstGeom>
                  </pic:spPr>
                </pic:pic>
              </a:graphicData>
            </a:graphic>
          </wp:inline>
        </w:drawing>
      </w:r>
    </w:p>
    <w:p w14:paraId="31E3D0FA" w14:textId="77777777" w:rsidR="00223883" w:rsidRPr="002A4DD3" w:rsidRDefault="00000000">
      <w:pPr>
        <w:pStyle w:val="Caption"/>
        <w:spacing w:after="60" w:line="252" w:lineRule="auto"/>
        <w:rPr>
          <w:rFonts w:ascii="Segoe UI" w:hAnsi="Segoe UI" w:cs="Segoe UI"/>
        </w:rPr>
      </w:pPr>
      <w:r w:rsidRPr="002A4DD3">
        <w:rPr>
          <w:rFonts w:ascii="Segoe UI" w:hAnsi="Segoe UI" w:cs="Segoe UI"/>
        </w:rPr>
        <w:t>Multiplicities are written next to their corresponding class ends. A relationship row is a readable view of the same complete model.</w:t>
      </w:r>
    </w:p>
    <w:p w14:paraId="0BD4DB6B" w14:textId="77777777" w:rsidR="00223883" w:rsidRPr="002A4DD3" w:rsidRDefault="00223883">
      <w:pPr>
        <w:spacing w:after="60" w:line="252" w:lineRule="auto"/>
        <w:rPr>
          <w:rFonts w:ascii="Segoe UI" w:hAnsi="Segoe UI" w:cs="Segoe UI"/>
        </w:rPr>
      </w:pPr>
    </w:p>
    <w:p w14:paraId="7FF24E1E"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t>7 3 Application dependencies</w:t>
      </w:r>
    </w:p>
    <w:tbl>
      <w:tblPr>
        <w:tblW w:w="0" w:type="auto"/>
        <w:jc w:val="center"/>
        <w:tblLayout w:type="fixed"/>
        <w:tblLook w:val="04A0" w:firstRow="1" w:lastRow="0" w:firstColumn="1" w:lastColumn="0" w:noHBand="0" w:noVBand="1"/>
      </w:tblPr>
      <w:tblGrid>
        <w:gridCol w:w="1872"/>
        <w:gridCol w:w="4896"/>
        <w:gridCol w:w="3600"/>
      </w:tblGrid>
      <w:tr w:rsidR="00223883" w:rsidRPr="002A4DD3" w14:paraId="649A2BE6"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0DABC239" w14:textId="77777777" w:rsidR="00223883" w:rsidRPr="002A4DD3" w:rsidRDefault="00000000">
            <w:pPr>
              <w:spacing w:after="20"/>
              <w:rPr>
                <w:rFonts w:ascii="Segoe UI" w:hAnsi="Segoe UI" w:cs="Segoe UI"/>
              </w:rPr>
            </w:pPr>
            <w:r w:rsidRPr="002A4DD3">
              <w:rPr>
                <w:rFonts w:ascii="Segoe UI" w:hAnsi="Segoe UI" w:cs="Segoe UI"/>
                <w:b/>
                <w:sz w:val="18"/>
              </w:rPr>
              <w:t>Application class</w:t>
            </w:r>
          </w:p>
        </w:tc>
        <w:tc>
          <w:tcPr>
            <w:tcW w:w="4896"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1146B8C9" w14:textId="77777777" w:rsidR="00223883" w:rsidRPr="002A4DD3" w:rsidRDefault="00000000">
            <w:pPr>
              <w:spacing w:after="20"/>
              <w:rPr>
                <w:rFonts w:ascii="Segoe UI" w:hAnsi="Segoe UI" w:cs="Segoe UI"/>
              </w:rPr>
            </w:pPr>
            <w:r w:rsidRPr="002A4DD3">
              <w:rPr>
                <w:rFonts w:ascii="Segoe UI" w:hAnsi="Segoe UI" w:cs="Segoe UI"/>
                <w:b/>
                <w:sz w:val="18"/>
              </w:rPr>
              <w:t>Depends on</w:t>
            </w:r>
          </w:p>
        </w:tc>
        <w:tc>
          <w:tcPr>
            <w:tcW w:w="360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612BB3B6" w14:textId="77777777" w:rsidR="00223883" w:rsidRPr="002A4DD3" w:rsidRDefault="00000000">
            <w:pPr>
              <w:spacing w:after="20"/>
              <w:rPr>
                <w:rFonts w:ascii="Segoe UI" w:hAnsi="Segoe UI" w:cs="Segoe UI"/>
              </w:rPr>
            </w:pPr>
            <w:r w:rsidRPr="002A4DD3">
              <w:rPr>
                <w:rFonts w:ascii="Segoe UI" w:hAnsi="Segoe UI" w:cs="Segoe UI"/>
                <w:b/>
                <w:sz w:val="18"/>
              </w:rPr>
              <w:t>Responsibility</w:t>
            </w:r>
          </w:p>
        </w:tc>
      </w:tr>
      <w:tr w:rsidR="00223883" w:rsidRPr="002A4DD3" w14:paraId="4E723612"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9930E25" w14:textId="77777777" w:rsidR="00223883" w:rsidRPr="002A4DD3" w:rsidRDefault="00000000" w:rsidP="00812187">
            <w:pPr>
              <w:spacing w:after="20" w:line="240" w:lineRule="auto"/>
              <w:rPr>
                <w:rFonts w:ascii="Segoe UI" w:hAnsi="Segoe UI" w:cs="Segoe UI"/>
              </w:rPr>
            </w:pPr>
            <w:proofErr w:type="spellStart"/>
            <w:r w:rsidRPr="002A4DD3">
              <w:rPr>
                <w:rFonts w:ascii="Segoe UI" w:hAnsi="Segoe UI" w:cs="Segoe UI"/>
                <w:sz w:val="18"/>
              </w:rPr>
              <w:t>AccessService</w:t>
            </w:r>
            <w:proofErr w:type="spellEnd"/>
          </w:p>
        </w:tc>
        <w:tc>
          <w:tcPr>
            <w:tcW w:w="48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992510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User</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D3B13C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Verify credentials and change passwords.</w:t>
            </w:r>
          </w:p>
        </w:tc>
      </w:tr>
      <w:tr w:rsidR="00223883" w:rsidRPr="002A4DD3" w14:paraId="41FC3B50"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E9131A6" w14:textId="77777777" w:rsidR="00223883" w:rsidRPr="002A4DD3" w:rsidRDefault="00000000" w:rsidP="00812187">
            <w:pPr>
              <w:spacing w:after="20" w:line="240" w:lineRule="auto"/>
              <w:rPr>
                <w:rFonts w:ascii="Segoe UI" w:hAnsi="Segoe UI" w:cs="Segoe UI"/>
              </w:rPr>
            </w:pPr>
            <w:proofErr w:type="spellStart"/>
            <w:r w:rsidRPr="002A4DD3">
              <w:rPr>
                <w:rFonts w:ascii="Segoe UI" w:hAnsi="Segoe UI" w:cs="Segoe UI"/>
                <w:sz w:val="18"/>
              </w:rPr>
              <w:t>InventoryService</w:t>
            </w:r>
            <w:proofErr w:type="spellEnd"/>
          </w:p>
        </w:tc>
        <w:tc>
          <w:tcPr>
            <w:tcW w:w="48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32A705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 xml:space="preserve">User, Item, </w:t>
            </w:r>
            <w:proofErr w:type="spellStart"/>
            <w:r w:rsidRPr="002A4DD3">
              <w:rPr>
                <w:rFonts w:ascii="Segoe UI" w:hAnsi="Segoe UI" w:cs="Segoe UI"/>
                <w:sz w:val="18"/>
              </w:rPr>
              <w:t>StockMovement</w:t>
            </w:r>
            <w:proofErr w:type="spellEnd"/>
            <w:r w:rsidRPr="002A4DD3">
              <w:rPr>
                <w:rFonts w:ascii="Segoe UI" w:hAnsi="Segoe UI" w:cs="Segoe UI"/>
                <w:sz w:val="18"/>
              </w:rPr>
              <w:t xml:space="preserve">, </w:t>
            </w:r>
            <w:proofErr w:type="spellStart"/>
            <w:r w:rsidRPr="002A4DD3">
              <w:rPr>
                <w:rFonts w:ascii="Segoe UI" w:hAnsi="Segoe UI" w:cs="Segoe UI"/>
                <w:sz w:val="18"/>
              </w:rPr>
              <w:t>ActivityRecord</w:t>
            </w:r>
            <w:proofErr w:type="spellEnd"/>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E258F6E"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Authorize, validate, update inventory and record history.</w:t>
            </w:r>
          </w:p>
        </w:tc>
      </w:tr>
      <w:tr w:rsidR="00223883" w:rsidRPr="002A4DD3" w14:paraId="0F9ECAA5"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47C496D" w14:textId="77777777" w:rsidR="00223883" w:rsidRPr="002A4DD3" w:rsidRDefault="00000000" w:rsidP="00812187">
            <w:pPr>
              <w:spacing w:after="20" w:line="240" w:lineRule="auto"/>
              <w:rPr>
                <w:rFonts w:ascii="Segoe UI" w:hAnsi="Segoe UI" w:cs="Segoe UI"/>
              </w:rPr>
            </w:pPr>
            <w:proofErr w:type="spellStart"/>
            <w:r w:rsidRPr="002A4DD3">
              <w:rPr>
                <w:rFonts w:ascii="Segoe UI" w:hAnsi="Segoe UI" w:cs="Segoe UI"/>
                <w:sz w:val="18"/>
              </w:rPr>
              <w:t>ProcurementService</w:t>
            </w:r>
            <w:proofErr w:type="spellEnd"/>
          </w:p>
        </w:tc>
        <w:tc>
          <w:tcPr>
            <w:tcW w:w="48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F199A8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 xml:space="preserve">User, Supplier, </w:t>
            </w:r>
            <w:proofErr w:type="spellStart"/>
            <w:r w:rsidRPr="002A4DD3">
              <w:rPr>
                <w:rFonts w:ascii="Segoe UI" w:hAnsi="Segoe UI" w:cs="Segoe UI"/>
                <w:sz w:val="18"/>
              </w:rPr>
              <w:t>SupplierOrder</w:t>
            </w:r>
            <w:proofErr w:type="spellEnd"/>
            <w:r w:rsidRPr="002A4DD3">
              <w:rPr>
                <w:rFonts w:ascii="Segoe UI" w:hAnsi="Segoe UI" w:cs="Segoe UI"/>
                <w:sz w:val="18"/>
              </w:rPr>
              <w:t xml:space="preserve">, </w:t>
            </w:r>
            <w:proofErr w:type="spellStart"/>
            <w:r w:rsidRPr="002A4DD3">
              <w:rPr>
                <w:rFonts w:ascii="Segoe UI" w:hAnsi="Segoe UI" w:cs="Segoe UI"/>
                <w:sz w:val="18"/>
              </w:rPr>
              <w:t>OrderLine</w:t>
            </w:r>
            <w:proofErr w:type="spellEnd"/>
            <w:r w:rsidRPr="002A4DD3">
              <w:rPr>
                <w:rFonts w:ascii="Segoe UI" w:hAnsi="Segoe UI" w:cs="Segoe UI"/>
                <w:sz w:val="18"/>
              </w:rPr>
              <w:t xml:space="preserve">, </w:t>
            </w:r>
            <w:proofErr w:type="spellStart"/>
            <w:r w:rsidRPr="002A4DD3">
              <w:rPr>
                <w:rFonts w:ascii="Segoe UI" w:hAnsi="Segoe UI" w:cs="Segoe UI"/>
                <w:sz w:val="18"/>
              </w:rPr>
              <w:t>SupplierInvoice</w:t>
            </w:r>
            <w:proofErr w:type="spellEnd"/>
            <w:r w:rsidRPr="002A4DD3">
              <w:rPr>
                <w:rFonts w:ascii="Segoe UI" w:hAnsi="Segoe UI" w:cs="Segoe UI"/>
                <w:sz w:val="18"/>
              </w:rPr>
              <w:t xml:space="preserve">, </w:t>
            </w:r>
            <w:proofErr w:type="spellStart"/>
            <w:r w:rsidRPr="002A4DD3">
              <w:rPr>
                <w:rFonts w:ascii="Segoe UI" w:hAnsi="Segoe UI" w:cs="Segoe UI"/>
                <w:sz w:val="18"/>
              </w:rPr>
              <w:t>InvoiceLine</w:t>
            </w:r>
            <w:proofErr w:type="spellEnd"/>
            <w:r w:rsidRPr="002A4DD3">
              <w:rPr>
                <w:rFonts w:ascii="Segoe UI" w:hAnsi="Segoe UI" w:cs="Segoe UI"/>
                <w:sz w:val="18"/>
              </w:rPr>
              <w:t xml:space="preserve">, </w:t>
            </w:r>
            <w:proofErr w:type="spellStart"/>
            <w:r w:rsidRPr="002A4DD3">
              <w:rPr>
                <w:rFonts w:ascii="Segoe UI" w:hAnsi="Segoe UI" w:cs="Segoe UI"/>
                <w:sz w:val="18"/>
              </w:rPr>
              <w:t>GoodsReceipt</w:t>
            </w:r>
            <w:proofErr w:type="spellEnd"/>
            <w:r w:rsidRPr="002A4DD3">
              <w:rPr>
                <w:rFonts w:ascii="Segoe UI" w:hAnsi="Segoe UI" w:cs="Segoe UI"/>
                <w:sz w:val="18"/>
              </w:rPr>
              <w:t xml:space="preserve">, </w:t>
            </w:r>
            <w:proofErr w:type="spellStart"/>
            <w:r w:rsidRPr="002A4DD3">
              <w:rPr>
                <w:rFonts w:ascii="Segoe UI" w:hAnsi="Segoe UI" w:cs="Segoe UI"/>
                <w:sz w:val="18"/>
              </w:rPr>
              <w:t>ReceiptLine</w:t>
            </w:r>
            <w:proofErr w:type="spellEnd"/>
            <w:r w:rsidRPr="002A4DD3">
              <w:rPr>
                <w:rFonts w:ascii="Segoe UI" w:hAnsi="Segoe UI" w:cs="Segoe UI"/>
                <w:sz w:val="18"/>
              </w:rPr>
              <w:t xml:space="preserve">, Item, </w:t>
            </w:r>
            <w:proofErr w:type="spellStart"/>
            <w:r w:rsidRPr="002A4DD3">
              <w:rPr>
                <w:rFonts w:ascii="Segoe UI" w:hAnsi="Segoe UI" w:cs="Segoe UI"/>
                <w:sz w:val="18"/>
              </w:rPr>
              <w:t>StockMovement</w:t>
            </w:r>
            <w:proofErr w:type="spellEnd"/>
            <w:r w:rsidRPr="002A4DD3">
              <w:rPr>
                <w:rFonts w:ascii="Segoe UI" w:hAnsi="Segoe UI" w:cs="Segoe UI"/>
                <w:sz w:val="18"/>
              </w:rPr>
              <w:t xml:space="preserve">, </w:t>
            </w:r>
            <w:proofErr w:type="spellStart"/>
            <w:r w:rsidRPr="002A4DD3">
              <w:rPr>
                <w:rFonts w:ascii="Segoe UI" w:hAnsi="Segoe UI" w:cs="Segoe UI"/>
                <w:sz w:val="18"/>
              </w:rPr>
              <w:t>ActivityRecord</w:t>
            </w:r>
            <w:proofErr w:type="spellEnd"/>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4496B1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Create orders, record invoice data and receive goods.</w:t>
            </w:r>
          </w:p>
        </w:tc>
      </w:tr>
      <w:tr w:rsidR="00223883" w:rsidRPr="002A4DD3" w14:paraId="4C14F1BE"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9D0DBA1" w14:textId="77777777" w:rsidR="00223883" w:rsidRPr="002A4DD3" w:rsidRDefault="00000000" w:rsidP="00812187">
            <w:pPr>
              <w:spacing w:after="20" w:line="240" w:lineRule="auto"/>
              <w:rPr>
                <w:rFonts w:ascii="Segoe UI" w:hAnsi="Segoe UI" w:cs="Segoe UI"/>
              </w:rPr>
            </w:pPr>
            <w:proofErr w:type="spellStart"/>
            <w:r w:rsidRPr="002A4DD3">
              <w:rPr>
                <w:rFonts w:ascii="Segoe UI" w:hAnsi="Segoe UI" w:cs="Segoe UI"/>
                <w:sz w:val="18"/>
              </w:rPr>
              <w:t>SalesService</w:t>
            </w:r>
            <w:proofErr w:type="spellEnd"/>
          </w:p>
        </w:tc>
        <w:tc>
          <w:tcPr>
            <w:tcW w:w="48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C86987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 xml:space="preserve">User, Sale, </w:t>
            </w:r>
            <w:proofErr w:type="spellStart"/>
            <w:r w:rsidRPr="002A4DD3">
              <w:rPr>
                <w:rFonts w:ascii="Segoe UI" w:hAnsi="Segoe UI" w:cs="Segoe UI"/>
                <w:sz w:val="18"/>
              </w:rPr>
              <w:t>SaleLine</w:t>
            </w:r>
            <w:proofErr w:type="spellEnd"/>
            <w:r w:rsidRPr="002A4DD3">
              <w:rPr>
                <w:rFonts w:ascii="Segoe UI" w:hAnsi="Segoe UI" w:cs="Segoe UI"/>
                <w:sz w:val="18"/>
              </w:rPr>
              <w:t xml:space="preserve">, Item, </w:t>
            </w:r>
            <w:proofErr w:type="spellStart"/>
            <w:r w:rsidRPr="002A4DD3">
              <w:rPr>
                <w:rFonts w:ascii="Segoe UI" w:hAnsi="Segoe UI" w:cs="Segoe UI"/>
                <w:sz w:val="18"/>
              </w:rPr>
              <w:t>PricingPolicy</w:t>
            </w:r>
            <w:proofErr w:type="spellEnd"/>
            <w:r w:rsidRPr="002A4DD3">
              <w:rPr>
                <w:rFonts w:ascii="Segoe UI" w:hAnsi="Segoe UI" w:cs="Segoe UI"/>
                <w:sz w:val="18"/>
              </w:rPr>
              <w:t xml:space="preserve">, </w:t>
            </w:r>
            <w:proofErr w:type="spellStart"/>
            <w:r w:rsidRPr="002A4DD3">
              <w:rPr>
                <w:rFonts w:ascii="Segoe UI" w:hAnsi="Segoe UI" w:cs="Segoe UI"/>
                <w:sz w:val="18"/>
              </w:rPr>
              <w:t>StockMovement</w:t>
            </w:r>
            <w:proofErr w:type="spellEnd"/>
            <w:r w:rsidRPr="002A4DD3">
              <w:rPr>
                <w:rFonts w:ascii="Segoe UI" w:hAnsi="Segoe UI" w:cs="Segoe UI"/>
                <w:sz w:val="18"/>
              </w:rPr>
              <w:t xml:space="preserve">, </w:t>
            </w:r>
            <w:proofErr w:type="spellStart"/>
            <w:r w:rsidRPr="002A4DD3">
              <w:rPr>
                <w:rFonts w:ascii="Segoe UI" w:hAnsi="Segoe UI" w:cs="Segoe UI"/>
                <w:sz w:val="18"/>
              </w:rPr>
              <w:t>ActivityRecord</w:t>
            </w:r>
            <w:proofErr w:type="spellEnd"/>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293D31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Validate and price sales, complete or cancel, produce receipt text.</w:t>
            </w:r>
          </w:p>
        </w:tc>
      </w:tr>
      <w:tr w:rsidR="00223883" w:rsidRPr="002A4DD3" w14:paraId="4B8E50A6"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A8AD333" w14:textId="77777777" w:rsidR="00223883" w:rsidRPr="002A4DD3" w:rsidRDefault="00000000" w:rsidP="00812187">
            <w:pPr>
              <w:spacing w:after="20" w:line="240" w:lineRule="auto"/>
              <w:rPr>
                <w:rFonts w:ascii="Segoe UI" w:hAnsi="Segoe UI" w:cs="Segoe UI"/>
              </w:rPr>
            </w:pPr>
            <w:proofErr w:type="spellStart"/>
            <w:r w:rsidRPr="002A4DD3">
              <w:rPr>
                <w:rFonts w:ascii="Segoe UI" w:hAnsi="Segoe UI" w:cs="Segoe UI"/>
                <w:sz w:val="18"/>
              </w:rPr>
              <w:t>ReplacementService</w:t>
            </w:r>
            <w:proofErr w:type="spellEnd"/>
          </w:p>
        </w:tc>
        <w:tc>
          <w:tcPr>
            <w:tcW w:w="48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AD528D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 xml:space="preserve">User, Sale, </w:t>
            </w:r>
            <w:proofErr w:type="spellStart"/>
            <w:r w:rsidRPr="002A4DD3">
              <w:rPr>
                <w:rFonts w:ascii="Segoe UI" w:hAnsi="Segoe UI" w:cs="Segoe UI"/>
                <w:sz w:val="18"/>
              </w:rPr>
              <w:t>SaleLine</w:t>
            </w:r>
            <w:proofErr w:type="spellEnd"/>
            <w:r w:rsidRPr="002A4DD3">
              <w:rPr>
                <w:rFonts w:ascii="Segoe UI" w:hAnsi="Segoe UI" w:cs="Segoe UI"/>
                <w:sz w:val="18"/>
              </w:rPr>
              <w:t xml:space="preserve">, Replacement, Item, </w:t>
            </w:r>
            <w:proofErr w:type="spellStart"/>
            <w:r w:rsidRPr="002A4DD3">
              <w:rPr>
                <w:rFonts w:ascii="Segoe UI" w:hAnsi="Segoe UI" w:cs="Segoe UI"/>
                <w:sz w:val="18"/>
              </w:rPr>
              <w:t>StockMovement</w:t>
            </w:r>
            <w:proofErr w:type="spellEnd"/>
            <w:r w:rsidRPr="002A4DD3">
              <w:rPr>
                <w:rFonts w:ascii="Segoe UI" w:hAnsi="Segoe UI" w:cs="Segoe UI"/>
                <w:sz w:val="18"/>
              </w:rPr>
              <w:t xml:space="preserve">, </w:t>
            </w:r>
            <w:proofErr w:type="spellStart"/>
            <w:r w:rsidRPr="002A4DD3">
              <w:rPr>
                <w:rFonts w:ascii="Segoe UI" w:hAnsi="Segoe UI" w:cs="Segoe UI"/>
                <w:sz w:val="18"/>
              </w:rPr>
              <w:t>ActivityRecord</w:t>
            </w:r>
            <w:proofErr w:type="spellEnd"/>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E8B92DE"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Check original purchase and previous replacements; update stock.</w:t>
            </w:r>
          </w:p>
        </w:tc>
      </w:tr>
      <w:tr w:rsidR="00223883" w:rsidRPr="002A4DD3" w14:paraId="6BDCE5BB"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DB8CFD7" w14:textId="77777777" w:rsidR="00223883" w:rsidRPr="002A4DD3" w:rsidRDefault="00000000" w:rsidP="00812187">
            <w:pPr>
              <w:spacing w:after="20" w:line="240" w:lineRule="auto"/>
              <w:rPr>
                <w:rFonts w:ascii="Segoe UI" w:hAnsi="Segoe UI" w:cs="Segoe UI"/>
              </w:rPr>
            </w:pPr>
            <w:proofErr w:type="spellStart"/>
            <w:r w:rsidRPr="002A4DD3">
              <w:rPr>
                <w:rFonts w:ascii="Segoe UI" w:hAnsi="Segoe UI" w:cs="Segoe UI"/>
                <w:sz w:val="18"/>
              </w:rPr>
              <w:t>RequestService</w:t>
            </w:r>
            <w:proofErr w:type="spellEnd"/>
          </w:p>
        </w:tc>
        <w:tc>
          <w:tcPr>
            <w:tcW w:w="48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60A3549"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 xml:space="preserve">User, </w:t>
            </w:r>
            <w:proofErr w:type="spellStart"/>
            <w:r w:rsidRPr="002A4DD3">
              <w:rPr>
                <w:rFonts w:ascii="Segoe UI" w:hAnsi="Segoe UI" w:cs="Segoe UI"/>
                <w:sz w:val="18"/>
              </w:rPr>
              <w:t>CustomerRequest</w:t>
            </w:r>
            <w:proofErr w:type="spellEnd"/>
            <w:r w:rsidRPr="002A4DD3">
              <w:rPr>
                <w:rFonts w:ascii="Segoe UI" w:hAnsi="Segoe UI" w:cs="Segoe UI"/>
                <w:sz w:val="18"/>
              </w:rPr>
              <w:t xml:space="preserve">, </w:t>
            </w:r>
            <w:proofErr w:type="spellStart"/>
            <w:r w:rsidRPr="002A4DD3">
              <w:rPr>
                <w:rFonts w:ascii="Segoe UI" w:hAnsi="Segoe UI" w:cs="Segoe UI"/>
                <w:sz w:val="18"/>
              </w:rPr>
              <w:t>ActivityRecord</w:t>
            </w:r>
            <w:proofErr w:type="spellEnd"/>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0AB049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Record and retrieve customer requests.</w:t>
            </w:r>
          </w:p>
        </w:tc>
      </w:tr>
      <w:tr w:rsidR="00223883" w:rsidRPr="002A4DD3" w14:paraId="56E7ED7D"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46629F4" w14:textId="77777777" w:rsidR="00223883" w:rsidRPr="002A4DD3" w:rsidRDefault="00000000" w:rsidP="00812187">
            <w:pPr>
              <w:spacing w:after="20" w:line="240" w:lineRule="auto"/>
              <w:rPr>
                <w:rFonts w:ascii="Segoe UI" w:hAnsi="Segoe UI" w:cs="Segoe UI"/>
              </w:rPr>
            </w:pPr>
            <w:proofErr w:type="spellStart"/>
            <w:r w:rsidRPr="002A4DD3">
              <w:rPr>
                <w:rFonts w:ascii="Segoe UI" w:hAnsi="Segoe UI" w:cs="Segoe UI"/>
                <w:sz w:val="18"/>
              </w:rPr>
              <w:t>ReportService</w:t>
            </w:r>
            <w:proofErr w:type="spellEnd"/>
          </w:p>
        </w:tc>
        <w:tc>
          <w:tcPr>
            <w:tcW w:w="48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E642239"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 xml:space="preserve">User, Item, </w:t>
            </w:r>
            <w:proofErr w:type="spellStart"/>
            <w:r w:rsidRPr="002A4DD3">
              <w:rPr>
                <w:rFonts w:ascii="Segoe UI" w:hAnsi="Segoe UI" w:cs="Segoe UI"/>
                <w:sz w:val="18"/>
              </w:rPr>
              <w:t>SupplierOrder</w:t>
            </w:r>
            <w:proofErr w:type="spellEnd"/>
            <w:r w:rsidRPr="002A4DD3">
              <w:rPr>
                <w:rFonts w:ascii="Segoe UI" w:hAnsi="Segoe UI" w:cs="Segoe UI"/>
                <w:sz w:val="18"/>
              </w:rPr>
              <w:t xml:space="preserve">, </w:t>
            </w:r>
            <w:proofErr w:type="spellStart"/>
            <w:r w:rsidRPr="002A4DD3">
              <w:rPr>
                <w:rFonts w:ascii="Segoe UI" w:hAnsi="Segoe UI" w:cs="Segoe UI"/>
                <w:sz w:val="18"/>
              </w:rPr>
              <w:t>SupplierInvoice</w:t>
            </w:r>
            <w:proofErr w:type="spellEnd"/>
            <w:r w:rsidRPr="002A4DD3">
              <w:rPr>
                <w:rFonts w:ascii="Segoe UI" w:hAnsi="Segoe UI" w:cs="Segoe UI"/>
                <w:sz w:val="18"/>
              </w:rPr>
              <w:t xml:space="preserve">, </w:t>
            </w:r>
            <w:proofErr w:type="spellStart"/>
            <w:r w:rsidRPr="002A4DD3">
              <w:rPr>
                <w:rFonts w:ascii="Segoe UI" w:hAnsi="Segoe UI" w:cs="Segoe UI"/>
                <w:sz w:val="18"/>
              </w:rPr>
              <w:t>GoodsReceipt</w:t>
            </w:r>
            <w:proofErr w:type="spellEnd"/>
            <w:r w:rsidRPr="002A4DD3">
              <w:rPr>
                <w:rFonts w:ascii="Segoe UI" w:hAnsi="Segoe UI" w:cs="Segoe UI"/>
                <w:sz w:val="18"/>
              </w:rPr>
              <w:t xml:space="preserve">, Sale, Replacement, </w:t>
            </w:r>
            <w:proofErr w:type="spellStart"/>
            <w:r w:rsidRPr="002A4DD3">
              <w:rPr>
                <w:rFonts w:ascii="Segoe UI" w:hAnsi="Segoe UI" w:cs="Segoe UI"/>
                <w:sz w:val="18"/>
              </w:rPr>
              <w:t>CustomerRequest</w:t>
            </w:r>
            <w:proofErr w:type="spellEnd"/>
            <w:r w:rsidRPr="002A4DD3">
              <w:rPr>
                <w:rFonts w:ascii="Segoe UI" w:hAnsi="Segoe UI" w:cs="Segoe UI"/>
                <w:sz w:val="18"/>
              </w:rPr>
              <w:t xml:space="preserve">, </w:t>
            </w:r>
            <w:proofErr w:type="spellStart"/>
            <w:r w:rsidRPr="002A4DD3">
              <w:rPr>
                <w:rFonts w:ascii="Segoe UI" w:hAnsi="Segoe UI" w:cs="Segoe UI"/>
                <w:sz w:val="18"/>
              </w:rPr>
              <w:t>StockMovement</w:t>
            </w:r>
            <w:proofErr w:type="spellEnd"/>
            <w:r w:rsidRPr="002A4DD3">
              <w:rPr>
                <w:rFonts w:ascii="Segoe UI" w:hAnsi="Segoe UI" w:cs="Segoe UI"/>
                <w:sz w:val="18"/>
              </w:rPr>
              <w:t xml:space="preserve">, </w:t>
            </w:r>
            <w:proofErr w:type="spellStart"/>
            <w:r w:rsidRPr="002A4DD3">
              <w:rPr>
                <w:rFonts w:ascii="Segoe UI" w:hAnsi="Segoe UI" w:cs="Segoe UI"/>
                <w:sz w:val="18"/>
              </w:rPr>
              <w:t>ActivityRecord</w:t>
            </w:r>
            <w:proofErr w:type="spellEnd"/>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281C178"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Read relevant records and generate a summary.</w:t>
            </w:r>
          </w:p>
        </w:tc>
      </w:tr>
    </w:tbl>
    <w:p w14:paraId="1A8EA689" w14:textId="77777777" w:rsidR="00223883" w:rsidRPr="002A4DD3" w:rsidRDefault="00000000">
      <w:pPr>
        <w:spacing w:after="60" w:line="252" w:lineRule="auto"/>
        <w:rPr>
          <w:rFonts w:ascii="Segoe UI" w:hAnsi="Segoe UI" w:cs="Segoe UI"/>
        </w:rPr>
      </w:pPr>
      <w:r w:rsidRPr="002A4DD3">
        <w:rPr>
          <w:rFonts w:ascii="Segoe UI" w:hAnsi="Segoe UI" w:cs="Segoe UI"/>
        </w:rPr>
        <w:t xml:space="preserve">In Visual Paradigm, draw these as dashed dependencies from each service to its used classes. Dependencies have no multiplicity. Keep separate service views to preserve readability. Report generation returns a report </w:t>
      </w:r>
      <w:r w:rsidRPr="002A4DD3">
        <w:rPr>
          <w:rFonts w:ascii="Segoe UI" w:hAnsi="Segoe UI" w:cs="Segoe UI"/>
        </w:rPr>
        <w:lastRenderedPageBreak/>
        <w:t xml:space="preserve">representation; it does not create a persistent Report entity. Receipt text is generated from the retained Sale and </w:t>
      </w:r>
      <w:proofErr w:type="spellStart"/>
      <w:r w:rsidRPr="002A4DD3">
        <w:rPr>
          <w:rFonts w:ascii="Segoe UI" w:hAnsi="Segoe UI" w:cs="Segoe UI"/>
        </w:rPr>
        <w:t>SaleLine</w:t>
      </w:r>
      <w:proofErr w:type="spellEnd"/>
      <w:r w:rsidRPr="002A4DD3">
        <w:rPr>
          <w:rFonts w:ascii="Segoe UI" w:hAnsi="Segoe UI" w:cs="Segoe UI"/>
        </w:rPr>
        <w:t xml:space="preserve"> data, so it also needs no duplicate domain object.</w:t>
      </w:r>
    </w:p>
    <w:p w14:paraId="6D978C3D"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t>Key invariants</w:t>
      </w:r>
    </w:p>
    <w:p w14:paraId="69EC0262" w14:textId="77777777" w:rsidR="00223883" w:rsidRPr="002A4DD3" w:rsidRDefault="00000000">
      <w:pPr>
        <w:spacing w:after="60" w:line="252" w:lineRule="auto"/>
        <w:rPr>
          <w:rFonts w:ascii="Segoe UI" w:hAnsi="Segoe UI" w:cs="Segoe UI"/>
        </w:rPr>
      </w:pPr>
      <w:r w:rsidRPr="002A4DD3">
        <w:rPr>
          <w:rFonts w:ascii="Segoe UI" w:hAnsi="Segoe UI" w:cs="Segoe UI"/>
        </w:rPr>
        <w:t xml:space="preserve">quantity ≥ 0; </w:t>
      </w:r>
      <w:proofErr w:type="spellStart"/>
      <w:r w:rsidRPr="002A4DD3">
        <w:rPr>
          <w:rFonts w:ascii="Segoe UI" w:hAnsi="Segoe UI" w:cs="Segoe UI"/>
        </w:rPr>
        <w:t>quantityOrdered</w:t>
      </w:r>
      <w:proofErr w:type="spellEnd"/>
      <w:r w:rsidRPr="002A4DD3">
        <w:rPr>
          <w:rFonts w:ascii="Segoe UI" w:hAnsi="Segoe UI" w:cs="Segoe UI"/>
        </w:rPr>
        <w:t xml:space="preserve"> &gt; 0; 0 ≤ </w:t>
      </w:r>
      <w:proofErr w:type="spellStart"/>
      <w:r w:rsidRPr="002A4DD3">
        <w:rPr>
          <w:rFonts w:ascii="Segoe UI" w:hAnsi="Segoe UI" w:cs="Segoe UI"/>
        </w:rPr>
        <w:t>quantityReceived</w:t>
      </w:r>
      <w:proofErr w:type="spellEnd"/>
      <w:r w:rsidRPr="002A4DD3">
        <w:rPr>
          <w:rFonts w:ascii="Segoe UI" w:hAnsi="Segoe UI" w:cs="Segoe UI"/>
        </w:rPr>
        <w:t xml:space="preserve"> ≤ </w:t>
      </w:r>
      <w:proofErr w:type="spellStart"/>
      <w:r w:rsidRPr="002A4DD3">
        <w:rPr>
          <w:rFonts w:ascii="Segoe UI" w:hAnsi="Segoe UI" w:cs="Segoe UI"/>
        </w:rPr>
        <w:t>quantityOrdered</w:t>
      </w:r>
      <w:proofErr w:type="spellEnd"/>
      <w:r w:rsidRPr="002A4DD3">
        <w:rPr>
          <w:rFonts w:ascii="Segoe UI" w:hAnsi="Segoe UI" w:cs="Segoe UI"/>
        </w:rPr>
        <w:t xml:space="preserve">; replacement quantity ≤ original purchased quantity minus earlier accepted replacements. A replacement’s outgoing Item must match the original </w:t>
      </w:r>
      <w:proofErr w:type="spellStart"/>
      <w:r w:rsidRPr="002A4DD3">
        <w:rPr>
          <w:rFonts w:ascii="Segoe UI" w:hAnsi="Segoe UI" w:cs="Segoe UI"/>
        </w:rPr>
        <w:t>SaleLine</w:t>
      </w:r>
      <w:proofErr w:type="spellEnd"/>
      <w:r w:rsidRPr="002A4DD3">
        <w:rPr>
          <w:rFonts w:ascii="Segoe UI" w:hAnsi="Segoe UI" w:cs="Segoe UI"/>
        </w:rPr>
        <w:t xml:space="preserve"> Item under A06. Each invoice and goods receipt belongs to one supplier order. Each transaction, request and activity has one recording user. Each stock movement affects one item.</w:t>
      </w:r>
    </w:p>
    <w:p w14:paraId="1E245E1E" w14:textId="77777777" w:rsidR="00223883" w:rsidRPr="002A4DD3" w:rsidRDefault="00223883">
      <w:pPr>
        <w:spacing w:after="60" w:line="252" w:lineRule="auto"/>
        <w:rPr>
          <w:rFonts w:ascii="Segoe UI" w:hAnsi="Segoe UI" w:cs="Segoe UI"/>
        </w:rPr>
      </w:pPr>
    </w:p>
    <w:p w14:paraId="743B69AE"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t>8 Requirement traceability</w:t>
      </w:r>
    </w:p>
    <w:tbl>
      <w:tblPr>
        <w:tblW w:w="0" w:type="auto"/>
        <w:jc w:val="center"/>
        <w:tblLayout w:type="fixed"/>
        <w:tblLook w:val="04A0" w:firstRow="1" w:lastRow="0" w:firstColumn="1" w:lastColumn="0" w:noHBand="0" w:noVBand="1"/>
      </w:tblPr>
      <w:tblGrid>
        <w:gridCol w:w="792"/>
        <w:gridCol w:w="1800"/>
        <w:gridCol w:w="1152"/>
        <w:gridCol w:w="6624"/>
      </w:tblGrid>
      <w:tr w:rsidR="00223883" w:rsidRPr="002A4DD3" w14:paraId="5605F578" w14:textId="77777777">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26522EAD" w14:textId="77777777" w:rsidR="00223883" w:rsidRPr="002A4DD3" w:rsidRDefault="00000000">
            <w:pPr>
              <w:spacing w:after="20"/>
              <w:rPr>
                <w:rFonts w:ascii="Segoe UI" w:hAnsi="Segoe UI" w:cs="Segoe UI"/>
              </w:rPr>
            </w:pPr>
            <w:r w:rsidRPr="002A4DD3">
              <w:rPr>
                <w:rFonts w:ascii="Segoe UI" w:hAnsi="Segoe UI" w:cs="Segoe UI"/>
                <w:b/>
                <w:sz w:val="18"/>
              </w:rPr>
              <w:t>Req</w:t>
            </w:r>
          </w:p>
        </w:tc>
        <w:tc>
          <w:tcPr>
            <w:tcW w:w="180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39D55D11" w14:textId="77777777" w:rsidR="00223883" w:rsidRPr="002A4DD3" w:rsidRDefault="00000000">
            <w:pPr>
              <w:spacing w:after="20"/>
              <w:rPr>
                <w:rFonts w:ascii="Segoe UI" w:hAnsi="Segoe UI" w:cs="Segoe UI"/>
              </w:rPr>
            </w:pPr>
            <w:r w:rsidRPr="002A4DD3">
              <w:rPr>
                <w:rFonts w:ascii="Segoe UI" w:hAnsi="Segoe UI" w:cs="Segoe UI"/>
                <w:b/>
                <w:sz w:val="18"/>
              </w:rPr>
              <w:t>Use cases</w:t>
            </w:r>
          </w:p>
        </w:tc>
        <w:tc>
          <w:tcPr>
            <w:tcW w:w="1152"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4960342F" w14:textId="77777777" w:rsidR="00223883" w:rsidRPr="002A4DD3" w:rsidRDefault="00000000">
            <w:pPr>
              <w:spacing w:after="20"/>
              <w:rPr>
                <w:rFonts w:ascii="Segoe UI" w:hAnsi="Segoe UI" w:cs="Segoe UI"/>
              </w:rPr>
            </w:pPr>
            <w:r w:rsidRPr="002A4DD3">
              <w:rPr>
                <w:rFonts w:ascii="Segoe UI" w:hAnsi="Segoe UI" w:cs="Segoe UI"/>
                <w:b/>
                <w:sz w:val="18"/>
              </w:rPr>
              <w:t>DFD</w:t>
            </w:r>
          </w:p>
        </w:tc>
        <w:tc>
          <w:tcPr>
            <w:tcW w:w="6624"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0ABED534" w14:textId="77777777" w:rsidR="00223883" w:rsidRPr="002A4DD3" w:rsidRDefault="00000000">
            <w:pPr>
              <w:spacing w:after="20"/>
              <w:rPr>
                <w:rFonts w:ascii="Segoe UI" w:hAnsi="Segoe UI" w:cs="Segoe UI"/>
              </w:rPr>
            </w:pPr>
            <w:r w:rsidRPr="002A4DD3">
              <w:rPr>
                <w:rFonts w:ascii="Segoe UI" w:hAnsi="Segoe UI" w:cs="Segoe UI"/>
                <w:b/>
                <w:sz w:val="18"/>
              </w:rPr>
              <w:t>Responsible classes</w:t>
            </w:r>
          </w:p>
        </w:tc>
      </w:tr>
      <w:tr w:rsidR="00223883" w:rsidRPr="002A4DD3" w14:paraId="6E8FE06D"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DA6E4AB"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R01</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69F596D"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UC01 UC02</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A367440"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1</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616AA4B"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 xml:space="preserve">User; </w:t>
            </w:r>
            <w:proofErr w:type="spellStart"/>
            <w:r w:rsidRPr="002A4DD3">
              <w:rPr>
                <w:rFonts w:ascii="Segoe UI" w:hAnsi="Segoe UI" w:cs="Segoe UI"/>
                <w:sz w:val="18"/>
              </w:rPr>
              <w:t>AccessService</w:t>
            </w:r>
            <w:proofErr w:type="spellEnd"/>
          </w:p>
        </w:tc>
      </w:tr>
      <w:tr w:rsidR="00223883" w:rsidRPr="002A4DD3" w14:paraId="361372F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0A1A5FE"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R02</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469C66E"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UC03</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8EE5CE7"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2</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B6ED5F9"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 xml:space="preserve">Item; </w:t>
            </w:r>
            <w:proofErr w:type="spellStart"/>
            <w:r w:rsidRPr="002A4DD3">
              <w:rPr>
                <w:rFonts w:ascii="Segoe UI" w:hAnsi="Segoe UI" w:cs="Segoe UI"/>
                <w:sz w:val="18"/>
              </w:rPr>
              <w:t>InventoryService</w:t>
            </w:r>
            <w:proofErr w:type="spellEnd"/>
            <w:r w:rsidRPr="002A4DD3">
              <w:rPr>
                <w:rFonts w:ascii="Segoe UI" w:hAnsi="Segoe UI" w:cs="Segoe UI"/>
                <w:sz w:val="18"/>
              </w:rPr>
              <w:t xml:space="preserve">; </w:t>
            </w:r>
            <w:proofErr w:type="spellStart"/>
            <w:r w:rsidRPr="002A4DD3">
              <w:rPr>
                <w:rFonts w:ascii="Segoe UI" w:hAnsi="Segoe UI" w:cs="Segoe UI"/>
                <w:sz w:val="18"/>
              </w:rPr>
              <w:t>StockMovement</w:t>
            </w:r>
            <w:proofErr w:type="spellEnd"/>
          </w:p>
        </w:tc>
      </w:tr>
      <w:tr w:rsidR="00223883" w:rsidRPr="002A4DD3" w14:paraId="5794C9C5"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32D7E50"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R03</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3539915"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UC04</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924822F"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2</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8A330D2"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 xml:space="preserve">Item; </w:t>
            </w:r>
            <w:proofErr w:type="spellStart"/>
            <w:r w:rsidRPr="002A4DD3">
              <w:rPr>
                <w:rFonts w:ascii="Segoe UI" w:hAnsi="Segoe UI" w:cs="Segoe UI"/>
                <w:sz w:val="18"/>
              </w:rPr>
              <w:t>InventoryService</w:t>
            </w:r>
            <w:proofErr w:type="spellEnd"/>
            <w:r w:rsidRPr="002A4DD3">
              <w:rPr>
                <w:rFonts w:ascii="Segoe UI" w:hAnsi="Segoe UI" w:cs="Segoe UI"/>
                <w:sz w:val="18"/>
              </w:rPr>
              <w:t xml:space="preserve">; </w:t>
            </w:r>
            <w:proofErr w:type="spellStart"/>
            <w:r w:rsidRPr="002A4DD3">
              <w:rPr>
                <w:rFonts w:ascii="Segoe UI" w:hAnsi="Segoe UI" w:cs="Segoe UI"/>
                <w:sz w:val="18"/>
              </w:rPr>
              <w:t>StockMovement</w:t>
            </w:r>
            <w:proofErr w:type="spellEnd"/>
          </w:p>
        </w:tc>
      </w:tr>
      <w:tr w:rsidR="00223883" w:rsidRPr="002A4DD3" w14:paraId="60430A4F"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20D7079"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R04</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8A086A1"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UC05 UC04</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159C2EE"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2</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B97F949"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 xml:space="preserve">Item; </w:t>
            </w:r>
            <w:proofErr w:type="spellStart"/>
            <w:r w:rsidRPr="002A4DD3">
              <w:rPr>
                <w:rFonts w:ascii="Segoe UI" w:hAnsi="Segoe UI" w:cs="Segoe UI"/>
                <w:sz w:val="18"/>
              </w:rPr>
              <w:t>InventoryService</w:t>
            </w:r>
            <w:proofErr w:type="spellEnd"/>
          </w:p>
        </w:tc>
      </w:tr>
      <w:tr w:rsidR="00223883" w:rsidRPr="002A4DD3" w14:paraId="0FDC236B"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6EF59A9"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R05</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74F5D85"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UC06</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AC388D7"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2</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A656B8F"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 xml:space="preserve">Item; </w:t>
            </w:r>
            <w:proofErr w:type="spellStart"/>
            <w:r w:rsidRPr="002A4DD3">
              <w:rPr>
                <w:rFonts w:ascii="Segoe UI" w:hAnsi="Segoe UI" w:cs="Segoe UI"/>
                <w:sz w:val="18"/>
              </w:rPr>
              <w:t>InventoryService</w:t>
            </w:r>
            <w:proofErr w:type="spellEnd"/>
          </w:p>
        </w:tc>
      </w:tr>
      <w:tr w:rsidR="00223883" w:rsidRPr="002A4DD3" w14:paraId="25FA736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B478AE1"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R06</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2A78665"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UC07</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FDBB46B"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2</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AA56402"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 xml:space="preserve">Item; </w:t>
            </w:r>
            <w:proofErr w:type="spellStart"/>
            <w:r w:rsidRPr="002A4DD3">
              <w:rPr>
                <w:rFonts w:ascii="Segoe UI" w:hAnsi="Segoe UI" w:cs="Segoe UI"/>
                <w:sz w:val="18"/>
              </w:rPr>
              <w:t>InventoryService</w:t>
            </w:r>
            <w:proofErr w:type="spellEnd"/>
          </w:p>
        </w:tc>
      </w:tr>
      <w:tr w:rsidR="00223883" w:rsidRPr="002A4DD3" w14:paraId="7176DDB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428EAC4"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R07</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0C32039"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UC08</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8B7D4F7"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3</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F71F2A8" w14:textId="77777777" w:rsidR="00223883" w:rsidRPr="002A4DD3" w:rsidRDefault="00000000" w:rsidP="002614F7">
            <w:pPr>
              <w:spacing w:after="20" w:line="240" w:lineRule="auto"/>
              <w:rPr>
                <w:rFonts w:ascii="Segoe UI" w:hAnsi="Segoe UI" w:cs="Segoe UI"/>
              </w:rPr>
            </w:pPr>
            <w:proofErr w:type="spellStart"/>
            <w:r w:rsidRPr="002A4DD3">
              <w:rPr>
                <w:rFonts w:ascii="Segoe UI" w:hAnsi="Segoe UI" w:cs="Segoe UI"/>
                <w:sz w:val="18"/>
              </w:rPr>
              <w:t>SupplierOrder</w:t>
            </w:r>
            <w:proofErr w:type="spellEnd"/>
            <w:r w:rsidRPr="002A4DD3">
              <w:rPr>
                <w:rFonts w:ascii="Segoe UI" w:hAnsi="Segoe UI" w:cs="Segoe UI"/>
                <w:sz w:val="18"/>
              </w:rPr>
              <w:t xml:space="preserve">; </w:t>
            </w:r>
            <w:proofErr w:type="spellStart"/>
            <w:r w:rsidRPr="002A4DD3">
              <w:rPr>
                <w:rFonts w:ascii="Segoe UI" w:hAnsi="Segoe UI" w:cs="Segoe UI"/>
                <w:sz w:val="18"/>
              </w:rPr>
              <w:t>OrderLine</w:t>
            </w:r>
            <w:proofErr w:type="spellEnd"/>
            <w:r w:rsidRPr="002A4DD3">
              <w:rPr>
                <w:rFonts w:ascii="Segoe UI" w:hAnsi="Segoe UI" w:cs="Segoe UI"/>
                <w:sz w:val="18"/>
              </w:rPr>
              <w:t xml:space="preserve">; </w:t>
            </w:r>
            <w:proofErr w:type="spellStart"/>
            <w:r w:rsidRPr="002A4DD3">
              <w:rPr>
                <w:rFonts w:ascii="Segoe UI" w:hAnsi="Segoe UI" w:cs="Segoe UI"/>
                <w:sz w:val="18"/>
              </w:rPr>
              <w:t>ProcurementService</w:t>
            </w:r>
            <w:proofErr w:type="spellEnd"/>
          </w:p>
        </w:tc>
      </w:tr>
      <w:tr w:rsidR="00223883" w:rsidRPr="002A4DD3" w14:paraId="268AD9B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8238DCA"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R08</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7036B1C"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UC09</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930B3DE"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3</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C7102F2" w14:textId="77777777" w:rsidR="00223883" w:rsidRPr="002A4DD3" w:rsidRDefault="00000000" w:rsidP="002614F7">
            <w:pPr>
              <w:spacing w:after="20" w:line="240" w:lineRule="auto"/>
              <w:rPr>
                <w:rFonts w:ascii="Segoe UI" w:hAnsi="Segoe UI" w:cs="Segoe UI"/>
              </w:rPr>
            </w:pPr>
            <w:proofErr w:type="spellStart"/>
            <w:r w:rsidRPr="002A4DD3">
              <w:rPr>
                <w:rFonts w:ascii="Segoe UI" w:hAnsi="Segoe UI" w:cs="Segoe UI"/>
                <w:sz w:val="18"/>
              </w:rPr>
              <w:t>SupplierInvoice</w:t>
            </w:r>
            <w:proofErr w:type="spellEnd"/>
            <w:r w:rsidRPr="002A4DD3">
              <w:rPr>
                <w:rFonts w:ascii="Segoe UI" w:hAnsi="Segoe UI" w:cs="Segoe UI"/>
                <w:sz w:val="18"/>
              </w:rPr>
              <w:t xml:space="preserve">; </w:t>
            </w:r>
            <w:proofErr w:type="spellStart"/>
            <w:r w:rsidRPr="002A4DD3">
              <w:rPr>
                <w:rFonts w:ascii="Segoe UI" w:hAnsi="Segoe UI" w:cs="Segoe UI"/>
                <w:sz w:val="18"/>
              </w:rPr>
              <w:t>GoodsReceipt</w:t>
            </w:r>
            <w:proofErr w:type="spellEnd"/>
            <w:r w:rsidRPr="002A4DD3">
              <w:rPr>
                <w:rFonts w:ascii="Segoe UI" w:hAnsi="Segoe UI" w:cs="Segoe UI"/>
                <w:sz w:val="18"/>
              </w:rPr>
              <w:t xml:space="preserve">; </w:t>
            </w:r>
            <w:proofErr w:type="spellStart"/>
            <w:r w:rsidRPr="002A4DD3">
              <w:rPr>
                <w:rFonts w:ascii="Segoe UI" w:hAnsi="Segoe UI" w:cs="Segoe UI"/>
                <w:sz w:val="18"/>
              </w:rPr>
              <w:t>ProcurementService</w:t>
            </w:r>
            <w:proofErr w:type="spellEnd"/>
          </w:p>
        </w:tc>
      </w:tr>
      <w:tr w:rsidR="00223883" w:rsidRPr="002A4DD3" w14:paraId="02E83A4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7CE956C"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R09</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B473192"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UC10</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5455FA4"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4</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172F9DC"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 xml:space="preserve">Sale; </w:t>
            </w:r>
            <w:proofErr w:type="spellStart"/>
            <w:r w:rsidRPr="002A4DD3">
              <w:rPr>
                <w:rFonts w:ascii="Segoe UI" w:hAnsi="Segoe UI" w:cs="Segoe UI"/>
                <w:sz w:val="18"/>
              </w:rPr>
              <w:t>SaleLine</w:t>
            </w:r>
            <w:proofErr w:type="spellEnd"/>
            <w:r w:rsidRPr="002A4DD3">
              <w:rPr>
                <w:rFonts w:ascii="Segoe UI" w:hAnsi="Segoe UI" w:cs="Segoe UI"/>
                <w:sz w:val="18"/>
              </w:rPr>
              <w:t xml:space="preserve">; </w:t>
            </w:r>
            <w:proofErr w:type="spellStart"/>
            <w:r w:rsidRPr="002A4DD3">
              <w:rPr>
                <w:rFonts w:ascii="Segoe UI" w:hAnsi="Segoe UI" w:cs="Segoe UI"/>
                <w:sz w:val="18"/>
              </w:rPr>
              <w:t>PricingPolicy</w:t>
            </w:r>
            <w:proofErr w:type="spellEnd"/>
            <w:r w:rsidRPr="002A4DD3">
              <w:rPr>
                <w:rFonts w:ascii="Segoe UI" w:hAnsi="Segoe UI" w:cs="Segoe UI"/>
                <w:sz w:val="18"/>
              </w:rPr>
              <w:t xml:space="preserve">; </w:t>
            </w:r>
            <w:proofErr w:type="spellStart"/>
            <w:r w:rsidRPr="002A4DD3">
              <w:rPr>
                <w:rFonts w:ascii="Segoe UI" w:hAnsi="Segoe UI" w:cs="Segoe UI"/>
                <w:sz w:val="18"/>
              </w:rPr>
              <w:t>SalesService</w:t>
            </w:r>
            <w:proofErr w:type="spellEnd"/>
          </w:p>
        </w:tc>
      </w:tr>
      <w:tr w:rsidR="00223883" w:rsidRPr="002A4DD3" w14:paraId="41A2029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20F6E1C"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R10</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4FFFF3E"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UC10</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BEFBA8D"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4</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6D48293"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 xml:space="preserve">Sale; Item; </w:t>
            </w:r>
            <w:proofErr w:type="spellStart"/>
            <w:r w:rsidRPr="002A4DD3">
              <w:rPr>
                <w:rFonts w:ascii="Segoe UI" w:hAnsi="Segoe UI" w:cs="Segoe UI"/>
                <w:sz w:val="18"/>
              </w:rPr>
              <w:t>StockMovement</w:t>
            </w:r>
            <w:proofErr w:type="spellEnd"/>
            <w:r w:rsidRPr="002A4DD3">
              <w:rPr>
                <w:rFonts w:ascii="Segoe UI" w:hAnsi="Segoe UI" w:cs="Segoe UI"/>
                <w:sz w:val="18"/>
              </w:rPr>
              <w:t xml:space="preserve">; </w:t>
            </w:r>
            <w:proofErr w:type="spellStart"/>
            <w:r w:rsidRPr="002A4DD3">
              <w:rPr>
                <w:rFonts w:ascii="Segoe UI" w:hAnsi="Segoe UI" w:cs="Segoe UI"/>
                <w:sz w:val="18"/>
              </w:rPr>
              <w:t>SalesService</w:t>
            </w:r>
            <w:proofErr w:type="spellEnd"/>
          </w:p>
        </w:tc>
      </w:tr>
      <w:tr w:rsidR="00223883" w:rsidRPr="002A4DD3" w14:paraId="6328B92F"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F4A35BD"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R11</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CFCA086"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UC11</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2A72119"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4</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0ADB5EA"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 xml:space="preserve">Sale; </w:t>
            </w:r>
            <w:proofErr w:type="spellStart"/>
            <w:r w:rsidRPr="002A4DD3">
              <w:rPr>
                <w:rFonts w:ascii="Segoe UI" w:hAnsi="Segoe UI" w:cs="Segoe UI"/>
                <w:sz w:val="18"/>
              </w:rPr>
              <w:t>SalesService</w:t>
            </w:r>
            <w:proofErr w:type="spellEnd"/>
            <w:r w:rsidRPr="002A4DD3">
              <w:rPr>
                <w:rFonts w:ascii="Segoe UI" w:hAnsi="Segoe UI" w:cs="Segoe UI"/>
                <w:sz w:val="18"/>
              </w:rPr>
              <w:t xml:space="preserve">; </w:t>
            </w:r>
            <w:proofErr w:type="spellStart"/>
            <w:r w:rsidRPr="002A4DD3">
              <w:rPr>
                <w:rFonts w:ascii="Segoe UI" w:hAnsi="Segoe UI" w:cs="Segoe UI"/>
                <w:sz w:val="18"/>
              </w:rPr>
              <w:t>ActivityRecord</w:t>
            </w:r>
            <w:proofErr w:type="spellEnd"/>
          </w:p>
        </w:tc>
      </w:tr>
      <w:tr w:rsidR="00223883" w:rsidRPr="002A4DD3" w14:paraId="45CEEE3F"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C551E7C"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R12</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87F4FCA"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UC12</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724E2EF"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5</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D22A98A"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 xml:space="preserve">Replacement; </w:t>
            </w:r>
            <w:proofErr w:type="spellStart"/>
            <w:r w:rsidRPr="002A4DD3">
              <w:rPr>
                <w:rFonts w:ascii="Segoe UI" w:hAnsi="Segoe UI" w:cs="Segoe UI"/>
                <w:sz w:val="18"/>
              </w:rPr>
              <w:t>SaleLine</w:t>
            </w:r>
            <w:proofErr w:type="spellEnd"/>
            <w:r w:rsidRPr="002A4DD3">
              <w:rPr>
                <w:rFonts w:ascii="Segoe UI" w:hAnsi="Segoe UI" w:cs="Segoe UI"/>
                <w:sz w:val="18"/>
              </w:rPr>
              <w:t xml:space="preserve">; </w:t>
            </w:r>
            <w:proofErr w:type="spellStart"/>
            <w:r w:rsidRPr="002A4DD3">
              <w:rPr>
                <w:rFonts w:ascii="Segoe UI" w:hAnsi="Segoe UI" w:cs="Segoe UI"/>
                <w:sz w:val="18"/>
              </w:rPr>
              <w:t>ReplacementService</w:t>
            </w:r>
            <w:proofErr w:type="spellEnd"/>
          </w:p>
        </w:tc>
      </w:tr>
      <w:tr w:rsidR="00223883" w:rsidRPr="002A4DD3" w14:paraId="0CFCA4F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E96BBEF"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R13</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7B47984"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UC13 UC14</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1A6B7EA"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6</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3EA4242" w14:textId="77777777" w:rsidR="00223883" w:rsidRPr="002A4DD3" w:rsidRDefault="00000000" w:rsidP="002614F7">
            <w:pPr>
              <w:spacing w:after="20" w:line="240" w:lineRule="auto"/>
              <w:rPr>
                <w:rFonts w:ascii="Segoe UI" w:hAnsi="Segoe UI" w:cs="Segoe UI"/>
              </w:rPr>
            </w:pPr>
            <w:proofErr w:type="spellStart"/>
            <w:r w:rsidRPr="002A4DD3">
              <w:rPr>
                <w:rFonts w:ascii="Segoe UI" w:hAnsi="Segoe UI" w:cs="Segoe UI"/>
                <w:sz w:val="18"/>
              </w:rPr>
              <w:t>CustomerRequest</w:t>
            </w:r>
            <w:proofErr w:type="spellEnd"/>
            <w:r w:rsidRPr="002A4DD3">
              <w:rPr>
                <w:rFonts w:ascii="Segoe UI" w:hAnsi="Segoe UI" w:cs="Segoe UI"/>
                <w:sz w:val="18"/>
              </w:rPr>
              <w:t xml:space="preserve">; </w:t>
            </w:r>
            <w:proofErr w:type="spellStart"/>
            <w:r w:rsidRPr="002A4DD3">
              <w:rPr>
                <w:rFonts w:ascii="Segoe UI" w:hAnsi="Segoe UI" w:cs="Segoe UI"/>
                <w:sz w:val="18"/>
              </w:rPr>
              <w:t>RequestService</w:t>
            </w:r>
            <w:proofErr w:type="spellEnd"/>
          </w:p>
        </w:tc>
      </w:tr>
      <w:tr w:rsidR="00223883" w:rsidRPr="002A4DD3" w14:paraId="36B3C11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3503F30"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R14</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894F086"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UC15</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4DC2797"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7; writes in 2–6</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CE77657" w14:textId="77777777" w:rsidR="00223883" w:rsidRPr="002A4DD3" w:rsidRDefault="00000000" w:rsidP="002614F7">
            <w:pPr>
              <w:spacing w:after="20" w:line="240" w:lineRule="auto"/>
              <w:rPr>
                <w:rFonts w:ascii="Segoe UI" w:hAnsi="Segoe UI" w:cs="Segoe UI"/>
              </w:rPr>
            </w:pPr>
            <w:proofErr w:type="spellStart"/>
            <w:r w:rsidRPr="002A4DD3">
              <w:rPr>
                <w:rFonts w:ascii="Segoe UI" w:hAnsi="Segoe UI" w:cs="Segoe UI"/>
                <w:sz w:val="18"/>
              </w:rPr>
              <w:t>ActivityRecord</w:t>
            </w:r>
            <w:proofErr w:type="spellEnd"/>
            <w:r w:rsidRPr="002A4DD3">
              <w:rPr>
                <w:rFonts w:ascii="Segoe UI" w:hAnsi="Segoe UI" w:cs="Segoe UI"/>
                <w:sz w:val="18"/>
              </w:rPr>
              <w:t xml:space="preserve">; </w:t>
            </w:r>
            <w:proofErr w:type="spellStart"/>
            <w:r w:rsidRPr="002A4DD3">
              <w:rPr>
                <w:rFonts w:ascii="Segoe UI" w:hAnsi="Segoe UI" w:cs="Segoe UI"/>
                <w:sz w:val="18"/>
              </w:rPr>
              <w:t>ReportService</w:t>
            </w:r>
            <w:proofErr w:type="spellEnd"/>
          </w:p>
        </w:tc>
      </w:tr>
      <w:tr w:rsidR="00223883" w:rsidRPr="002A4DD3" w14:paraId="0752750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902A4BC"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R15</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57687ED"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UC03 UC04 UC09 UC10 UC12</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F4981D1"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2 3 4 5</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205E5ED"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Item; application services</w:t>
            </w:r>
          </w:p>
        </w:tc>
      </w:tr>
    </w:tbl>
    <w:p w14:paraId="015FCB9C" w14:textId="77777777" w:rsidR="00223883" w:rsidRPr="002A4DD3" w:rsidRDefault="00000000">
      <w:pPr>
        <w:spacing w:after="60" w:line="252" w:lineRule="auto"/>
        <w:rPr>
          <w:rFonts w:ascii="Segoe UI" w:hAnsi="Segoe UI" w:cs="Segoe UI"/>
        </w:rPr>
      </w:pPr>
      <w:r w:rsidRPr="002A4DD3">
        <w:rPr>
          <w:rFonts w:ascii="Segoe UI" w:hAnsi="Segoe UI" w:cs="Segoe UI"/>
        </w:rPr>
        <w:t>Cross model check: UC08 and UC09 use P3 and procurement classes. UC10 and UC11 share P4 and Sale. UC12 uses P5 and Replacement. Every persistent store is represented by the matching domain objects, and every business area has an application service. R15 applies across the stock-changing services and is a behavioral consistency rule.</w:t>
      </w:r>
    </w:p>
    <w:p w14:paraId="5312D924" w14:textId="77777777" w:rsidR="00223883" w:rsidRDefault="00223883">
      <w:pPr>
        <w:spacing w:after="60" w:line="252" w:lineRule="auto"/>
        <w:rPr>
          <w:rFonts w:ascii="Segoe UI" w:hAnsi="Segoe UI" w:cs="Segoe UI"/>
          <w:rtl/>
        </w:rPr>
      </w:pPr>
    </w:p>
    <w:p w14:paraId="5D22C68C" w14:textId="77777777" w:rsidR="002614F7" w:rsidRDefault="002614F7">
      <w:pPr>
        <w:spacing w:after="60" w:line="252" w:lineRule="auto"/>
        <w:rPr>
          <w:rFonts w:ascii="Segoe UI" w:hAnsi="Segoe UI" w:cs="Segoe UI"/>
          <w:rtl/>
        </w:rPr>
      </w:pPr>
    </w:p>
    <w:p w14:paraId="04D4E2A4" w14:textId="77777777" w:rsidR="002614F7" w:rsidRDefault="002614F7">
      <w:pPr>
        <w:spacing w:after="60" w:line="252" w:lineRule="auto"/>
        <w:rPr>
          <w:rFonts w:ascii="Segoe UI" w:hAnsi="Segoe UI" w:cs="Segoe UI"/>
          <w:rtl/>
        </w:rPr>
      </w:pPr>
    </w:p>
    <w:p w14:paraId="1248DD1A" w14:textId="77777777" w:rsidR="002614F7" w:rsidRPr="002A4DD3" w:rsidRDefault="002614F7">
      <w:pPr>
        <w:spacing w:after="60" w:line="252" w:lineRule="auto"/>
        <w:rPr>
          <w:rFonts w:ascii="Segoe UI" w:hAnsi="Segoe UI" w:cs="Segoe UI"/>
        </w:rPr>
      </w:pPr>
    </w:p>
    <w:p w14:paraId="15212022"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lastRenderedPageBreak/>
        <w:t>9 Scrum plan</w:t>
      </w:r>
    </w:p>
    <w:p w14:paraId="32DA866E" w14:textId="77777777" w:rsidR="00223883" w:rsidRPr="002A4DD3" w:rsidRDefault="00000000">
      <w:pPr>
        <w:spacing w:after="60" w:line="252" w:lineRule="auto"/>
        <w:rPr>
          <w:rFonts w:ascii="Segoe UI" w:hAnsi="Segoe UI" w:cs="Segoe UI"/>
        </w:rPr>
      </w:pPr>
      <w:r>
        <w:t>The team used two planned Scrum iterations to organize requirements, data-flow modeling, use-case design, class design and report integration. GitHub issues and pull requests provide the project activity record.</w:t>
      </w:r>
    </w:p>
    <w:tbl>
      <w:tblPr>
        <w:tblW w:w="0" w:type="auto"/>
        <w:jc w:val="center"/>
        <w:tblLook w:val="04A0" w:firstRow="1" w:lastRow="0" w:firstColumn="1" w:lastColumn="0" w:noHBand="0" w:noVBand="1"/>
      </w:tblPr>
      <w:tblGrid>
        <w:gridCol w:w="2880"/>
        <w:gridCol w:w="2880"/>
        <w:gridCol w:w="4608"/>
      </w:tblGrid>
      <w:tr w:rsidR="00223883" w:rsidRPr="002A4DD3" w14:paraId="7B934AC4"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0463E7C8" w14:textId="77777777" w:rsidR="00223883" w:rsidRPr="002A4DD3" w:rsidRDefault="00000000">
            <w:pPr>
              <w:spacing w:after="20"/>
              <w:rPr>
                <w:rFonts w:ascii="Segoe UI" w:hAnsi="Segoe UI" w:cs="Segoe UI"/>
              </w:rPr>
            </w:pPr>
            <w:r w:rsidRPr="002A4DD3">
              <w:rPr>
                <w:rFonts w:ascii="Segoe UI" w:eastAsia="Aptos" w:hAnsi="Segoe UI" w:cs="Segoe UI"/>
                <w:b/>
                <w:color w:val="FFFFFF"/>
                <w:sz w:val="17"/>
              </w:rPr>
              <w:t>Team member</w:t>
            </w:r>
          </w:p>
        </w:tc>
        <w:tc>
          <w:tcPr>
            <w:tcW w:w="2880"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07BF9184" w14:textId="77777777" w:rsidR="00223883" w:rsidRPr="002A4DD3" w:rsidRDefault="00000000">
            <w:pPr>
              <w:spacing w:after="20"/>
              <w:rPr>
                <w:rFonts w:ascii="Segoe UI" w:hAnsi="Segoe UI" w:cs="Segoe UI"/>
              </w:rPr>
            </w:pPr>
            <w:r w:rsidRPr="002A4DD3">
              <w:rPr>
                <w:rFonts w:ascii="Segoe UI" w:eastAsia="Aptos" w:hAnsi="Segoe UI" w:cs="Segoe UI"/>
                <w:b/>
                <w:color w:val="FFFFFF"/>
                <w:sz w:val="17"/>
              </w:rPr>
              <w:t>Scrum responsibility</w:t>
            </w:r>
          </w:p>
        </w:tc>
        <w:tc>
          <w:tcPr>
            <w:tcW w:w="4608"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5B3E2EB9" w14:textId="77777777" w:rsidR="00223883" w:rsidRPr="002A4DD3" w:rsidRDefault="00000000">
            <w:pPr>
              <w:spacing w:after="20"/>
              <w:rPr>
                <w:rFonts w:ascii="Segoe UI" w:hAnsi="Segoe UI" w:cs="Segoe UI"/>
              </w:rPr>
            </w:pPr>
            <w:r w:rsidRPr="002A4DD3">
              <w:rPr>
                <w:rFonts w:ascii="Segoe UI" w:eastAsia="Aptos" w:hAnsi="Segoe UI" w:cs="Segoe UI"/>
                <w:b/>
                <w:color w:val="FFFFFF"/>
                <w:sz w:val="17"/>
              </w:rPr>
              <w:t>Development responsibility</w:t>
            </w:r>
          </w:p>
        </w:tc>
      </w:tr>
      <w:tr w:rsidR="00223883" w:rsidRPr="002A4DD3" w14:paraId="143088E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CA8400E" w14:textId="77777777" w:rsidR="008B3B5C" w:rsidRDefault="00000000" w:rsidP="002614F7">
            <w:pPr>
              <w:spacing w:after="20" w:line="240" w:lineRule="auto"/>
            </w:pPr>
            <w:proofErr w:type="spellStart"/>
            <w:r>
              <w:t>Aljazi</w:t>
            </w:r>
            <w:proofErr w:type="spellEnd"/>
            <w:r>
              <w:t xml:space="preserve"> </w:t>
            </w:r>
            <w:proofErr w:type="spellStart"/>
            <w:r>
              <w:t>Alnoaimi</w:t>
            </w:r>
            <w:proofErr w:type="spellEnd"/>
            <w:r>
              <w:br/>
              <w:t>GitHub: aljazi20</w:t>
            </w:r>
          </w:p>
        </w:tc>
        <w:tc>
          <w:tcPr>
            <w:tcW w:w="2880"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DAE46DB" w14:textId="77777777" w:rsidR="00223883" w:rsidRPr="002A4DD3" w:rsidRDefault="00000000" w:rsidP="002614F7">
            <w:pPr>
              <w:spacing w:after="20" w:line="240" w:lineRule="auto"/>
              <w:rPr>
                <w:rFonts w:ascii="Segoe UI" w:hAnsi="Segoe UI" w:cs="Segoe UI"/>
              </w:rPr>
            </w:pPr>
            <w:r w:rsidRPr="002A4DD3">
              <w:rPr>
                <w:rFonts w:ascii="Segoe UI" w:eastAsia="Aptos" w:hAnsi="Segoe UI" w:cs="Segoe UI"/>
                <w:color w:val="1F2D3D"/>
                <w:sz w:val="17"/>
              </w:rPr>
              <w:t>Product Owner and Developer</w:t>
            </w:r>
          </w:p>
        </w:tc>
        <w:tc>
          <w:tcPr>
            <w:tcW w:w="460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1E11D5E" w14:textId="77777777" w:rsidR="00223883" w:rsidRPr="002A4DD3" w:rsidRDefault="00000000" w:rsidP="002614F7">
            <w:pPr>
              <w:spacing w:after="20" w:line="240" w:lineRule="auto"/>
              <w:rPr>
                <w:rFonts w:ascii="Segoe UI" w:hAnsi="Segoe UI" w:cs="Segoe UI"/>
              </w:rPr>
            </w:pPr>
            <w:r w:rsidRPr="002A4DD3">
              <w:rPr>
                <w:rFonts w:ascii="Segoe UI" w:eastAsia="Aptos" w:hAnsi="Segoe UI" w:cs="Segoe UI"/>
                <w:color w:val="1F2D3D"/>
                <w:sz w:val="17"/>
              </w:rPr>
              <w:t>Scope, use cases, core class design and report integration</w:t>
            </w:r>
          </w:p>
        </w:tc>
      </w:tr>
      <w:tr w:rsidR="00223883" w:rsidRPr="002A4DD3" w14:paraId="6FE73A7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24FFB82B" w14:textId="77777777" w:rsidR="008B3B5C" w:rsidRDefault="00000000" w:rsidP="002614F7">
            <w:pPr>
              <w:spacing w:after="20" w:line="240" w:lineRule="auto"/>
            </w:pPr>
            <w:r>
              <w:t>Dhuha Almalki</w:t>
            </w:r>
            <w:r>
              <w:br/>
              <w:t>GitHub: Dhuha2767</w:t>
            </w:r>
          </w:p>
        </w:tc>
        <w:tc>
          <w:tcPr>
            <w:tcW w:w="2880"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01490558" w14:textId="77777777" w:rsidR="00223883" w:rsidRPr="002A4DD3" w:rsidRDefault="00000000" w:rsidP="002614F7">
            <w:pPr>
              <w:spacing w:after="20" w:line="240" w:lineRule="auto"/>
              <w:rPr>
                <w:rFonts w:ascii="Segoe UI" w:hAnsi="Segoe UI" w:cs="Segoe UI"/>
              </w:rPr>
            </w:pPr>
            <w:r w:rsidRPr="002A4DD3">
              <w:rPr>
                <w:rFonts w:ascii="Segoe UI" w:eastAsia="Aptos" w:hAnsi="Segoe UI" w:cs="Segoe UI"/>
                <w:color w:val="1F2D3D"/>
                <w:sz w:val="17"/>
              </w:rPr>
              <w:t>Scrum Master and Developer</w:t>
            </w:r>
          </w:p>
        </w:tc>
        <w:tc>
          <w:tcPr>
            <w:tcW w:w="4608"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695EAB87" w14:textId="77777777" w:rsidR="00223883" w:rsidRPr="002A4DD3" w:rsidRDefault="00000000" w:rsidP="002614F7">
            <w:pPr>
              <w:spacing w:after="20" w:line="240" w:lineRule="auto"/>
              <w:rPr>
                <w:rFonts w:ascii="Segoe UI" w:hAnsi="Segoe UI" w:cs="Segoe UI"/>
              </w:rPr>
            </w:pPr>
            <w:r w:rsidRPr="002A4DD3">
              <w:rPr>
                <w:rFonts w:ascii="Segoe UI" w:eastAsia="Aptos" w:hAnsi="Segoe UI" w:cs="Segoe UI"/>
                <w:color w:val="1F2D3D"/>
                <w:sz w:val="17"/>
              </w:rPr>
              <w:t>Context model, procurement specifications and evidence tracking</w:t>
            </w:r>
          </w:p>
        </w:tc>
      </w:tr>
      <w:tr w:rsidR="00223883" w:rsidRPr="002A4DD3" w14:paraId="4D61F9B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4BB36DC" w14:textId="77777777" w:rsidR="008B3B5C" w:rsidRDefault="00000000" w:rsidP="002614F7">
            <w:pPr>
              <w:spacing w:after="20" w:line="240" w:lineRule="auto"/>
            </w:pPr>
            <w:proofErr w:type="spellStart"/>
            <w:r>
              <w:t>Buthaina</w:t>
            </w:r>
            <w:proofErr w:type="spellEnd"/>
            <w:r>
              <w:t xml:space="preserve"> </w:t>
            </w:r>
            <w:proofErr w:type="spellStart"/>
            <w:r>
              <w:t>Albaye</w:t>
            </w:r>
            <w:proofErr w:type="spellEnd"/>
            <w:r>
              <w:br/>
              <w:t xml:space="preserve">GitHub: </w:t>
            </w:r>
            <w:proofErr w:type="spellStart"/>
            <w:r>
              <w:t>buthaiinah</w:t>
            </w:r>
            <w:proofErr w:type="spellEnd"/>
          </w:p>
        </w:tc>
        <w:tc>
          <w:tcPr>
            <w:tcW w:w="2880"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D3455FC" w14:textId="77777777" w:rsidR="00223883" w:rsidRPr="002A4DD3" w:rsidRDefault="00000000" w:rsidP="002614F7">
            <w:pPr>
              <w:spacing w:after="20" w:line="240" w:lineRule="auto"/>
              <w:rPr>
                <w:rFonts w:ascii="Segoe UI" w:hAnsi="Segoe UI" w:cs="Segoe UI"/>
              </w:rPr>
            </w:pPr>
            <w:r w:rsidRPr="002A4DD3">
              <w:rPr>
                <w:rFonts w:ascii="Segoe UI" w:eastAsia="Aptos" w:hAnsi="Segoe UI" w:cs="Segoe UI"/>
                <w:color w:val="1F2D3D"/>
                <w:sz w:val="17"/>
              </w:rPr>
              <w:t>Developer</w:t>
            </w:r>
          </w:p>
        </w:tc>
        <w:tc>
          <w:tcPr>
            <w:tcW w:w="460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BD38A01" w14:textId="77777777" w:rsidR="00223883" w:rsidRPr="002A4DD3" w:rsidRDefault="00000000" w:rsidP="002614F7">
            <w:pPr>
              <w:spacing w:after="20" w:line="240" w:lineRule="auto"/>
              <w:rPr>
                <w:rFonts w:ascii="Segoe UI" w:hAnsi="Segoe UI" w:cs="Segoe UI"/>
              </w:rPr>
            </w:pPr>
            <w:r w:rsidRPr="002A4DD3">
              <w:rPr>
                <w:rFonts w:ascii="Segoe UI" w:eastAsia="Aptos" w:hAnsi="Segoe UI" w:cs="Segoe UI"/>
                <w:color w:val="1F2D3D"/>
                <w:sz w:val="17"/>
              </w:rPr>
              <w:t>Level 1, sale specifications and application classes</w:t>
            </w:r>
          </w:p>
        </w:tc>
      </w:tr>
      <w:tr w:rsidR="00223883" w:rsidRPr="002A4DD3" w14:paraId="0E6EDBE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42B6BC66" w14:textId="77777777" w:rsidR="008B3B5C" w:rsidRDefault="00000000" w:rsidP="002614F7">
            <w:pPr>
              <w:spacing w:after="20" w:line="240" w:lineRule="auto"/>
            </w:pPr>
            <w:r>
              <w:t>Aldana Al-Mamari</w:t>
            </w:r>
            <w:r>
              <w:br/>
              <w:t xml:space="preserve">GitHub: </w:t>
            </w:r>
            <w:proofErr w:type="spellStart"/>
            <w:r>
              <w:t>AldanaAlmamari</w:t>
            </w:r>
            <w:proofErr w:type="spellEnd"/>
          </w:p>
        </w:tc>
        <w:tc>
          <w:tcPr>
            <w:tcW w:w="2880"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77666EBE" w14:textId="77777777" w:rsidR="00223883" w:rsidRPr="002A4DD3" w:rsidRDefault="00000000" w:rsidP="002614F7">
            <w:pPr>
              <w:spacing w:after="20" w:line="240" w:lineRule="auto"/>
              <w:rPr>
                <w:rFonts w:ascii="Segoe UI" w:hAnsi="Segoe UI" w:cs="Segoe UI"/>
              </w:rPr>
            </w:pPr>
            <w:r w:rsidRPr="002A4DD3">
              <w:rPr>
                <w:rFonts w:ascii="Segoe UI" w:eastAsia="Aptos" w:hAnsi="Segoe UI" w:cs="Segoe UI"/>
                <w:color w:val="1F2D3D"/>
                <w:sz w:val="17"/>
              </w:rPr>
              <w:t>Developer</w:t>
            </w:r>
          </w:p>
        </w:tc>
        <w:tc>
          <w:tcPr>
            <w:tcW w:w="4608"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2FB35920" w14:textId="77777777" w:rsidR="00223883" w:rsidRPr="002A4DD3" w:rsidRDefault="00000000" w:rsidP="002614F7">
            <w:pPr>
              <w:spacing w:after="20" w:line="240" w:lineRule="auto"/>
              <w:rPr>
                <w:rFonts w:ascii="Segoe UI" w:hAnsi="Segoe UI" w:cs="Segoe UI"/>
              </w:rPr>
            </w:pPr>
            <w:r w:rsidRPr="002A4DD3">
              <w:rPr>
                <w:rFonts w:ascii="Segoe UI" w:eastAsia="Aptos" w:hAnsi="Segoe UI" w:cs="Segoe UI"/>
                <w:color w:val="1F2D3D"/>
                <w:sz w:val="17"/>
              </w:rPr>
              <w:t>Level 2, balancing, traceability and release checks</w:t>
            </w:r>
          </w:p>
        </w:tc>
      </w:tr>
    </w:tbl>
    <w:p w14:paraId="4DF6ADAB"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t>Product Goal</w:t>
      </w:r>
    </w:p>
    <w:p w14:paraId="0B714BEC" w14:textId="77777777" w:rsidR="00223883" w:rsidRPr="002A4DD3" w:rsidRDefault="00000000">
      <w:pPr>
        <w:spacing w:after="60" w:line="252" w:lineRule="auto"/>
        <w:rPr>
          <w:rFonts w:ascii="Segoe UI" w:hAnsi="Segoe UI" w:cs="Segoe UI"/>
        </w:rPr>
      </w:pPr>
      <w:r w:rsidRPr="002A4DD3">
        <w:rPr>
          <w:rFonts w:ascii="Segoe UI" w:hAnsi="Segoe UI" w:cs="Segoe UI"/>
        </w:rPr>
        <w:t xml:space="preserve">Produce a reviewed and consistent requirements and design baseline for </w:t>
      </w:r>
      <w:proofErr w:type="spellStart"/>
      <w:r w:rsidRPr="002A4DD3">
        <w:rPr>
          <w:rFonts w:ascii="Segoe UI" w:hAnsi="Segoe UI" w:cs="Segoe UI"/>
        </w:rPr>
        <w:t>PearlMart</w:t>
      </w:r>
      <w:proofErr w:type="spellEnd"/>
      <w:r w:rsidRPr="002A4DD3">
        <w:rPr>
          <w:rFonts w:ascii="Segoe UI" w:hAnsi="Segoe UI" w:cs="Segoe UI"/>
        </w:rPr>
        <w:t xml:space="preserve"> that explains inventory operations at the warehouse and billing counters and can guide the next development milestone.</w:t>
      </w:r>
    </w:p>
    <w:p w14:paraId="147A4533"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t>Definition of Done</w:t>
      </w:r>
    </w:p>
    <w:p w14:paraId="31BD6C4D" w14:textId="77777777" w:rsidR="00223883" w:rsidRPr="002A4DD3" w:rsidRDefault="00000000">
      <w:pPr>
        <w:pStyle w:val="ListBullet"/>
        <w:spacing w:after="60" w:line="252" w:lineRule="auto"/>
        <w:rPr>
          <w:rFonts w:ascii="Segoe UI" w:hAnsi="Segoe UI" w:cs="Segoe UI"/>
        </w:rPr>
      </w:pPr>
      <w:r w:rsidRPr="002A4DD3">
        <w:rPr>
          <w:rFonts w:ascii="Segoe UI" w:hAnsi="Segoe UI" w:cs="Segoe UI"/>
        </w:rPr>
        <w:t xml:space="preserve">The issue acceptance criteria are </w:t>
      </w:r>
      <w:proofErr w:type="gramStart"/>
      <w:r w:rsidRPr="002A4DD3">
        <w:rPr>
          <w:rFonts w:ascii="Segoe UI" w:hAnsi="Segoe UI" w:cs="Segoe UI"/>
        </w:rPr>
        <w:t>met</w:t>
      </w:r>
      <w:proofErr w:type="gramEnd"/>
      <w:r w:rsidRPr="002A4DD3">
        <w:rPr>
          <w:rFonts w:ascii="Segoe UI" w:hAnsi="Segoe UI" w:cs="Segoe UI"/>
        </w:rPr>
        <w:t xml:space="preserve"> and the assignee has checked the affected requirements.</w:t>
      </w:r>
    </w:p>
    <w:p w14:paraId="4AF09758" w14:textId="77777777" w:rsidR="00223883" w:rsidRPr="002A4DD3" w:rsidRDefault="00000000">
      <w:pPr>
        <w:pStyle w:val="ListBullet"/>
        <w:spacing w:after="60" w:line="252" w:lineRule="auto"/>
        <w:rPr>
          <w:rFonts w:ascii="Segoe UI" w:hAnsi="Segoe UI" w:cs="Segoe UI"/>
        </w:rPr>
      </w:pPr>
      <w:r w:rsidRPr="002A4DD3">
        <w:rPr>
          <w:rFonts w:ascii="Segoe UI" w:hAnsi="Segoe UI" w:cs="Segoe UI"/>
        </w:rPr>
        <w:t>The relevant Word content and native Visual Paradigm model are consistent and readable.</w:t>
      </w:r>
    </w:p>
    <w:p w14:paraId="0AEAEEDA" w14:textId="77777777" w:rsidR="00223883" w:rsidRPr="002A4DD3" w:rsidRDefault="00000000">
      <w:pPr>
        <w:pStyle w:val="ListBullet"/>
        <w:spacing w:after="60" w:line="252" w:lineRule="auto"/>
        <w:rPr>
          <w:rFonts w:ascii="Segoe UI" w:hAnsi="Segoe UI" w:cs="Segoe UI"/>
        </w:rPr>
      </w:pPr>
      <w:r w:rsidRPr="002A4DD3">
        <w:rPr>
          <w:rFonts w:ascii="Segoe UI" w:hAnsi="Segoe UI" w:cs="Segoe UI"/>
        </w:rPr>
        <w:t>Assumptions, diagrams, specifications and traceability have been updated together.</w:t>
      </w:r>
    </w:p>
    <w:p w14:paraId="71D9D98A" w14:textId="77777777" w:rsidR="00223883" w:rsidRPr="002A4DD3" w:rsidRDefault="00000000">
      <w:pPr>
        <w:pStyle w:val="ListBullet"/>
        <w:spacing w:after="60" w:line="252" w:lineRule="auto"/>
        <w:rPr>
          <w:rFonts w:ascii="Segoe UI" w:hAnsi="Segoe UI" w:cs="Segoe UI"/>
        </w:rPr>
      </w:pPr>
      <w:r w:rsidRPr="002A4DD3">
        <w:rPr>
          <w:rFonts w:ascii="Segoe UI" w:hAnsi="Segoe UI" w:cs="Segoe UI"/>
        </w:rPr>
        <w:t xml:space="preserve">A teammate has provided a substantive review, corrections are resolved and the pull request is merged </w:t>
      </w:r>
      <w:proofErr w:type="gramStart"/>
      <w:r w:rsidRPr="002A4DD3">
        <w:rPr>
          <w:rFonts w:ascii="Segoe UI" w:hAnsi="Segoe UI" w:cs="Segoe UI"/>
        </w:rPr>
        <w:t>to</w:t>
      </w:r>
      <w:proofErr w:type="gramEnd"/>
      <w:r w:rsidRPr="002A4DD3">
        <w:rPr>
          <w:rFonts w:ascii="Segoe UI" w:hAnsi="Segoe UI" w:cs="Segoe UI"/>
        </w:rPr>
        <w:t xml:space="preserve"> main.</w:t>
      </w:r>
    </w:p>
    <w:p w14:paraId="4D7B73C0" w14:textId="77777777" w:rsidR="00223883" w:rsidRPr="002A4DD3" w:rsidRDefault="00000000">
      <w:pPr>
        <w:pStyle w:val="ListBullet"/>
        <w:spacing w:after="60" w:line="252" w:lineRule="auto"/>
        <w:rPr>
          <w:rFonts w:ascii="Segoe UI" w:hAnsi="Segoe UI" w:cs="Segoe UI"/>
        </w:rPr>
      </w:pPr>
      <w:r w:rsidRPr="002A4DD3">
        <w:rPr>
          <w:rFonts w:ascii="Segoe UI" w:hAnsi="Segoe UI" w:cs="Segoe UI"/>
        </w:rPr>
        <w:t>The issue, branch, pull request and final artifact are linked. The Project status is Done and necessary evidence is saved.</w:t>
      </w:r>
    </w:p>
    <w:tbl>
      <w:tblPr>
        <w:tblW w:w="0" w:type="auto"/>
        <w:jc w:val="center"/>
        <w:tblLayout w:type="fixed"/>
        <w:tblLook w:val="04A0" w:firstRow="1" w:lastRow="0" w:firstColumn="1" w:lastColumn="0" w:noHBand="0" w:noVBand="1"/>
      </w:tblPr>
      <w:tblGrid>
        <w:gridCol w:w="1080"/>
        <w:gridCol w:w="3582"/>
        <w:gridCol w:w="3978"/>
        <w:gridCol w:w="1728"/>
      </w:tblGrid>
      <w:tr w:rsidR="00223883" w:rsidRPr="002A4DD3" w14:paraId="1B290E53" w14:textId="77777777" w:rsidTr="002614F7">
        <w:trPr>
          <w:cantSplit/>
          <w:tblHeader/>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141466E4" w14:textId="77777777" w:rsidR="00223883" w:rsidRPr="002A4DD3" w:rsidRDefault="00000000">
            <w:pPr>
              <w:spacing w:after="20"/>
              <w:rPr>
                <w:rFonts w:ascii="Segoe UI" w:hAnsi="Segoe UI" w:cs="Segoe UI"/>
              </w:rPr>
            </w:pPr>
            <w:r w:rsidRPr="002A4DD3">
              <w:rPr>
                <w:rFonts w:ascii="Segoe UI" w:hAnsi="Segoe UI" w:cs="Segoe UI"/>
                <w:b/>
                <w:sz w:val="18"/>
              </w:rPr>
              <w:t>Sprint</w:t>
            </w:r>
          </w:p>
        </w:tc>
        <w:tc>
          <w:tcPr>
            <w:tcW w:w="3582"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6DBC0002" w14:textId="77777777" w:rsidR="00223883" w:rsidRPr="002A4DD3" w:rsidRDefault="00000000">
            <w:pPr>
              <w:spacing w:after="20"/>
              <w:rPr>
                <w:rFonts w:ascii="Segoe UI" w:hAnsi="Segoe UI" w:cs="Segoe UI"/>
              </w:rPr>
            </w:pPr>
            <w:r w:rsidRPr="002A4DD3">
              <w:rPr>
                <w:rFonts w:ascii="Segoe UI" w:hAnsi="Segoe UI" w:cs="Segoe UI"/>
                <w:b/>
                <w:sz w:val="18"/>
              </w:rPr>
              <w:t>Dates and checkpoint</w:t>
            </w:r>
          </w:p>
        </w:tc>
        <w:tc>
          <w:tcPr>
            <w:tcW w:w="397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60593BFE" w14:textId="77777777" w:rsidR="00223883" w:rsidRPr="002A4DD3" w:rsidRDefault="00000000">
            <w:pPr>
              <w:spacing w:after="20"/>
              <w:rPr>
                <w:rFonts w:ascii="Segoe UI" w:hAnsi="Segoe UI" w:cs="Segoe UI"/>
              </w:rPr>
            </w:pPr>
            <w:r w:rsidRPr="002A4DD3">
              <w:rPr>
                <w:rFonts w:ascii="Segoe UI" w:hAnsi="Segoe UI" w:cs="Segoe UI"/>
                <w:b/>
                <w:sz w:val="18"/>
              </w:rPr>
              <w:t>Goal</w:t>
            </w:r>
          </w:p>
        </w:tc>
        <w:tc>
          <w:tcPr>
            <w:tcW w:w="172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5A5F756F" w14:textId="77777777" w:rsidR="00223883" w:rsidRPr="002A4DD3" w:rsidRDefault="00000000">
            <w:pPr>
              <w:spacing w:after="20"/>
              <w:rPr>
                <w:rFonts w:ascii="Segoe UI" w:hAnsi="Segoe UI" w:cs="Segoe UI"/>
              </w:rPr>
            </w:pPr>
            <w:r w:rsidRPr="002A4DD3">
              <w:rPr>
                <w:rFonts w:ascii="Segoe UI" w:hAnsi="Segoe UI" w:cs="Segoe UI"/>
                <w:b/>
                <w:sz w:val="18"/>
              </w:rPr>
              <w:t>Selected work</w:t>
            </w:r>
          </w:p>
        </w:tc>
      </w:tr>
      <w:tr w:rsidR="00223883" w:rsidRPr="002A4DD3" w14:paraId="1C3F0677" w14:textId="77777777" w:rsidTr="002614F7">
        <w:trPr>
          <w:cantSplit/>
          <w:jc w:val="center"/>
        </w:trPr>
        <w:tc>
          <w:tcPr>
            <w:tcW w:w="108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1174851"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Sprint 1</w:t>
            </w:r>
          </w:p>
        </w:tc>
        <w:tc>
          <w:tcPr>
            <w:tcW w:w="358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53E0DD0" w14:textId="77777777" w:rsidR="008B3B5C" w:rsidRDefault="00000000" w:rsidP="002614F7">
            <w:pPr>
              <w:spacing w:after="20" w:line="240" w:lineRule="auto"/>
            </w:pPr>
            <w:r>
              <w:t>Sprint 1: actual dates to confirm; record real review and retrospective dates (do not backdate).</w:t>
            </w:r>
          </w:p>
        </w:tc>
        <w:tc>
          <w:tcPr>
            <w:tcW w:w="397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8A4BBDA"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Review the scope, DFDs, use case model and four specifications.</w:t>
            </w:r>
          </w:p>
        </w:tc>
        <w:tc>
          <w:tcPr>
            <w:tcW w:w="172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2C78B7C"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B01–B08</w:t>
            </w:r>
          </w:p>
        </w:tc>
      </w:tr>
      <w:tr w:rsidR="00223883" w:rsidRPr="002A4DD3" w14:paraId="50A09D8B" w14:textId="77777777" w:rsidTr="002614F7">
        <w:trPr>
          <w:cantSplit/>
          <w:jc w:val="center"/>
        </w:trPr>
        <w:tc>
          <w:tcPr>
            <w:tcW w:w="108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8E7C4B8"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Sprint 2</w:t>
            </w:r>
          </w:p>
        </w:tc>
        <w:tc>
          <w:tcPr>
            <w:tcW w:w="358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E72973E" w14:textId="77777777" w:rsidR="008B3B5C" w:rsidRDefault="00000000" w:rsidP="002614F7">
            <w:pPr>
              <w:spacing w:after="20" w:line="240" w:lineRule="auto"/>
            </w:pPr>
            <w:r>
              <w:t>Sprint 2: actual dates to confirm; complete review, retrospective and release verification by 18 October 2026, 23:59.</w:t>
            </w:r>
          </w:p>
        </w:tc>
        <w:tc>
          <w:tcPr>
            <w:tcW w:w="397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D20FB8A"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Complete and verify class design, cross model consistency and submission package.</w:t>
            </w:r>
          </w:p>
        </w:tc>
        <w:tc>
          <w:tcPr>
            <w:tcW w:w="172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55ECB0D"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B09–B16</w:t>
            </w:r>
          </w:p>
        </w:tc>
      </w:tr>
    </w:tbl>
    <w:p w14:paraId="7D619690" w14:textId="2C276DB2" w:rsidR="00223883" w:rsidRDefault="00000000" w:rsidP="006724DA">
      <w:pPr>
        <w:spacing w:after="60" w:line="252" w:lineRule="auto"/>
        <w:rPr>
          <w:rFonts w:ascii="Segoe UI" w:hAnsi="Segoe UI" w:cs="Segoe UI"/>
          <w:rtl/>
        </w:rPr>
      </w:pPr>
      <w:r w:rsidRPr="002A4DD3">
        <w:rPr>
          <w:rFonts w:ascii="Segoe UI" w:hAnsi="Segoe UI" w:cs="Segoe UI"/>
        </w:rPr>
        <w:t xml:space="preserve">Both Sprints are shorter than two weeks and end before the 18 October deadline. Estimates are planning hours, not proof of contributions. </w:t>
      </w:r>
      <w:proofErr w:type="spellStart"/>
      <w:r w:rsidRPr="002A4DD3">
        <w:rPr>
          <w:rFonts w:ascii="Segoe UI" w:hAnsi="Segoe UI" w:cs="Segoe UI"/>
        </w:rPr>
        <w:t>Reestimate</w:t>
      </w:r>
      <w:proofErr w:type="spellEnd"/>
      <w:r w:rsidRPr="002A4DD3">
        <w:rPr>
          <w:rFonts w:ascii="Segoe UI" w:hAnsi="Segoe UI" w:cs="Segoe UI"/>
        </w:rPr>
        <w:t xml:space="preserve"> if the team needs more time to reproduce models or respond to feedback.</w:t>
      </w:r>
    </w:p>
    <w:p w14:paraId="4D4B75CC" w14:textId="77777777" w:rsidR="00812187" w:rsidRDefault="00812187" w:rsidP="006724DA">
      <w:pPr>
        <w:spacing w:after="60" w:line="252" w:lineRule="auto"/>
        <w:rPr>
          <w:rFonts w:ascii="Segoe UI" w:hAnsi="Segoe UI" w:cs="Segoe UI"/>
          <w:rtl/>
        </w:rPr>
      </w:pPr>
    </w:p>
    <w:p w14:paraId="1E6761B5" w14:textId="77777777" w:rsidR="00812187" w:rsidRDefault="00812187" w:rsidP="006724DA">
      <w:pPr>
        <w:spacing w:after="60" w:line="252" w:lineRule="auto"/>
        <w:rPr>
          <w:rFonts w:ascii="Segoe UI" w:hAnsi="Segoe UI" w:cs="Segoe UI"/>
          <w:rtl/>
        </w:rPr>
      </w:pPr>
    </w:p>
    <w:p w14:paraId="222D710B" w14:textId="77777777" w:rsidR="002614F7" w:rsidRDefault="002614F7" w:rsidP="006724DA">
      <w:pPr>
        <w:spacing w:after="60" w:line="252" w:lineRule="auto"/>
        <w:rPr>
          <w:rFonts w:ascii="Segoe UI" w:hAnsi="Segoe UI" w:cs="Segoe UI"/>
          <w:rtl/>
        </w:rPr>
      </w:pPr>
    </w:p>
    <w:p w14:paraId="42389B09" w14:textId="77777777" w:rsidR="002614F7" w:rsidRPr="002A4DD3" w:rsidRDefault="002614F7" w:rsidP="006724DA">
      <w:pPr>
        <w:spacing w:after="60" w:line="252" w:lineRule="auto"/>
        <w:rPr>
          <w:rFonts w:ascii="Segoe UI" w:hAnsi="Segoe UI" w:cs="Segoe UI"/>
        </w:rPr>
      </w:pPr>
    </w:p>
    <w:p w14:paraId="23DA0FF8"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lastRenderedPageBreak/>
        <w:t>9 1 Product and Sprint backlogs</w:t>
      </w:r>
    </w:p>
    <w:tbl>
      <w:tblPr>
        <w:tblW w:w="0" w:type="auto"/>
        <w:jc w:val="center"/>
        <w:tblLayout w:type="fixed"/>
        <w:tblLook w:val="04A0" w:firstRow="1" w:lastRow="0" w:firstColumn="1" w:lastColumn="0" w:noHBand="0" w:noVBand="1"/>
      </w:tblPr>
      <w:tblGrid>
        <w:gridCol w:w="792"/>
        <w:gridCol w:w="5904"/>
        <w:gridCol w:w="1800"/>
        <w:gridCol w:w="864"/>
        <w:gridCol w:w="1008"/>
      </w:tblGrid>
      <w:tr w:rsidR="00223883" w:rsidRPr="002A4DD3" w14:paraId="1962D4CB" w14:textId="77777777">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6ECF2"/>
            <w:tcMar>
              <w:top w:w="40" w:type="dxa"/>
              <w:left w:w="70" w:type="dxa"/>
              <w:bottom w:w="40" w:type="dxa"/>
              <w:right w:w="70" w:type="dxa"/>
            </w:tcMar>
            <w:vAlign w:val="center"/>
          </w:tcPr>
          <w:p w14:paraId="7FA36818" w14:textId="77777777" w:rsidR="00223883" w:rsidRPr="002A4DD3" w:rsidRDefault="00000000">
            <w:pPr>
              <w:spacing w:after="20" w:line="240" w:lineRule="auto"/>
              <w:rPr>
                <w:rFonts w:ascii="Segoe UI" w:hAnsi="Segoe UI" w:cs="Segoe UI"/>
              </w:rPr>
            </w:pPr>
            <w:r w:rsidRPr="002A4DD3">
              <w:rPr>
                <w:rFonts w:ascii="Segoe UI" w:hAnsi="Segoe UI" w:cs="Segoe UI"/>
                <w:sz w:val="16"/>
              </w:rPr>
              <w:t>ID</w:t>
            </w:r>
          </w:p>
        </w:tc>
        <w:tc>
          <w:tcPr>
            <w:tcW w:w="5904" w:type="dxa"/>
            <w:tcBorders>
              <w:top w:val="single" w:sz="4" w:space="0" w:color="D9D9D9"/>
              <w:left w:val="single" w:sz="4" w:space="0" w:color="D9D9D9"/>
              <w:bottom w:val="single" w:sz="4" w:space="0" w:color="D9D9D9"/>
              <w:right w:val="single" w:sz="4" w:space="0" w:color="D9D9D9"/>
            </w:tcBorders>
            <w:shd w:val="clear" w:color="auto" w:fill="E6ECF2"/>
            <w:tcMar>
              <w:top w:w="40" w:type="dxa"/>
              <w:left w:w="70" w:type="dxa"/>
              <w:bottom w:w="40" w:type="dxa"/>
              <w:right w:w="70" w:type="dxa"/>
            </w:tcMar>
            <w:vAlign w:val="center"/>
          </w:tcPr>
          <w:p w14:paraId="3ADD5A1A" w14:textId="77777777" w:rsidR="00223883" w:rsidRPr="002A4DD3" w:rsidRDefault="00000000">
            <w:pPr>
              <w:spacing w:after="20" w:line="240" w:lineRule="auto"/>
              <w:rPr>
                <w:rFonts w:ascii="Segoe UI" w:hAnsi="Segoe UI" w:cs="Segoe UI"/>
              </w:rPr>
            </w:pPr>
            <w:r w:rsidRPr="002A4DD3">
              <w:rPr>
                <w:rFonts w:ascii="Segoe UI" w:hAnsi="Segoe UI" w:cs="Segoe UI"/>
                <w:sz w:val="16"/>
              </w:rPr>
              <w:t>Work item</w:t>
            </w:r>
          </w:p>
        </w:tc>
        <w:tc>
          <w:tcPr>
            <w:tcW w:w="1800" w:type="dxa"/>
            <w:tcBorders>
              <w:top w:val="single" w:sz="4" w:space="0" w:color="D9D9D9"/>
              <w:left w:val="single" w:sz="4" w:space="0" w:color="D9D9D9"/>
              <w:bottom w:val="single" w:sz="4" w:space="0" w:color="D9D9D9"/>
              <w:right w:val="single" w:sz="4" w:space="0" w:color="D9D9D9"/>
            </w:tcBorders>
            <w:shd w:val="clear" w:color="auto" w:fill="E6ECF2"/>
            <w:tcMar>
              <w:top w:w="40" w:type="dxa"/>
              <w:left w:w="70" w:type="dxa"/>
              <w:bottom w:w="40" w:type="dxa"/>
              <w:right w:w="70" w:type="dxa"/>
            </w:tcMar>
            <w:vAlign w:val="center"/>
          </w:tcPr>
          <w:p w14:paraId="58D67B2C" w14:textId="77777777" w:rsidR="00223883" w:rsidRPr="002A4DD3" w:rsidRDefault="00000000">
            <w:pPr>
              <w:spacing w:after="20" w:line="240" w:lineRule="auto"/>
              <w:rPr>
                <w:rFonts w:ascii="Segoe UI" w:hAnsi="Segoe UI" w:cs="Segoe UI"/>
              </w:rPr>
            </w:pPr>
            <w:r w:rsidRPr="002A4DD3">
              <w:rPr>
                <w:rFonts w:ascii="Segoe UI" w:hAnsi="Segoe UI" w:cs="Segoe UI"/>
                <w:sz w:val="16"/>
              </w:rPr>
              <w:t>Owner / reviewer</w:t>
            </w:r>
          </w:p>
        </w:tc>
        <w:tc>
          <w:tcPr>
            <w:tcW w:w="864" w:type="dxa"/>
            <w:tcBorders>
              <w:top w:val="single" w:sz="4" w:space="0" w:color="D9D9D9"/>
              <w:left w:val="single" w:sz="4" w:space="0" w:color="D9D9D9"/>
              <w:bottom w:val="single" w:sz="4" w:space="0" w:color="D9D9D9"/>
              <w:right w:val="single" w:sz="4" w:space="0" w:color="D9D9D9"/>
            </w:tcBorders>
            <w:shd w:val="clear" w:color="auto" w:fill="E6ECF2"/>
            <w:tcMar>
              <w:top w:w="40" w:type="dxa"/>
              <w:left w:w="70" w:type="dxa"/>
              <w:bottom w:w="40" w:type="dxa"/>
              <w:right w:w="70" w:type="dxa"/>
            </w:tcMar>
            <w:vAlign w:val="center"/>
          </w:tcPr>
          <w:p w14:paraId="37403E1F" w14:textId="77777777" w:rsidR="00223883" w:rsidRPr="002A4DD3" w:rsidRDefault="00000000">
            <w:pPr>
              <w:spacing w:after="20" w:line="240" w:lineRule="auto"/>
              <w:rPr>
                <w:rFonts w:ascii="Segoe UI" w:hAnsi="Segoe UI" w:cs="Segoe UI"/>
              </w:rPr>
            </w:pPr>
            <w:r w:rsidRPr="002A4DD3">
              <w:rPr>
                <w:rFonts w:ascii="Segoe UI" w:hAnsi="Segoe UI" w:cs="Segoe UI"/>
                <w:sz w:val="16"/>
              </w:rPr>
              <w:t>Sprint</w:t>
            </w:r>
          </w:p>
        </w:tc>
        <w:tc>
          <w:tcPr>
            <w:tcW w:w="1008" w:type="dxa"/>
            <w:tcBorders>
              <w:top w:val="single" w:sz="4" w:space="0" w:color="D9D9D9"/>
              <w:left w:val="single" w:sz="4" w:space="0" w:color="D9D9D9"/>
              <w:bottom w:val="single" w:sz="4" w:space="0" w:color="D9D9D9"/>
              <w:right w:val="single" w:sz="4" w:space="0" w:color="D9D9D9"/>
            </w:tcBorders>
            <w:shd w:val="clear" w:color="auto" w:fill="E6ECF2"/>
            <w:tcMar>
              <w:top w:w="40" w:type="dxa"/>
              <w:left w:w="70" w:type="dxa"/>
              <w:bottom w:w="40" w:type="dxa"/>
              <w:right w:w="70" w:type="dxa"/>
            </w:tcMar>
            <w:vAlign w:val="center"/>
          </w:tcPr>
          <w:p w14:paraId="369BFDC2" w14:textId="77777777" w:rsidR="00223883" w:rsidRPr="002A4DD3" w:rsidRDefault="00000000">
            <w:pPr>
              <w:spacing w:after="20" w:line="240" w:lineRule="auto"/>
              <w:rPr>
                <w:rFonts w:ascii="Segoe UI" w:hAnsi="Segoe UI" w:cs="Segoe UI"/>
              </w:rPr>
            </w:pPr>
            <w:r w:rsidRPr="002A4DD3">
              <w:rPr>
                <w:rFonts w:ascii="Segoe UI" w:hAnsi="Segoe UI" w:cs="Segoe UI"/>
                <w:sz w:val="16"/>
              </w:rPr>
              <w:t>Hours</w:t>
            </w:r>
          </w:p>
        </w:tc>
      </w:tr>
      <w:tr w:rsidR="00223883" w:rsidRPr="002A4DD3" w14:paraId="6A2E765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7F8A3700" w14:textId="77777777" w:rsidR="00223883" w:rsidRPr="002A4DD3" w:rsidRDefault="00000000">
            <w:pPr>
              <w:spacing w:after="20" w:line="240" w:lineRule="auto"/>
              <w:rPr>
                <w:rFonts w:ascii="Segoe UI" w:hAnsi="Segoe UI" w:cs="Segoe UI"/>
              </w:rPr>
            </w:pPr>
            <w:r w:rsidRPr="002A4DD3">
              <w:rPr>
                <w:rFonts w:ascii="Segoe UI" w:hAnsi="Segoe UI" w:cs="Segoe UI"/>
                <w:sz w:val="16"/>
              </w:rPr>
              <w:t>B01</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746CF13C" w14:textId="77777777" w:rsidR="00223883" w:rsidRPr="002A4DD3" w:rsidRDefault="00000000">
            <w:pPr>
              <w:spacing w:after="20" w:line="240" w:lineRule="auto"/>
              <w:rPr>
                <w:rFonts w:ascii="Segoe UI" w:hAnsi="Segoe UI" w:cs="Segoe UI"/>
              </w:rPr>
            </w:pPr>
            <w:r w:rsidRPr="002A4DD3">
              <w:rPr>
                <w:rFonts w:ascii="Segoe UI" w:hAnsi="Segoe UI" w:cs="Segoe UI"/>
                <w:sz w:val="16"/>
              </w:rPr>
              <w:t>Confirm scope and assumptions</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26F7CEA" w14:textId="77777777" w:rsidR="00223883" w:rsidRPr="002A4DD3" w:rsidRDefault="00000000">
            <w:pPr>
              <w:spacing w:after="20" w:line="240" w:lineRule="auto"/>
              <w:rPr>
                <w:rFonts w:ascii="Segoe UI" w:hAnsi="Segoe UI" w:cs="Segoe UI"/>
              </w:rPr>
            </w:pPr>
            <w:proofErr w:type="spellStart"/>
            <w:r w:rsidRPr="002A4DD3">
              <w:rPr>
                <w:rFonts w:ascii="Segoe UI" w:hAnsi="Segoe UI" w:cs="Segoe UI"/>
                <w:sz w:val="16"/>
              </w:rPr>
              <w:t>Aljazi</w:t>
            </w:r>
            <w:proofErr w:type="spellEnd"/>
            <w:r w:rsidRPr="002A4DD3">
              <w:rPr>
                <w:rFonts w:ascii="Segoe UI" w:hAnsi="Segoe UI" w:cs="Segoe UI"/>
                <w:sz w:val="16"/>
              </w:rPr>
              <w:t xml:space="preserve"> / Dhuha</w:t>
            </w:r>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A17E90F" w14:textId="77777777" w:rsidR="00223883" w:rsidRPr="002A4DD3" w:rsidRDefault="00000000">
            <w:pPr>
              <w:spacing w:after="20" w:line="240" w:lineRule="auto"/>
              <w:rPr>
                <w:rFonts w:ascii="Segoe UI" w:hAnsi="Segoe UI" w:cs="Segoe UI"/>
              </w:rPr>
            </w:pPr>
            <w:r w:rsidRPr="002A4DD3">
              <w:rPr>
                <w:rFonts w:ascii="Segoe UI" w:hAnsi="Segoe UI" w:cs="Segoe UI"/>
                <w:sz w:val="16"/>
              </w:rPr>
              <w:t>1</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254CC4C" w14:textId="77777777" w:rsidR="00223883" w:rsidRPr="002A4DD3" w:rsidRDefault="00000000">
            <w:pPr>
              <w:spacing w:after="20" w:line="240" w:lineRule="auto"/>
              <w:rPr>
                <w:rFonts w:ascii="Segoe UI" w:hAnsi="Segoe UI" w:cs="Segoe UI"/>
              </w:rPr>
            </w:pPr>
            <w:r w:rsidRPr="002A4DD3">
              <w:rPr>
                <w:rFonts w:ascii="Segoe UI" w:hAnsi="Segoe UI" w:cs="Segoe UI"/>
                <w:sz w:val="16"/>
              </w:rPr>
              <w:t>2</w:t>
            </w:r>
          </w:p>
        </w:tc>
      </w:tr>
      <w:tr w:rsidR="00223883" w:rsidRPr="002A4DD3" w14:paraId="650FF018"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37FF088" w14:textId="77777777" w:rsidR="00223883" w:rsidRPr="002A4DD3" w:rsidRDefault="00000000">
            <w:pPr>
              <w:spacing w:after="20" w:line="240" w:lineRule="auto"/>
              <w:rPr>
                <w:rFonts w:ascii="Segoe UI" w:hAnsi="Segoe UI" w:cs="Segoe UI"/>
              </w:rPr>
            </w:pPr>
            <w:r w:rsidRPr="002A4DD3">
              <w:rPr>
                <w:rFonts w:ascii="Segoe UI" w:hAnsi="Segoe UI" w:cs="Segoe UI"/>
                <w:sz w:val="16"/>
              </w:rPr>
              <w:t>B02</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E3B58F7" w14:textId="77777777" w:rsidR="00223883" w:rsidRPr="002A4DD3" w:rsidRDefault="00000000">
            <w:pPr>
              <w:spacing w:after="20" w:line="240" w:lineRule="auto"/>
              <w:rPr>
                <w:rFonts w:ascii="Segoe UI" w:hAnsi="Segoe UI" w:cs="Segoe UI"/>
              </w:rPr>
            </w:pPr>
            <w:r w:rsidRPr="002A4DD3">
              <w:rPr>
                <w:rFonts w:ascii="Segoe UI" w:hAnsi="Segoe UI" w:cs="Segoe UI"/>
                <w:sz w:val="16"/>
              </w:rPr>
              <w:t>Model Level 0 and flow inventory</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35D0C11D" w14:textId="77777777" w:rsidR="00223883" w:rsidRPr="002A4DD3" w:rsidRDefault="00000000">
            <w:pPr>
              <w:spacing w:after="20" w:line="240" w:lineRule="auto"/>
              <w:rPr>
                <w:rFonts w:ascii="Segoe UI" w:hAnsi="Segoe UI" w:cs="Segoe UI"/>
              </w:rPr>
            </w:pPr>
            <w:r w:rsidRPr="002A4DD3">
              <w:rPr>
                <w:rFonts w:ascii="Segoe UI" w:hAnsi="Segoe UI" w:cs="Segoe UI"/>
                <w:sz w:val="16"/>
              </w:rPr>
              <w:t xml:space="preserve">Dhuha / </w:t>
            </w:r>
            <w:proofErr w:type="spellStart"/>
            <w:r w:rsidRPr="002A4DD3">
              <w:rPr>
                <w:rFonts w:ascii="Segoe UI" w:hAnsi="Segoe UI" w:cs="Segoe UI"/>
                <w:sz w:val="16"/>
              </w:rPr>
              <w:t>Buthaina</w:t>
            </w:r>
            <w:proofErr w:type="spellEnd"/>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48D5705" w14:textId="77777777" w:rsidR="00223883" w:rsidRPr="002A4DD3" w:rsidRDefault="00000000">
            <w:pPr>
              <w:spacing w:after="20" w:line="240" w:lineRule="auto"/>
              <w:rPr>
                <w:rFonts w:ascii="Segoe UI" w:hAnsi="Segoe UI" w:cs="Segoe UI"/>
              </w:rPr>
            </w:pPr>
            <w:r w:rsidRPr="002A4DD3">
              <w:rPr>
                <w:rFonts w:ascii="Segoe UI" w:hAnsi="Segoe UI" w:cs="Segoe UI"/>
                <w:sz w:val="16"/>
              </w:rPr>
              <w:t>1</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D501A5B" w14:textId="77777777" w:rsidR="00223883" w:rsidRPr="002A4DD3" w:rsidRDefault="00000000">
            <w:pPr>
              <w:spacing w:after="20" w:line="240" w:lineRule="auto"/>
              <w:rPr>
                <w:rFonts w:ascii="Segoe UI" w:hAnsi="Segoe UI" w:cs="Segoe UI"/>
              </w:rPr>
            </w:pPr>
            <w:r w:rsidRPr="002A4DD3">
              <w:rPr>
                <w:rFonts w:ascii="Segoe UI" w:hAnsi="Segoe UI" w:cs="Segoe UI"/>
                <w:sz w:val="16"/>
              </w:rPr>
              <w:t>3</w:t>
            </w:r>
          </w:p>
        </w:tc>
      </w:tr>
      <w:tr w:rsidR="00223883" w:rsidRPr="002A4DD3" w14:paraId="13463F2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F7ABD29" w14:textId="77777777" w:rsidR="00223883" w:rsidRPr="002A4DD3" w:rsidRDefault="00000000">
            <w:pPr>
              <w:spacing w:after="20" w:line="240" w:lineRule="auto"/>
              <w:rPr>
                <w:rFonts w:ascii="Segoe UI" w:hAnsi="Segoe UI" w:cs="Segoe UI"/>
              </w:rPr>
            </w:pPr>
            <w:r w:rsidRPr="002A4DD3">
              <w:rPr>
                <w:rFonts w:ascii="Segoe UI" w:hAnsi="Segoe UI" w:cs="Segoe UI"/>
                <w:sz w:val="16"/>
              </w:rPr>
              <w:t>B03</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2B78BB7" w14:textId="77777777" w:rsidR="00223883" w:rsidRPr="002A4DD3" w:rsidRDefault="00000000">
            <w:pPr>
              <w:spacing w:after="20" w:line="240" w:lineRule="auto"/>
              <w:rPr>
                <w:rFonts w:ascii="Segoe UI" w:hAnsi="Segoe UI" w:cs="Segoe UI"/>
              </w:rPr>
            </w:pPr>
            <w:r w:rsidRPr="002A4DD3">
              <w:rPr>
                <w:rFonts w:ascii="Segoe UI" w:hAnsi="Segoe UI" w:cs="Segoe UI"/>
                <w:sz w:val="16"/>
              </w:rPr>
              <w:t>Model Level 1 and stores</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6779957" w14:textId="77777777" w:rsidR="00223883" w:rsidRPr="002A4DD3" w:rsidRDefault="00000000">
            <w:pPr>
              <w:spacing w:after="20" w:line="240" w:lineRule="auto"/>
              <w:rPr>
                <w:rFonts w:ascii="Segoe UI" w:hAnsi="Segoe UI" w:cs="Segoe UI"/>
              </w:rPr>
            </w:pPr>
            <w:proofErr w:type="spellStart"/>
            <w:r w:rsidRPr="002A4DD3">
              <w:rPr>
                <w:rFonts w:ascii="Segoe UI" w:hAnsi="Segoe UI" w:cs="Segoe UI"/>
                <w:sz w:val="16"/>
              </w:rPr>
              <w:t>Buthaina</w:t>
            </w:r>
            <w:proofErr w:type="spellEnd"/>
            <w:r w:rsidRPr="002A4DD3">
              <w:rPr>
                <w:rFonts w:ascii="Segoe UI" w:hAnsi="Segoe UI" w:cs="Segoe UI"/>
                <w:sz w:val="16"/>
              </w:rPr>
              <w:t xml:space="preserve"> / Aldana</w:t>
            </w:r>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5425860" w14:textId="77777777" w:rsidR="00223883" w:rsidRPr="002A4DD3" w:rsidRDefault="00000000">
            <w:pPr>
              <w:spacing w:after="20" w:line="240" w:lineRule="auto"/>
              <w:rPr>
                <w:rFonts w:ascii="Segoe UI" w:hAnsi="Segoe UI" w:cs="Segoe UI"/>
              </w:rPr>
            </w:pPr>
            <w:r w:rsidRPr="002A4DD3">
              <w:rPr>
                <w:rFonts w:ascii="Segoe UI" w:hAnsi="Segoe UI" w:cs="Segoe UI"/>
                <w:sz w:val="16"/>
              </w:rPr>
              <w:t>1</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D45366F" w14:textId="77777777" w:rsidR="00223883" w:rsidRPr="002A4DD3" w:rsidRDefault="00000000">
            <w:pPr>
              <w:spacing w:after="20" w:line="240" w:lineRule="auto"/>
              <w:rPr>
                <w:rFonts w:ascii="Segoe UI" w:hAnsi="Segoe UI" w:cs="Segoe UI"/>
              </w:rPr>
            </w:pPr>
            <w:r w:rsidRPr="002A4DD3">
              <w:rPr>
                <w:rFonts w:ascii="Segoe UI" w:hAnsi="Segoe UI" w:cs="Segoe UI"/>
                <w:sz w:val="16"/>
              </w:rPr>
              <w:t>4</w:t>
            </w:r>
          </w:p>
        </w:tc>
      </w:tr>
      <w:tr w:rsidR="00223883" w:rsidRPr="002A4DD3" w14:paraId="5D30C58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08F28F1F" w14:textId="77777777" w:rsidR="00223883" w:rsidRPr="002A4DD3" w:rsidRDefault="00000000">
            <w:pPr>
              <w:spacing w:after="20" w:line="240" w:lineRule="auto"/>
              <w:rPr>
                <w:rFonts w:ascii="Segoe UI" w:hAnsi="Segoe UI" w:cs="Segoe UI"/>
              </w:rPr>
            </w:pPr>
            <w:r w:rsidRPr="002A4DD3">
              <w:rPr>
                <w:rFonts w:ascii="Segoe UI" w:hAnsi="Segoe UI" w:cs="Segoe UI"/>
                <w:sz w:val="16"/>
              </w:rPr>
              <w:t>B04</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C694FB5" w14:textId="77777777" w:rsidR="00223883" w:rsidRPr="002A4DD3" w:rsidRDefault="00000000">
            <w:pPr>
              <w:spacing w:after="20" w:line="240" w:lineRule="auto"/>
              <w:rPr>
                <w:rFonts w:ascii="Segoe UI" w:hAnsi="Segoe UI" w:cs="Segoe UI"/>
              </w:rPr>
            </w:pPr>
            <w:r w:rsidRPr="002A4DD3">
              <w:rPr>
                <w:rFonts w:ascii="Segoe UI" w:hAnsi="Segoe UI" w:cs="Segoe UI"/>
                <w:sz w:val="16"/>
              </w:rPr>
              <w:t>Model sale Level 2 and balancing</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F23BC7A" w14:textId="77777777" w:rsidR="00223883" w:rsidRPr="002A4DD3" w:rsidRDefault="00000000">
            <w:pPr>
              <w:spacing w:after="20" w:line="240" w:lineRule="auto"/>
              <w:rPr>
                <w:rFonts w:ascii="Segoe UI" w:hAnsi="Segoe UI" w:cs="Segoe UI"/>
              </w:rPr>
            </w:pPr>
            <w:r w:rsidRPr="002A4DD3">
              <w:rPr>
                <w:rFonts w:ascii="Segoe UI" w:hAnsi="Segoe UI" w:cs="Segoe UI"/>
                <w:sz w:val="16"/>
              </w:rPr>
              <w:t xml:space="preserve">Aldana / </w:t>
            </w:r>
            <w:proofErr w:type="spellStart"/>
            <w:r w:rsidRPr="002A4DD3">
              <w:rPr>
                <w:rFonts w:ascii="Segoe UI" w:hAnsi="Segoe UI" w:cs="Segoe UI"/>
                <w:sz w:val="16"/>
              </w:rPr>
              <w:t>Aljazi</w:t>
            </w:r>
            <w:proofErr w:type="spellEnd"/>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902797A" w14:textId="77777777" w:rsidR="00223883" w:rsidRPr="002A4DD3" w:rsidRDefault="00000000">
            <w:pPr>
              <w:spacing w:after="20" w:line="240" w:lineRule="auto"/>
              <w:rPr>
                <w:rFonts w:ascii="Segoe UI" w:hAnsi="Segoe UI" w:cs="Segoe UI"/>
              </w:rPr>
            </w:pPr>
            <w:r w:rsidRPr="002A4DD3">
              <w:rPr>
                <w:rFonts w:ascii="Segoe UI" w:hAnsi="Segoe UI" w:cs="Segoe UI"/>
                <w:sz w:val="16"/>
              </w:rPr>
              <w:t>1</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EFAF909" w14:textId="77777777" w:rsidR="00223883" w:rsidRPr="002A4DD3" w:rsidRDefault="00000000">
            <w:pPr>
              <w:spacing w:after="20" w:line="240" w:lineRule="auto"/>
              <w:rPr>
                <w:rFonts w:ascii="Segoe UI" w:hAnsi="Segoe UI" w:cs="Segoe UI"/>
              </w:rPr>
            </w:pPr>
            <w:r w:rsidRPr="002A4DD3">
              <w:rPr>
                <w:rFonts w:ascii="Segoe UI" w:hAnsi="Segoe UI" w:cs="Segoe UI"/>
                <w:sz w:val="16"/>
              </w:rPr>
              <w:t>3</w:t>
            </w:r>
          </w:p>
        </w:tc>
      </w:tr>
      <w:tr w:rsidR="00223883" w:rsidRPr="002A4DD3" w14:paraId="67912FA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3317B905" w14:textId="77777777" w:rsidR="00223883" w:rsidRPr="002A4DD3" w:rsidRDefault="00000000">
            <w:pPr>
              <w:spacing w:after="20" w:line="240" w:lineRule="auto"/>
              <w:rPr>
                <w:rFonts w:ascii="Segoe UI" w:hAnsi="Segoe UI" w:cs="Segoe UI"/>
              </w:rPr>
            </w:pPr>
            <w:r w:rsidRPr="002A4DD3">
              <w:rPr>
                <w:rFonts w:ascii="Segoe UI" w:hAnsi="Segoe UI" w:cs="Segoe UI"/>
                <w:sz w:val="16"/>
              </w:rPr>
              <w:t>B05</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3021C5E4" w14:textId="77777777" w:rsidR="00223883" w:rsidRPr="002A4DD3" w:rsidRDefault="00000000">
            <w:pPr>
              <w:spacing w:after="20" w:line="240" w:lineRule="auto"/>
              <w:rPr>
                <w:rFonts w:ascii="Segoe UI" w:hAnsi="Segoe UI" w:cs="Segoe UI"/>
              </w:rPr>
            </w:pPr>
            <w:r w:rsidRPr="002A4DD3">
              <w:rPr>
                <w:rFonts w:ascii="Segoe UI" w:hAnsi="Segoe UI" w:cs="Segoe UI"/>
                <w:sz w:val="16"/>
              </w:rPr>
              <w:t>Model use cases and permissions</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AB183D6" w14:textId="77777777" w:rsidR="00223883" w:rsidRPr="002A4DD3" w:rsidRDefault="00000000">
            <w:pPr>
              <w:spacing w:after="20" w:line="240" w:lineRule="auto"/>
              <w:rPr>
                <w:rFonts w:ascii="Segoe UI" w:hAnsi="Segoe UI" w:cs="Segoe UI"/>
              </w:rPr>
            </w:pPr>
            <w:proofErr w:type="spellStart"/>
            <w:r w:rsidRPr="002A4DD3">
              <w:rPr>
                <w:rFonts w:ascii="Segoe UI" w:hAnsi="Segoe UI" w:cs="Segoe UI"/>
                <w:sz w:val="16"/>
              </w:rPr>
              <w:t>Aljazi</w:t>
            </w:r>
            <w:proofErr w:type="spellEnd"/>
            <w:r w:rsidRPr="002A4DD3">
              <w:rPr>
                <w:rFonts w:ascii="Segoe UI" w:hAnsi="Segoe UI" w:cs="Segoe UI"/>
                <w:sz w:val="16"/>
              </w:rPr>
              <w:t xml:space="preserve"> / Dhuha</w:t>
            </w:r>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71B7193" w14:textId="77777777" w:rsidR="00223883" w:rsidRPr="002A4DD3" w:rsidRDefault="00000000">
            <w:pPr>
              <w:spacing w:after="20" w:line="240" w:lineRule="auto"/>
              <w:rPr>
                <w:rFonts w:ascii="Segoe UI" w:hAnsi="Segoe UI" w:cs="Segoe UI"/>
              </w:rPr>
            </w:pPr>
            <w:r w:rsidRPr="002A4DD3">
              <w:rPr>
                <w:rFonts w:ascii="Segoe UI" w:hAnsi="Segoe UI" w:cs="Segoe UI"/>
                <w:sz w:val="16"/>
              </w:rPr>
              <w:t>1</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2E0DD28" w14:textId="77777777" w:rsidR="00223883" w:rsidRPr="002A4DD3" w:rsidRDefault="00000000">
            <w:pPr>
              <w:spacing w:after="20" w:line="240" w:lineRule="auto"/>
              <w:rPr>
                <w:rFonts w:ascii="Segoe UI" w:hAnsi="Segoe UI" w:cs="Segoe UI"/>
              </w:rPr>
            </w:pPr>
            <w:r w:rsidRPr="002A4DD3">
              <w:rPr>
                <w:rFonts w:ascii="Segoe UI" w:hAnsi="Segoe UI" w:cs="Segoe UI"/>
                <w:sz w:val="16"/>
              </w:rPr>
              <w:t>3</w:t>
            </w:r>
          </w:p>
        </w:tc>
      </w:tr>
      <w:tr w:rsidR="00223883" w:rsidRPr="002A4DD3" w14:paraId="12F2D80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7DF127B" w14:textId="77777777" w:rsidR="00223883" w:rsidRPr="002A4DD3" w:rsidRDefault="00000000">
            <w:pPr>
              <w:spacing w:after="20" w:line="240" w:lineRule="auto"/>
              <w:rPr>
                <w:rFonts w:ascii="Segoe UI" w:hAnsi="Segoe UI" w:cs="Segoe UI"/>
              </w:rPr>
            </w:pPr>
            <w:r w:rsidRPr="002A4DD3">
              <w:rPr>
                <w:rFonts w:ascii="Segoe UI" w:hAnsi="Segoe UI" w:cs="Segoe UI"/>
                <w:sz w:val="16"/>
              </w:rPr>
              <w:t>B06</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3D4E494" w14:textId="77777777" w:rsidR="00223883" w:rsidRPr="002A4DD3" w:rsidRDefault="00000000">
            <w:pPr>
              <w:spacing w:after="20" w:line="240" w:lineRule="auto"/>
              <w:rPr>
                <w:rFonts w:ascii="Segoe UI" w:hAnsi="Segoe UI" w:cs="Segoe UI"/>
              </w:rPr>
            </w:pPr>
            <w:r w:rsidRPr="002A4DD3">
              <w:rPr>
                <w:rFonts w:ascii="Segoe UI" w:hAnsi="Segoe UI" w:cs="Segoe UI"/>
                <w:sz w:val="16"/>
              </w:rPr>
              <w:t>Write order and receiving specifications</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951F130" w14:textId="77777777" w:rsidR="00223883" w:rsidRPr="002A4DD3" w:rsidRDefault="00000000">
            <w:pPr>
              <w:spacing w:after="20" w:line="240" w:lineRule="auto"/>
              <w:rPr>
                <w:rFonts w:ascii="Segoe UI" w:hAnsi="Segoe UI" w:cs="Segoe UI"/>
              </w:rPr>
            </w:pPr>
            <w:r w:rsidRPr="002A4DD3">
              <w:rPr>
                <w:rFonts w:ascii="Segoe UI" w:hAnsi="Segoe UI" w:cs="Segoe UI"/>
                <w:sz w:val="16"/>
              </w:rPr>
              <w:t xml:space="preserve">Dhuha / </w:t>
            </w:r>
            <w:proofErr w:type="spellStart"/>
            <w:r w:rsidRPr="002A4DD3">
              <w:rPr>
                <w:rFonts w:ascii="Segoe UI" w:hAnsi="Segoe UI" w:cs="Segoe UI"/>
                <w:sz w:val="16"/>
              </w:rPr>
              <w:t>Buthaina</w:t>
            </w:r>
            <w:proofErr w:type="spellEnd"/>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79E75BC" w14:textId="77777777" w:rsidR="00223883" w:rsidRPr="002A4DD3" w:rsidRDefault="00000000">
            <w:pPr>
              <w:spacing w:after="20" w:line="240" w:lineRule="auto"/>
              <w:rPr>
                <w:rFonts w:ascii="Segoe UI" w:hAnsi="Segoe UI" w:cs="Segoe UI"/>
              </w:rPr>
            </w:pPr>
            <w:r w:rsidRPr="002A4DD3">
              <w:rPr>
                <w:rFonts w:ascii="Segoe UI" w:hAnsi="Segoe UI" w:cs="Segoe UI"/>
                <w:sz w:val="16"/>
              </w:rPr>
              <w:t>1</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5178916" w14:textId="77777777" w:rsidR="00223883" w:rsidRPr="002A4DD3" w:rsidRDefault="00000000">
            <w:pPr>
              <w:spacing w:after="20" w:line="240" w:lineRule="auto"/>
              <w:rPr>
                <w:rFonts w:ascii="Segoe UI" w:hAnsi="Segoe UI" w:cs="Segoe UI"/>
              </w:rPr>
            </w:pPr>
            <w:r w:rsidRPr="002A4DD3">
              <w:rPr>
                <w:rFonts w:ascii="Segoe UI" w:hAnsi="Segoe UI" w:cs="Segoe UI"/>
                <w:sz w:val="16"/>
              </w:rPr>
              <w:t>3</w:t>
            </w:r>
          </w:p>
        </w:tc>
      </w:tr>
      <w:tr w:rsidR="00223883" w:rsidRPr="002A4DD3" w14:paraId="73A9A046"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09563F84" w14:textId="77777777" w:rsidR="00223883" w:rsidRPr="002A4DD3" w:rsidRDefault="00000000">
            <w:pPr>
              <w:spacing w:after="20" w:line="240" w:lineRule="auto"/>
              <w:rPr>
                <w:rFonts w:ascii="Segoe UI" w:hAnsi="Segoe UI" w:cs="Segoe UI"/>
              </w:rPr>
            </w:pPr>
            <w:r w:rsidRPr="002A4DD3">
              <w:rPr>
                <w:rFonts w:ascii="Segoe UI" w:hAnsi="Segoe UI" w:cs="Segoe UI"/>
                <w:sz w:val="16"/>
              </w:rPr>
              <w:t>B07</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CCF5C8E" w14:textId="77777777" w:rsidR="00223883" w:rsidRPr="002A4DD3" w:rsidRDefault="00000000">
            <w:pPr>
              <w:spacing w:after="20" w:line="240" w:lineRule="auto"/>
              <w:rPr>
                <w:rFonts w:ascii="Segoe UI" w:hAnsi="Segoe UI" w:cs="Segoe UI"/>
              </w:rPr>
            </w:pPr>
            <w:r w:rsidRPr="002A4DD3">
              <w:rPr>
                <w:rFonts w:ascii="Segoe UI" w:hAnsi="Segoe UI" w:cs="Segoe UI"/>
                <w:sz w:val="16"/>
              </w:rPr>
              <w:t>Write sale and replacement specifications</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A1E96DE" w14:textId="77777777" w:rsidR="00223883" w:rsidRPr="002A4DD3" w:rsidRDefault="00000000">
            <w:pPr>
              <w:spacing w:after="20" w:line="240" w:lineRule="auto"/>
              <w:rPr>
                <w:rFonts w:ascii="Segoe UI" w:hAnsi="Segoe UI" w:cs="Segoe UI"/>
              </w:rPr>
            </w:pPr>
            <w:proofErr w:type="spellStart"/>
            <w:r w:rsidRPr="002A4DD3">
              <w:rPr>
                <w:rFonts w:ascii="Segoe UI" w:hAnsi="Segoe UI" w:cs="Segoe UI"/>
                <w:sz w:val="16"/>
              </w:rPr>
              <w:t>Buthaina</w:t>
            </w:r>
            <w:proofErr w:type="spellEnd"/>
            <w:r w:rsidRPr="002A4DD3">
              <w:rPr>
                <w:rFonts w:ascii="Segoe UI" w:hAnsi="Segoe UI" w:cs="Segoe UI"/>
                <w:sz w:val="16"/>
              </w:rPr>
              <w:t xml:space="preserve"> / Aldana</w:t>
            </w:r>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28E8FFA" w14:textId="77777777" w:rsidR="00223883" w:rsidRPr="002A4DD3" w:rsidRDefault="00000000">
            <w:pPr>
              <w:spacing w:after="20" w:line="240" w:lineRule="auto"/>
              <w:rPr>
                <w:rFonts w:ascii="Segoe UI" w:hAnsi="Segoe UI" w:cs="Segoe UI"/>
              </w:rPr>
            </w:pPr>
            <w:r w:rsidRPr="002A4DD3">
              <w:rPr>
                <w:rFonts w:ascii="Segoe UI" w:hAnsi="Segoe UI" w:cs="Segoe UI"/>
                <w:sz w:val="16"/>
              </w:rPr>
              <w:t>1</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02362EAF" w14:textId="77777777" w:rsidR="00223883" w:rsidRPr="002A4DD3" w:rsidRDefault="00000000">
            <w:pPr>
              <w:spacing w:after="20" w:line="240" w:lineRule="auto"/>
              <w:rPr>
                <w:rFonts w:ascii="Segoe UI" w:hAnsi="Segoe UI" w:cs="Segoe UI"/>
              </w:rPr>
            </w:pPr>
            <w:r w:rsidRPr="002A4DD3">
              <w:rPr>
                <w:rFonts w:ascii="Segoe UI" w:hAnsi="Segoe UI" w:cs="Segoe UI"/>
                <w:sz w:val="16"/>
              </w:rPr>
              <w:t>3</w:t>
            </w:r>
          </w:p>
        </w:tc>
      </w:tr>
      <w:tr w:rsidR="00223883" w:rsidRPr="002A4DD3" w14:paraId="06820516"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D76A02E" w14:textId="77777777" w:rsidR="00223883" w:rsidRPr="002A4DD3" w:rsidRDefault="00000000">
            <w:pPr>
              <w:spacing w:after="20" w:line="240" w:lineRule="auto"/>
              <w:rPr>
                <w:rFonts w:ascii="Segoe UI" w:hAnsi="Segoe UI" w:cs="Segoe UI"/>
              </w:rPr>
            </w:pPr>
            <w:r w:rsidRPr="002A4DD3">
              <w:rPr>
                <w:rFonts w:ascii="Segoe UI" w:hAnsi="Segoe UI" w:cs="Segoe UI"/>
                <w:sz w:val="16"/>
              </w:rPr>
              <w:t>B08</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AEBF421" w14:textId="77777777" w:rsidR="00223883" w:rsidRPr="002A4DD3" w:rsidRDefault="00000000">
            <w:pPr>
              <w:spacing w:after="20" w:line="240" w:lineRule="auto"/>
              <w:rPr>
                <w:rFonts w:ascii="Segoe UI" w:hAnsi="Segoe UI" w:cs="Segoe UI"/>
              </w:rPr>
            </w:pPr>
            <w:r w:rsidRPr="002A4DD3">
              <w:rPr>
                <w:rFonts w:ascii="Segoe UI" w:hAnsi="Segoe UI" w:cs="Segoe UI"/>
                <w:sz w:val="16"/>
              </w:rPr>
              <w:t>Review Sprint 1 and improve plan</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90173A6" w14:textId="77777777" w:rsidR="00223883" w:rsidRPr="002A4DD3" w:rsidRDefault="00000000">
            <w:pPr>
              <w:spacing w:after="20" w:line="240" w:lineRule="auto"/>
              <w:rPr>
                <w:rFonts w:ascii="Segoe UI" w:hAnsi="Segoe UI" w:cs="Segoe UI"/>
              </w:rPr>
            </w:pPr>
            <w:r w:rsidRPr="002A4DD3">
              <w:rPr>
                <w:rFonts w:ascii="Segoe UI" w:hAnsi="Segoe UI" w:cs="Segoe UI"/>
                <w:sz w:val="16"/>
              </w:rPr>
              <w:t xml:space="preserve">Aldana / </w:t>
            </w:r>
            <w:proofErr w:type="spellStart"/>
            <w:r w:rsidRPr="002A4DD3">
              <w:rPr>
                <w:rFonts w:ascii="Segoe UI" w:hAnsi="Segoe UI" w:cs="Segoe UI"/>
                <w:sz w:val="16"/>
              </w:rPr>
              <w:t>Aljazi</w:t>
            </w:r>
            <w:proofErr w:type="spellEnd"/>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37BE8318" w14:textId="77777777" w:rsidR="00223883" w:rsidRPr="002A4DD3" w:rsidRDefault="00000000">
            <w:pPr>
              <w:spacing w:after="20" w:line="240" w:lineRule="auto"/>
              <w:rPr>
                <w:rFonts w:ascii="Segoe UI" w:hAnsi="Segoe UI" w:cs="Segoe UI"/>
              </w:rPr>
            </w:pPr>
            <w:r w:rsidRPr="002A4DD3">
              <w:rPr>
                <w:rFonts w:ascii="Segoe UI" w:hAnsi="Segoe UI" w:cs="Segoe UI"/>
                <w:sz w:val="16"/>
              </w:rPr>
              <w:t>1</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2B7F6C1" w14:textId="77777777" w:rsidR="00223883" w:rsidRPr="002A4DD3" w:rsidRDefault="00000000">
            <w:pPr>
              <w:spacing w:after="20" w:line="240" w:lineRule="auto"/>
              <w:rPr>
                <w:rFonts w:ascii="Segoe UI" w:hAnsi="Segoe UI" w:cs="Segoe UI"/>
              </w:rPr>
            </w:pPr>
            <w:r w:rsidRPr="002A4DD3">
              <w:rPr>
                <w:rFonts w:ascii="Segoe UI" w:hAnsi="Segoe UI" w:cs="Segoe UI"/>
                <w:sz w:val="16"/>
              </w:rPr>
              <w:t>2</w:t>
            </w:r>
          </w:p>
        </w:tc>
      </w:tr>
      <w:tr w:rsidR="00223883" w:rsidRPr="002A4DD3" w14:paraId="141D8B9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509CE98" w14:textId="77777777" w:rsidR="00223883" w:rsidRPr="002A4DD3" w:rsidRDefault="00000000">
            <w:pPr>
              <w:spacing w:after="20" w:line="240" w:lineRule="auto"/>
              <w:rPr>
                <w:rFonts w:ascii="Segoe UI" w:hAnsi="Segoe UI" w:cs="Segoe UI"/>
              </w:rPr>
            </w:pPr>
            <w:r w:rsidRPr="002A4DD3">
              <w:rPr>
                <w:rFonts w:ascii="Segoe UI" w:hAnsi="Segoe UI" w:cs="Segoe UI"/>
                <w:sz w:val="16"/>
              </w:rPr>
              <w:t>B09</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4478080" w14:textId="77777777" w:rsidR="00223883" w:rsidRPr="002A4DD3" w:rsidRDefault="00000000">
            <w:pPr>
              <w:spacing w:after="20" w:line="240" w:lineRule="auto"/>
              <w:rPr>
                <w:rFonts w:ascii="Segoe UI" w:hAnsi="Segoe UI" w:cs="Segoe UI"/>
              </w:rPr>
            </w:pPr>
            <w:r w:rsidRPr="002A4DD3">
              <w:rPr>
                <w:rFonts w:ascii="Segoe UI" w:hAnsi="Segoe UI" w:cs="Segoe UI"/>
                <w:sz w:val="16"/>
              </w:rPr>
              <w:t>Design inventory and transaction classes</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6197BD3" w14:textId="77777777" w:rsidR="00223883" w:rsidRPr="002A4DD3" w:rsidRDefault="00000000">
            <w:pPr>
              <w:spacing w:after="20" w:line="240" w:lineRule="auto"/>
              <w:rPr>
                <w:rFonts w:ascii="Segoe UI" w:hAnsi="Segoe UI" w:cs="Segoe UI"/>
              </w:rPr>
            </w:pPr>
            <w:proofErr w:type="spellStart"/>
            <w:r w:rsidRPr="002A4DD3">
              <w:rPr>
                <w:rFonts w:ascii="Segoe UI" w:hAnsi="Segoe UI" w:cs="Segoe UI"/>
                <w:sz w:val="16"/>
              </w:rPr>
              <w:t>Aljazi</w:t>
            </w:r>
            <w:proofErr w:type="spellEnd"/>
            <w:r w:rsidRPr="002A4DD3">
              <w:rPr>
                <w:rFonts w:ascii="Segoe UI" w:hAnsi="Segoe UI" w:cs="Segoe UI"/>
                <w:sz w:val="16"/>
              </w:rPr>
              <w:t xml:space="preserve"> / </w:t>
            </w:r>
            <w:proofErr w:type="spellStart"/>
            <w:r w:rsidRPr="002A4DD3">
              <w:rPr>
                <w:rFonts w:ascii="Segoe UI" w:hAnsi="Segoe UI" w:cs="Segoe UI"/>
                <w:sz w:val="16"/>
              </w:rPr>
              <w:t>Buthaina</w:t>
            </w:r>
            <w:proofErr w:type="spellEnd"/>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7AB038DF" w14:textId="77777777" w:rsidR="00223883" w:rsidRPr="002A4DD3" w:rsidRDefault="00000000">
            <w:pPr>
              <w:spacing w:after="20" w:line="240" w:lineRule="auto"/>
              <w:rPr>
                <w:rFonts w:ascii="Segoe UI" w:hAnsi="Segoe UI" w:cs="Segoe UI"/>
              </w:rPr>
            </w:pPr>
            <w:r w:rsidRPr="002A4DD3">
              <w:rPr>
                <w:rFonts w:ascii="Segoe UI" w:hAnsi="Segoe UI" w:cs="Segoe UI"/>
                <w:sz w:val="16"/>
              </w:rPr>
              <w:t>2</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582C071" w14:textId="77777777" w:rsidR="00223883" w:rsidRPr="002A4DD3" w:rsidRDefault="00000000">
            <w:pPr>
              <w:spacing w:after="20" w:line="240" w:lineRule="auto"/>
              <w:rPr>
                <w:rFonts w:ascii="Segoe UI" w:hAnsi="Segoe UI" w:cs="Segoe UI"/>
              </w:rPr>
            </w:pPr>
            <w:r w:rsidRPr="002A4DD3">
              <w:rPr>
                <w:rFonts w:ascii="Segoe UI" w:hAnsi="Segoe UI" w:cs="Segoe UI"/>
                <w:sz w:val="16"/>
              </w:rPr>
              <w:t>4</w:t>
            </w:r>
          </w:p>
        </w:tc>
      </w:tr>
      <w:tr w:rsidR="00223883" w:rsidRPr="002A4DD3" w14:paraId="3F4DAC1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C80DFD8" w14:textId="77777777" w:rsidR="00223883" w:rsidRPr="002A4DD3" w:rsidRDefault="00000000">
            <w:pPr>
              <w:spacing w:after="20" w:line="240" w:lineRule="auto"/>
              <w:rPr>
                <w:rFonts w:ascii="Segoe UI" w:hAnsi="Segoe UI" w:cs="Segoe UI"/>
              </w:rPr>
            </w:pPr>
            <w:r w:rsidRPr="002A4DD3">
              <w:rPr>
                <w:rFonts w:ascii="Segoe UI" w:hAnsi="Segoe UI" w:cs="Segoe UI"/>
                <w:sz w:val="16"/>
              </w:rPr>
              <w:t>B10</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07183FF5" w14:textId="77777777" w:rsidR="00223883" w:rsidRPr="002A4DD3" w:rsidRDefault="00000000">
            <w:pPr>
              <w:spacing w:after="20" w:line="240" w:lineRule="auto"/>
              <w:rPr>
                <w:rFonts w:ascii="Segoe UI" w:hAnsi="Segoe UI" w:cs="Segoe UI"/>
              </w:rPr>
            </w:pPr>
            <w:r w:rsidRPr="002A4DD3">
              <w:rPr>
                <w:rFonts w:ascii="Segoe UI" w:hAnsi="Segoe UI" w:cs="Segoe UI"/>
                <w:sz w:val="16"/>
              </w:rPr>
              <w:t>Design procurement and record classes</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85A4F5A" w14:textId="77777777" w:rsidR="00223883" w:rsidRPr="002A4DD3" w:rsidRDefault="00000000">
            <w:pPr>
              <w:spacing w:after="20" w:line="240" w:lineRule="auto"/>
              <w:rPr>
                <w:rFonts w:ascii="Segoe UI" w:hAnsi="Segoe UI" w:cs="Segoe UI"/>
              </w:rPr>
            </w:pPr>
            <w:r w:rsidRPr="002A4DD3">
              <w:rPr>
                <w:rFonts w:ascii="Segoe UI" w:hAnsi="Segoe UI" w:cs="Segoe UI"/>
                <w:sz w:val="16"/>
              </w:rPr>
              <w:t>Dhuha / Aldana</w:t>
            </w:r>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BA3161F" w14:textId="77777777" w:rsidR="00223883" w:rsidRPr="002A4DD3" w:rsidRDefault="00000000">
            <w:pPr>
              <w:spacing w:after="20" w:line="240" w:lineRule="auto"/>
              <w:rPr>
                <w:rFonts w:ascii="Segoe UI" w:hAnsi="Segoe UI" w:cs="Segoe UI"/>
              </w:rPr>
            </w:pPr>
            <w:r w:rsidRPr="002A4DD3">
              <w:rPr>
                <w:rFonts w:ascii="Segoe UI" w:hAnsi="Segoe UI" w:cs="Segoe UI"/>
                <w:sz w:val="16"/>
              </w:rPr>
              <w:t>2</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A9488B7" w14:textId="77777777" w:rsidR="00223883" w:rsidRPr="002A4DD3" w:rsidRDefault="00000000">
            <w:pPr>
              <w:spacing w:after="20" w:line="240" w:lineRule="auto"/>
              <w:rPr>
                <w:rFonts w:ascii="Segoe UI" w:hAnsi="Segoe UI" w:cs="Segoe UI"/>
              </w:rPr>
            </w:pPr>
            <w:r w:rsidRPr="002A4DD3">
              <w:rPr>
                <w:rFonts w:ascii="Segoe UI" w:hAnsi="Segoe UI" w:cs="Segoe UI"/>
                <w:sz w:val="16"/>
              </w:rPr>
              <w:t>4</w:t>
            </w:r>
          </w:p>
        </w:tc>
      </w:tr>
      <w:tr w:rsidR="00223883" w:rsidRPr="002A4DD3" w14:paraId="7437299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1CF1558" w14:textId="77777777" w:rsidR="00223883" w:rsidRPr="002A4DD3" w:rsidRDefault="00000000">
            <w:pPr>
              <w:spacing w:after="20" w:line="240" w:lineRule="auto"/>
              <w:rPr>
                <w:rFonts w:ascii="Segoe UI" w:hAnsi="Segoe UI" w:cs="Segoe UI"/>
              </w:rPr>
            </w:pPr>
            <w:r w:rsidRPr="002A4DD3">
              <w:rPr>
                <w:rFonts w:ascii="Segoe UI" w:hAnsi="Segoe UI" w:cs="Segoe UI"/>
                <w:sz w:val="16"/>
              </w:rPr>
              <w:t>B11</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0728C8A" w14:textId="77777777" w:rsidR="00223883" w:rsidRPr="002A4DD3" w:rsidRDefault="00000000">
            <w:pPr>
              <w:spacing w:after="20" w:line="240" w:lineRule="auto"/>
              <w:rPr>
                <w:rFonts w:ascii="Segoe UI" w:hAnsi="Segoe UI" w:cs="Segoe UI"/>
              </w:rPr>
            </w:pPr>
            <w:r w:rsidRPr="002A4DD3">
              <w:rPr>
                <w:rFonts w:ascii="Segoe UI" w:hAnsi="Segoe UI" w:cs="Segoe UI"/>
                <w:sz w:val="16"/>
              </w:rPr>
              <w:t>Design application responsibilities</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5864D1E" w14:textId="77777777" w:rsidR="00223883" w:rsidRPr="002A4DD3" w:rsidRDefault="00000000">
            <w:pPr>
              <w:spacing w:after="20" w:line="240" w:lineRule="auto"/>
              <w:rPr>
                <w:rFonts w:ascii="Segoe UI" w:hAnsi="Segoe UI" w:cs="Segoe UI"/>
              </w:rPr>
            </w:pPr>
            <w:proofErr w:type="spellStart"/>
            <w:r w:rsidRPr="002A4DD3">
              <w:rPr>
                <w:rFonts w:ascii="Segoe UI" w:hAnsi="Segoe UI" w:cs="Segoe UI"/>
                <w:sz w:val="16"/>
              </w:rPr>
              <w:t>Buthaina</w:t>
            </w:r>
            <w:proofErr w:type="spellEnd"/>
            <w:r w:rsidRPr="002A4DD3">
              <w:rPr>
                <w:rFonts w:ascii="Segoe UI" w:hAnsi="Segoe UI" w:cs="Segoe UI"/>
                <w:sz w:val="16"/>
              </w:rPr>
              <w:t xml:space="preserve"> / </w:t>
            </w:r>
            <w:proofErr w:type="spellStart"/>
            <w:r w:rsidRPr="002A4DD3">
              <w:rPr>
                <w:rFonts w:ascii="Segoe UI" w:hAnsi="Segoe UI" w:cs="Segoe UI"/>
                <w:sz w:val="16"/>
              </w:rPr>
              <w:t>Aljazi</w:t>
            </w:r>
            <w:proofErr w:type="spellEnd"/>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C496092" w14:textId="77777777" w:rsidR="00223883" w:rsidRPr="002A4DD3" w:rsidRDefault="00000000">
            <w:pPr>
              <w:spacing w:after="20" w:line="240" w:lineRule="auto"/>
              <w:rPr>
                <w:rFonts w:ascii="Segoe UI" w:hAnsi="Segoe UI" w:cs="Segoe UI"/>
              </w:rPr>
            </w:pPr>
            <w:r w:rsidRPr="002A4DD3">
              <w:rPr>
                <w:rFonts w:ascii="Segoe UI" w:hAnsi="Segoe UI" w:cs="Segoe UI"/>
                <w:sz w:val="16"/>
              </w:rPr>
              <w:t>2</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60AB7B9" w14:textId="77777777" w:rsidR="00223883" w:rsidRPr="002A4DD3" w:rsidRDefault="00000000">
            <w:pPr>
              <w:spacing w:after="20" w:line="240" w:lineRule="auto"/>
              <w:rPr>
                <w:rFonts w:ascii="Segoe UI" w:hAnsi="Segoe UI" w:cs="Segoe UI"/>
              </w:rPr>
            </w:pPr>
            <w:r w:rsidRPr="002A4DD3">
              <w:rPr>
                <w:rFonts w:ascii="Segoe UI" w:hAnsi="Segoe UI" w:cs="Segoe UI"/>
                <w:sz w:val="16"/>
              </w:rPr>
              <w:t>3</w:t>
            </w:r>
          </w:p>
        </w:tc>
      </w:tr>
      <w:tr w:rsidR="00223883" w:rsidRPr="002A4DD3" w14:paraId="44A9554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03448471" w14:textId="77777777" w:rsidR="00223883" w:rsidRPr="002A4DD3" w:rsidRDefault="00000000">
            <w:pPr>
              <w:spacing w:after="20" w:line="240" w:lineRule="auto"/>
              <w:rPr>
                <w:rFonts w:ascii="Segoe UI" w:hAnsi="Segoe UI" w:cs="Segoe UI"/>
              </w:rPr>
            </w:pPr>
            <w:r w:rsidRPr="002A4DD3">
              <w:rPr>
                <w:rFonts w:ascii="Segoe UI" w:hAnsi="Segoe UI" w:cs="Segoe UI"/>
                <w:sz w:val="16"/>
              </w:rPr>
              <w:t>B12</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7699A835" w14:textId="77777777" w:rsidR="00223883" w:rsidRPr="002A4DD3" w:rsidRDefault="00000000">
            <w:pPr>
              <w:spacing w:after="20" w:line="240" w:lineRule="auto"/>
              <w:rPr>
                <w:rFonts w:ascii="Segoe UI" w:hAnsi="Segoe UI" w:cs="Segoe UI"/>
              </w:rPr>
            </w:pPr>
            <w:r w:rsidRPr="002A4DD3">
              <w:rPr>
                <w:rFonts w:ascii="Segoe UI" w:hAnsi="Segoe UI" w:cs="Segoe UI"/>
                <w:sz w:val="16"/>
              </w:rPr>
              <w:t>Check traceability and model consistency</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7FD6EC31" w14:textId="77777777" w:rsidR="00223883" w:rsidRPr="002A4DD3" w:rsidRDefault="00000000">
            <w:pPr>
              <w:spacing w:after="20" w:line="240" w:lineRule="auto"/>
              <w:rPr>
                <w:rFonts w:ascii="Segoe UI" w:hAnsi="Segoe UI" w:cs="Segoe UI"/>
              </w:rPr>
            </w:pPr>
            <w:r w:rsidRPr="002A4DD3">
              <w:rPr>
                <w:rFonts w:ascii="Segoe UI" w:hAnsi="Segoe UI" w:cs="Segoe UI"/>
                <w:sz w:val="16"/>
              </w:rPr>
              <w:t>Aldana / Dhuha</w:t>
            </w:r>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73301D24" w14:textId="77777777" w:rsidR="00223883" w:rsidRPr="002A4DD3" w:rsidRDefault="00000000">
            <w:pPr>
              <w:spacing w:after="20" w:line="240" w:lineRule="auto"/>
              <w:rPr>
                <w:rFonts w:ascii="Segoe UI" w:hAnsi="Segoe UI" w:cs="Segoe UI"/>
              </w:rPr>
            </w:pPr>
            <w:r w:rsidRPr="002A4DD3">
              <w:rPr>
                <w:rFonts w:ascii="Segoe UI" w:hAnsi="Segoe UI" w:cs="Segoe UI"/>
                <w:sz w:val="16"/>
              </w:rPr>
              <w:t>2</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7DAEC56" w14:textId="77777777" w:rsidR="00223883" w:rsidRPr="002A4DD3" w:rsidRDefault="00000000">
            <w:pPr>
              <w:spacing w:after="20" w:line="240" w:lineRule="auto"/>
              <w:rPr>
                <w:rFonts w:ascii="Segoe UI" w:hAnsi="Segoe UI" w:cs="Segoe UI"/>
              </w:rPr>
            </w:pPr>
            <w:r w:rsidRPr="002A4DD3">
              <w:rPr>
                <w:rFonts w:ascii="Segoe UI" w:hAnsi="Segoe UI" w:cs="Segoe UI"/>
                <w:sz w:val="16"/>
              </w:rPr>
              <w:t>3</w:t>
            </w:r>
          </w:p>
        </w:tc>
      </w:tr>
      <w:tr w:rsidR="00223883" w:rsidRPr="002A4DD3" w14:paraId="65EB217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F38EA1F" w14:textId="77777777" w:rsidR="00223883" w:rsidRPr="002A4DD3" w:rsidRDefault="00000000">
            <w:pPr>
              <w:spacing w:after="20" w:line="240" w:lineRule="auto"/>
              <w:rPr>
                <w:rFonts w:ascii="Segoe UI" w:hAnsi="Segoe UI" w:cs="Segoe UI"/>
              </w:rPr>
            </w:pPr>
            <w:r w:rsidRPr="002A4DD3">
              <w:rPr>
                <w:rFonts w:ascii="Segoe UI" w:hAnsi="Segoe UI" w:cs="Segoe UI"/>
                <w:sz w:val="16"/>
              </w:rPr>
              <w:t>B13</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357A67A0" w14:textId="77777777" w:rsidR="00223883" w:rsidRPr="002A4DD3" w:rsidRDefault="00000000">
            <w:pPr>
              <w:spacing w:after="20" w:line="240" w:lineRule="auto"/>
              <w:rPr>
                <w:rFonts w:ascii="Segoe UI" w:hAnsi="Segoe UI" w:cs="Segoe UI"/>
              </w:rPr>
            </w:pPr>
            <w:r w:rsidRPr="002A4DD3">
              <w:rPr>
                <w:rFonts w:ascii="Segoe UI" w:hAnsi="Segoe UI" w:cs="Segoe UI"/>
                <w:sz w:val="16"/>
              </w:rPr>
              <w:t>Integrate report and native Visual Paradigm project</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33E64017" w14:textId="77777777" w:rsidR="00223883" w:rsidRPr="002A4DD3" w:rsidRDefault="00000000">
            <w:pPr>
              <w:spacing w:after="20" w:line="240" w:lineRule="auto"/>
              <w:rPr>
                <w:rFonts w:ascii="Segoe UI" w:hAnsi="Segoe UI" w:cs="Segoe UI"/>
              </w:rPr>
            </w:pPr>
            <w:proofErr w:type="spellStart"/>
            <w:r w:rsidRPr="002A4DD3">
              <w:rPr>
                <w:rFonts w:ascii="Segoe UI" w:hAnsi="Segoe UI" w:cs="Segoe UI"/>
                <w:sz w:val="16"/>
              </w:rPr>
              <w:t>Aljazi</w:t>
            </w:r>
            <w:proofErr w:type="spellEnd"/>
            <w:r w:rsidRPr="002A4DD3">
              <w:rPr>
                <w:rFonts w:ascii="Segoe UI" w:hAnsi="Segoe UI" w:cs="Segoe UI"/>
                <w:sz w:val="16"/>
              </w:rPr>
              <w:t xml:space="preserve"> / Aldana</w:t>
            </w:r>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3357977" w14:textId="77777777" w:rsidR="00223883" w:rsidRPr="002A4DD3" w:rsidRDefault="00000000">
            <w:pPr>
              <w:spacing w:after="20" w:line="240" w:lineRule="auto"/>
              <w:rPr>
                <w:rFonts w:ascii="Segoe UI" w:hAnsi="Segoe UI" w:cs="Segoe UI"/>
              </w:rPr>
            </w:pPr>
            <w:r w:rsidRPr="002A4DD3">
              <w:rPr>
                <w:rFonts w:ascii="Segoe UI" w:hAnsi="Segoe UI" w:cs="Segoe UI"/>
                <w:sz w:val="16"/>
              </w:rPr>
              <w:t>2</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5818C2B" w14:textId="77777777" w:rsidR="00223883" w:rsidRPr="002A4DD3" w:rsidRDefault="00000000">
            <w:pPr>
              <w:spacing w:after="20" w:line="240" w:lineRule="auto"/>
              <w:rPr>
                <w:rFonts w:ascii="Segoe UI" w:hAnsi="Segoe UI" w:cs="Segoe UI"/>
              </w:rPr>
            </w:pPr>
            <w:r w:rsidRPr="002A4DD3">
              <w:rPr>
                <w:rFonts w:ascii="Segoe UI" w:hAnsi="Segoe UI" w:cs="Segoe UI"/>
                <w:sz w:val="16"/>
              </w:rPr>
              <w:t>3</w:t>
            </w:r>
          </w:p>
        </w:tc>
      </w:tr>
      <w:tr w:rsidR="00223883" w:rsidRPr="002A4DD3" w14:paraId="41ABB66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086FB5E4" w14:textId="77777777" w:rsidR="00223883" w:rsidRPr="002A4DD3" w:rsidRDefault="00000000">
            <w:pPr>
              <w:spacing w:after="20" w:line="240" w:lineRule="auto"/>
              <w:rPr>
                <w:rFonts w:ascii="Segoe UI" w:hAnsi="Segoe UI" w:cs="Segoe UI"/>
              </w:rPr>
            </w:pPr>
            <w:r w:rsidRPr="002A4DD3">
              <w:rPr>
                <w:rFonts w:ascii="Segoe UI" w:hAnsi="Segoe UI" w:cs="Segoe UI"/>
                <w:sz w:val="16"/>
              </w:rPr>
              <w:t>B14</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0A18F45" w14:textId="77777777" w:rsidR="00223883" w:rsidRPr="002A4DD3" w:rsidRDefault="00000000">
            <w:pPr>
              <w:spacing w:after="20" w:line="240" w:lineRule="auto"/>
              <w:rPr>
                <w:rFonts w:ascii="Segoe UI" w:hAnsi="Segoe UI" w:cs="Segoe UI"/>
              </w:rPr>
            </w:pPr>
            <w:r w:rsidRPr="002A4DD3">
              <w:rPr>
                <w:rFonts w:ascii="Segoe UI" w:hAnsi="Segoe UI" w:cs="Segoe UI"/>
                <w:sz w:val="16"/>
              </w:rPr>
              <w:t>Capture evidence and validate repository files</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10220B0" w14:textId="77777777" w:rsidR="00223883" w:rsidRPr="002A4DD3" w:rsidRDefault="00000000">
            <w:pPr>
              <w:spacing w:after="20" w:line="240" w:lineRule="auto"/>
              <w:rPr>
                <w:rFonts w:ascii="Segoe UI" w:hAnsi="Segoe UI" w:cs="Segoe UI"/>
              </w:rPr>
            </w:pPr>
            <w:r w:rsidRPr="002A4DD3">
              <w:rPr>
                <w:rFonts w:ascii="Segoe UI" w:hAnsi="Segoe UI" w:cs="Segoe UI"/>
                <w:sz w:val="16"/>
              </w:rPr>
              <w:t xml:space="preserve">Dhuha / </w:t>
            </w:r>
            <w:proofErr w:type="spellStart"/>
            <w:r w:rsidRPr="002A4DD3">
              <w:rPr>
                <w:rFonts w:ascii="Segoe UI" w:hAnsi="Segoe UI" w:cs="Segoe UI"/>
                <w:sz w:val="16"/>
              </w:rPr>
              <w:t>Aljazi</w:t>
            </w:r>
            <w:proofErr w:type="spellEnd"/>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9ACB284" w14:textId="77777777" w:rsidR="00223883" w:rsidRPr="002A4DD3" w:rsidRDefault="00000000">
            <w:pPr>
              <w:spacing w:after="20" w:line="240" w:lineRule="auto"/>
              <w:rPr>
                <w:rFonts w:ascii="Segoe UI" w:hAnsi="Segoe UI" w:cs="Segoe UI"/>
              </w:rPr>
            </w:pPr>
            <w:r w:rsidRPr="002A4DD3">
              <w:rPr>
                <w:rFonts w:ascii="Segoe UI" w:hAnsi="Segoe UI" w:cs="Segoe UI"/>
                <w:sz w:val="16"/>
              </w:rPr>
              <w:t>2</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1493CBC" w14:textId="77777777" w:rsidR="00223883" w:rsidRPr="002A4DD3" w:rsidRDefault="00000000">
            <w:pPr>
              <w:spacing w:after="20" w:line="240" w:lineRule="auto"/>
              <w:rPr>
                <w:rFonts w:ascii="Segoe UI" w:hAnsi="Segoe UI" w:cs="Segoe UI"/>
              </w:rPr>
            </w:pPr>
            <w:r w:rsidRPr="002A4DD3">
              <w:rPr>
                <w:rFonts w:ascii="Segoe UI" w:hAnsi="Segoe UI" w:cs="Segoe UI"/>
                <w:sz w:val="16"/>
              </w:rPr>
              <w:t>3</w:t>
            </w:r>
          </w:p>
        </w:tc>
      </w:tr>
      <w:tr w:rsidR="00223883" w:rsidRPr="002A4DD3" w14:paraId="5FDA5475"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7381CA3C" w14:textId="77777777" w:rsidR="00223883" w:rsidRPr="002A4DD3" w:rsidRDefault="00000000">
            <w:pPr>
              <w:spacing w:after="20" w:line="240" w:lineRule="auto"/>
              <w:rPr>
                <w:rFonts w:ascii="Segoe UI" w:hAnsi="Segoe UI" w:cs="Segoe UI"/>
              </w:rPr>
            </w:pPr>
            <w:r w:rsidRPr="002A4DD3">
              <w:rPr>
                <w:rFonts w:ascii="Segoe UI" w:hAnsi="Segoe UI" w:cs="Segoe UI"/>
                <w:sz w:val="16"/>
              </w:rPr>
              <w:t>B15</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53855CF" w14:textId="77777777" w:rsidR="00223883" w:rsidRPr="002A4DD3" w:rsidRDefault="00000000">
            <w:pPr>
              <w:spacing w:after="20" w:line="240" w:lineRule="auto"/>
              <w:rPr>
                <w:rFonts w:ascii="Segoe UI" w:hAnsi="Segoe UI" w:cs="Segoe UI"/>
              </w:rPr>
            </w:pPr>
            <w:r w:rsidRPr="002A4DD3">
              <w:rPr>
                <w:rFonts w:ascii="Segoe UI" w:hAnsi="Segoe UI" w:cs="Segoe UI"/>
                <w:sz w:val="16"/>
              </w:rPr>
              <w:t>Conduct Sprint 2 review and retrospective</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D40C355" w14:textId="77777777" w:rsidR="00223883" w:rsidRPr="002A4DD3" w:rsidRDefault="00000000">
            <w:pPr>
              <w:spacing w:after="20" w:line="240" w:lineRule="auto"/>
              <w:rPr>
                <w:rFonts w:ascii="Segoe UI" w:hAnsi="Segoe UI" w:cs="Segoe UI"/>
              </w:rPr>
            </w:pPr>
            <w:proofErr w:type="spellStart"/>
            <w:r w:rsidRPr="002A4DD3">
              <w:rPr>
                <w:rFonts w:ascii="Segoe UI" w:hAnsi="Segoe UI" w:cs="Segoe UI"/>
                <w:sz w:val="16"/>
              </w:rPr>
              <w:t>Buthaina</w:t>
            </w:r>
            <w:proofErr w:type="spellEnd"/>
            <w:r w:rsidRPr="002A4DD3">
              <w:rPr>
                <w:rFonts w:ascii="Segoe UI" w:hAnsi="Segoe UI" w:cs="Segoe UI"/>
                <w:sz w:val="16"/>
              </w:rPr>
              <w:t xml:space="preserve"> / Dhuha</w:t>
            </w:r>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8928B9D" w14:textId="77777777" w:rsidR="00223883" w:rsidRPr="002A4DD3" w:rsidRDefault="00000000">
            <w:pPr>
              <w:spacing w:after="20" w:line="240" w:lineRule="auto"/>
              <w:rPr>
                <w:rFonts w:ascii="Segoe UI" w:hAnsi="Segoe UI" w:cs="Segoe UI"/>
              </w:rPr>
            </w:pPr>
            <w:r w:rsidRPr="002A4DD3">
              <w:rPr>
                <w:rFonts w:ascii="Segoe UI" w:hAnsi="Segoe UI" w:cs="Segoe UI"/>
                <w:sz w:val="16"/>
              </w:rPr>
              <w:t>2</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902EA10" w14:textId="77777777" w:rsidR="00223883" w:rsidRPr="002A4DD3" w:rsidRDefault="00000000">
            <w:pPr>
              <w:spacing w:after="20" w:line="240" w:lineRule="auto"/>
              <w:rPr>
                <w:rFonts w:ascii="Segoe UI" w:hAnsi="Segoe UI" w:cs="Segoe UI"/>
              </w:rPr>
            </w:pPr>
            <w:r w:rsidRPr="002A4DD3">
              <w:rPr>
                <w:rFonts w:ascii="Segoe UI" w:hAnsi="Segoe UI" w:cs="Segoe UI"/>
                <w:sz w:val="16"/>
              </w:rPr>
              <w:t>2</w:t>
            </w:r>
          </w:p>
        </w:tc>
      </w:tr>
      <w:tr w:rsidR="00223883" w:rsidRPr="002A4DD3" w14:paraId="3A96885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5E6F4E1" w14:textId="77777777" w:rsidR="00223883" w:rsidRPr="002A4DD3" w:rsidRDefault="00000000">
            <w:pPr>
              <w:spacing w:after="20" w:line="240" w:lineRule="auto"/>
              <w:rPr>
                <w:rFonts w:ascii="Segoe UI" w:hAnsi="Segoe UI" w:cs="Segoe UI"/>
              </w:rPr>
            </w:pPr>
            <w:r w:rsidRPr="002A4DD3">
              <w:rPr>
                <w:rFonts w:ascii="Segoe UI" w:hAnsi="Segoe UI" w:cs="Segoe UI"/>
                <w:sz w:val="16"/>
              </w:rPr>
              <w:t>B16</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84D368E" w14:textId="77777777" w:rsidR="00223883" w:rsidRPr="002A4DD3" w:rsidRDefault="00000000">
            <w:pPr>
              <w:spacing w:after="20" w:line="240" w:lineRule="auto"/>
              <w:rPr>
                <w:rFonts w:ascii="Segoe UI" w:hAnsi="Segoe UI" w:cs="Segoe UI"/>
              </w:rPr>
            </w:pPr>
            <w:r w:rsidRPr="002A4DD3">
              <w:rPr>
                <w:rFonts w:ascii="Segoe UI" w:hAnsi="Segoe UI" w:cs="Segoe UI"/>
                <w:sz w:val="16"/>
              </w:rPr>
              <w:t>Verify final release files and submission links</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5329EC1" w14:textId="77777777" w:rsidR="00223883" w:rsidRPr="002A4DD3" w:rsidRDefault="00000000">
            <w:pPr>
              <w:spacing w:after="20" w:line="240" w:lineRule="auto"/>
              <w:rPr>
                <w:rFonts w:ascii="Segoe UI" w:hAnsi="Segoe UI" w:cs="Segoe UI"/>
              </w:rPr>
            </w:pPr>
            <w:r w:rsidRPr="002A4DD3">
              <w:rPr>
                <w:rFonts w:ascii="Segoe UI" w:hAnsi="Segoe UI" w:cs="Segoe UI"/>
                <w:sz w:val="16"/>
              </w:rPr>
              <w:t xml:space="preserve">Aldana / </w:t>
            </w:r>
            <w:proofErr w:type="spellStart"/>
            <w:r w:rsidRPr="002A4DD3">
              <w:rPr>
                <w:rFonts w:ascii="Segoe UI" w:hAnsi="Segoe UI" w:cs="Segoe UI"/>
                <w:sz w:val="16"/>
              </w:rPr>
              <w:t>Buthaina</w:t>
            </w:r>
            <w:proofErr w:type="spellEnd"/>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20142A7" w14:textId="77777777" w:rsidR="00223883" w:rsidRPr="002A4DD3" w:rsidRDefault="00000000">
            <w:pPr>
              <w:spacing w:after="20" w:line="240" w:lineRule="auto"/>
              <w:rPr>
                <w:rFonts w:ascii="Segoe UI" w:hAnsi="Segoe UI" w:cs="Segoe UI"/>
              </w:rPr>
            </w:pPr>
            <w:r w:rsidRPr="002A4DD3">
              <w:rPr>
                <w:rFonts w:ascii="Segoe UI" w:hAnsi="Segoe UI" w:cs="Segoe UI"/>
                <w:sz w:val="16"/>
              </w:rPr>
              <w:t>2</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566FA20" w14:textId="77777777" w:rsidR="00223883" w:rsidRPr="002A4DD3" w:rsidRDefault="00000000">
            <w:pPr>
              <w:spacing w:after="20" w:line="240" w:lineRule="auto"/>
              <w:rPr>
                <w:rFonts w:ascii="Segoe UI" w:hAnsi="Segoe UI" w:cs="Segoe UI"/>
              </w:rPr>
            </w:pPr>
            <w:r w:rsidRPr="002A4DD3">
              <w:rPr>
                <w:rFonts w:ascii="Segoe UI" w:hAnsi="Segoe UI" w:cs="Segoe UI"/>
                <w:sz w:val="16"/>
              </w:rPr>
              <w:t>2</w:t>
            </w:r>
          </w:p>
        </w:tc>
      </w:tr>
    </w:tbl>
    <w:p w14:paraId="3BF8A4CE" w14:textId="77777777" w:rsidR="00223883" w:rsidRPr="002A4DD3" w:rsidRDefault="00000000">
      <w:pPr>
        <w:spacing w:after="60" w:line="252" w:lineRule="auto"/>
        <w:rPr>
          <w:rFonts w:ascii="Segoe UI" w:hAnsi="Segoe UI" w:cs="Segoe UI"/>
        </w:rPr>
      </w:pPr>
      <w:r w:rsidRPr="002A4DD3">
        <w:rPr>
          <w:rFonts w:ascii="Segoe UI" w:eastAsia="Aptos" w:hAnsi="Segoe UI" w:cs="Segoe UI"/>
          <w:color w:val="1F2D3D"/>
          <w:sz w:val="19"/>
        </w:rPr>
        <w:t>The backlog below is the agreed working plan for the two Sprints. Each item has one owner and a different reviewer, with estimates and Sprint allocation. GitHub issue numbers, labels, milestone links and final status must reflect the team’s actual repository activity.</w:t>
      </w:r>
    </w:p>
    <w:tbl>
      <w:tblPr>
        <w:tblW w:w="0" w:type="auto"/>
        <w:jc w:val="center"/>
        <w:tblLayout w:type="fixed"/>
        <w:tblLook w:val="04A0" w:firstRow="1" w:lastRow="0" w:firstColumn="1" w:lastColumn="0" w:noHBand="0" w:noVBand="1"/>
      </w:tblPr>
      <w:tblGrid>
        <w:gridCol w:w="1440"/>
        <w:gridCol w:w="2016"/>
        <w:gridCol w:w="6912"/>
      </w:tblGrid>
      <w:tr w:rsidR="00223883" w:rsidRPr="002A4DD3" w14:paraId="2626C020"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E6ECF2"/>
            <w:tcMar>
              <w:top w:w="40" w:type="dxa"/>
              <w:left w:w="70" w:type="dxa"/>
              <w:bottom w:w="40" w:type="dxa"/>
              <w:right w:w="70" w:type="dxa"/>
            </w:tcMar>
            <w:vAlign w:val="center"/>
          </w:tcPr>
          <w:p w14:paraId="4CD745B5" w14:textId="77777777" w:rsidR="00223883" w:rsidRPr="002A4DD3" w:rsidRDefault="00000000">
            <w:pPr>
              <w:spacing w:after="20" w:line="240" w:lineRule="auto"/>
              <w:rPr>
                <w:rFonts w:ascii="Segoe UI" w:hAnsi="Segoe UI" w:cs="Segoe UI"/>
              </w:rPr>
            </w:pPr>
            <w:r w:rsidRPr="002A4DD3">
              <w:rPr>
                <w:rFonts w:ascii="Segoe UI" w:hAnsi="Segoe UI" w:cs="Segoe UI"/>
                <w:sz w:val="16"/>
              </w:rPr>
              <w:t>Member</w:t>
            </w:r>
          </w:p>
        </w:tc>
        <w:tc>
          <w:tcPr>
            <w:tcW w:w="2016" w:type="dxa"/>
            <w:tcBorders>
              <w:top w:val="single" w:sz="4" w:space="0" w:color="D9D9D9"/>
              <w:left w:val="single" w:sz="4" w:space="0" w:color="D9D9D9"/>
              <w:bottom w:val="single" w:sz="4" w:space="0" w:color="D9D9D9"/>
              <w:right w:val="single" w:sz="4" w:space="0" w:color="D9D9D9"/>
            </w:tcBorders>
            <w:shd w:val="clear" w:color="auto" w:fill="E6ECF2"/>
            <w:tcMar>
              <w:top w:w="40" w:type="dxa"/>
              <w:left w:w="70" w:type="dxa"/>
              <w:bottom w:w="40" w:type="dxa"/>
              <w:right w:w="70" w:type="dxa"/>
            </w:tcMar>
            <w:vAlign w:val="center"/>
          </w:tcPr>
          <w:p w14:paraId="799A068B" w14:textId="77777777" w:rsidR="00223883" w:rsidRPr="002A4DD3" w:rsidRDefault="00000000">
            <w:pPr>
              <w:spacing w:after="20" w:line="240" w:lineRule="auto"/>
              <w:rPr>
                <w:rFonts w:ascii="Segoe UI" w:hAnsi="Segoe UI" w:cs="Segoe UI"/>
              </w:rPr>
            </w:pPr>
            <w:r w:rsidRPr="002A4DD3">
              <w:rPr>
                <w:rFonts w:ascii="Segoe UI" w:hAnsi="Segoe UI" w:cs="Segoe UI"/>
                <w:sz w:val="16"/>
              </w:rPr>
              <w:t>Planned hours</w:t>
            </w:r>
          </w:p>
        </w:tc>
        <w:tc>
          <w:tcPr>
            <w:tcW w:w="6912" w:type="dxa"/>
            <w:tcBorders>
              <w:top w:val="single" w:sz="4" w:space="0" w:color="D9D9D9"/>
              <w:left w:val="single" w:sz="4" w:space="0" w:color="D9D9D9"/>
              <w:bottom w:val="single" w:sz="4" w:space="0" w:color="D9D9D9"/>
              <w:right w:val="single" w:sz="4" w:space="0" w:color="D9D9D9"/>
            </w:tcBorders>
            <w:shd w:val="clear" w:color="auto" w:fill="E6ECF2"/>
            <w:tcMar>
              <w:top w:w="40" w:type="dxa"/>
              <w:left w:w="70" w:type="dxa"/>
              <w:bottom w:w="40" w:type="dxa"/>
              <w:right w:w="70" w:type="dxa"/>
            </w:tcMar>
            <w:vAlign w:val="center"/>
          </w:tcPr>
          <w:p w14:paraId="24FA01E0" w14:textId="77777777" w:rsidR="00223883" w:rsidRPr="002A4DD3" w:rsidRDefault="00000000">
            <w:pPr>
              <w:spacing w:after="20" w:line="240" w:lineRule="auto"/>
              <w:rPr>
                <w:rFonts w:ascii="Segoe UI" w:hAnsi="Segoe UI" w:cs="Segoe UI"/>
              </w:rPr>
            </w:pPr>
            <w:r w:rsidRPr="002A4DD3">
              <w:rPr>
                <w:rFonts w:ascii="Segoe UI" w:hAnsi="Segoe UI" w:cs="Segoe UI"/>
                <w:sz w:val="16"/>
              </w:rPr>
              <w:t>Substantive peer reviews</w:t>
            </w:r>
          </w:p>
        </w:tc>
      </w:tr>
      <w:tr w:rsidR="00223883" w:rsidRPr="002A4DD3" w14:paraId="5F1108BF"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37A5459F" w14:textId="77777777" w:rsidR="00223883" w:rsidRPr="002A4DD3" w:rsidRDefault="00000000">
            <w:pPr>
              <w:spacing w:after="20" w:line="240" w:lineRule="auto"/>
              <w:rPr>
                <w:rFonts w:ascii="Segoe UI" w:hAnsi="Segoe UI" w:cs="Segoe UI"/>
              </w:rPr>
            </w:pPr>
            <w:proofErr w:type="spellStart"/>
            <w:r w:rsidRPr="002A4DD3">
              <w:rPr>
                <w:rFonts w:ascii="Segoe UI" w:hAnsi="Segoe UI" w:cs="Segoe UI"/>
                <w:sz w:val="16"/>
              </w:rPr>
              <w:t>Aljazi</w:t>
            </w:r>
            <w:proofErr w:type="spellEnd"/>
          </w:p>
        </w:tc>
        <w:tc>
          <w:tcPr>
            <w:tcW w:w="2016"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A6CAEDD" w14:textId="77777777" w:rsidR="00223883" w:rsidRPr="002A4DD3" w:rsidRDefault="00000000">
            <w:pPr>
              <w:spacing w:after="20" w:line="240" w:lineRule="auto"/>
              <w:rPr>
                <w:rFonts w:ascii="Segoe UI" w:hAnsi="Segoe UI" w:cs="Segoe UI"/>
              </w:rPr>
            </w:pPr>
            <w:r w:rsidRPr="002A4DD3">
              <w:rPr>
                <w:rFonts w:ascii="Segoe UI" w:hAnsi="Segoe UI" w:cs="Segoe UI"/>
                <w:sz w:val="16"/>
              </w:rPr>
              <w:t>12</w:t>
            </w:r>
          </w:p>
        </w:tc>
        <w:tc>
          <w:tcPr>
            <w:tcW w:w="691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67D46C7" w14:textId="77777777" w:rsidR="00223883" w:rsidRPr="002A4DD3" w:rsidRDefault="00000000">
            <w:pPr>
              <w:spacing w:after="20" w:line="240" w:lineRule="auto"/>
              <w:rPr>
                <w:rFonts w:ascii="Segoe UI" w:hAnsi="Segoe UI" w:cs="Segoe UI"/>
              </w:rPr>
            </w:pPr>
            <w:r w:rsidRPr="002A4DD3">
              <w:rPr>
                <w:rFonts w:ascii="Segoe UI" w:hAnsi="Segoe UI" w:cs="Segoe UI"/>
                <w:sz w:val="16"/>
              </w:rPr>
              <w:t>B04, B08, B11, B14</w:t>
            </w:r>
          </w:p>
        </w:tc>
      </w:tr>
      <w:tr w:rsidR="00223883" w:rsidRPr="002A4DD3" w14:paraId="224B24DA"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B897A07" w14:textId="77777777" w:rsidR="00223883" w:rsidRPr="002A4DD3" w:rsidRDefault="00000000">
            <w:pPr>
              <w:spacing w:after="20" w:line="240" w:lineRule="auto"/>
              <w:rPr>
                <w:rFonts w:ascii="Segoe UI" w:hAnsi="Segoe UI" w:cs="Segoe UI"/>
              </w:rPr>
            </w:pPr>
            <w:r w:rsidRPr="002A4DD3">
              <w:rPr>
                <w:rFonts w:ascii="Segoe UI" w:hAnsi="Segoe UI" w:cs="Segoe UI"/>
                <w:sz w:val="16"/>
              </w:rPr>
              <w:t>Dhuha</w:t>
            </w:r>
          </w:p>
        </w:tc>
        <w:tc>
          <w:tcPr>
            <w:tcW w:w="2016"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41B34EF" w14:textId="77777777" w:rsidR="00223883" w:rsidRPr="002A4DD3" w:rsidRDefault="00000000">
            <w:pPr>
              <w:spacing w:after="20" w:line="240" w:lineRule="auto"/>
              <w:rPr>
                <w:rFonts w:ascii="Segoe UI" w:hAnsi="Segoe UI" w:cs="Segoe UI"/>
              </w:rPr>
            </w:pPr>
            <w:r w:rsidRPr="002A4DD3">
              <w:rPr>
                <w:rFonts w:ascii="Segoe UI" w:hAnsi="Segoe UI" w:cs="Segoe UI"/>
                <w:sz w:val="16"/>
              </w:rPr>
              <w:t>13</w:t>
            </w:r>
          </w:p>
        </w:tc>
        <w:tc>
          <w:tcPr>
            <w:tcW w:w="691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32CA9F39" w14:textId="77777777" w:rsidR="00223883" w:rsidRPr="002A4DD3" w:rsidRDefault="00000000">
            <w:pPr>
              <w:spacing w:after="20" w:line="240" w:lineRule="auto"/>
              <w:rPr>
                <w:rFonts w:ascii="Segoe UI" w:hAnsi="Segoe UI" w:cs="Segoe UI"/>
              </w:rPr>
            </w:pPr>
            <w:r w:rsidRPr="002A4DD3">
              <w:rPr>
                <w:rFonts w:ascii="Segoe UI" w:hAnsi="Segoe UI" w:cs="Segoe UI"/>
                <w:sz w:val="16"/>
              </w:rPr>
              <w:t>B01, B05, B12, B15</w:t>
            </w:r>
          </w:p>
        </w:tc>
      </w:tr>
      <w:tr w:rsidR="00223883" w:rsidRPr="002A4DD3" w14:paraId="457AA2B6"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37D17C30" w14:textId="77777777" w:rsidR="00223883" w:rsidRPr="002A4DD3" w:rsidRDefault="00000000">
            <w:pPr>
              <w:spacing w:after="20" w:line="240" w:lineRule="auto"/>
              <w:rPr>
                <w:rFonts w:ascii="Segoe UI" w:hAnsi="Segoe UI" w:cs="Segoe UI"/>
              </w:rPr>
            </w:pPr>
            <w:proofErr w:type="spellStart"/>
            <w:r w:rsidRPr="002A4DD3">
              <w:rPr>
                <w:rFonts w:ascii="Segoe UI" w:hAnsi="Segoe UI" w:cs="Segoe UI"/>
                <w:sz w:val="16"/>
              </w:rPr>
              <w:t>Buthaina</w:t>
            </w:r>
            <w:proofErr w:type="spellEnd"/>
          </w:p>
        </w:tc>
        <w:tc>
          <w:tcPr>
            <w:tcW w:w="2016"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7A9611BB" w14:textId="77777777" w:rsidR="00223883" w:rsidRPr="002A4DD3" w:rsidRDefault="00000000">
            <w:pPr>
              <w:spacing w:after="20" w:line="240" w:lineRule="auto"/>
              <w:rPr>
                <w:rFonts w:ascii="Segoe UI" w:hAnsi="Segoe UI" w:cs="Segoe UI"/>
              </w:rPr>
            </w:pPr>
            <w:r w:rsidRPr="002A4DD3">
              <w:rPr>
                <w:rFonts w:ascii="Segoe UI" w:hAnsi="Segoe UI" w:cs="Segoe UI"/>
                <w:sz w:val="16"/>
              </w:rPr>
              <w:t>12</w:t>
            </w:r>
          </w:p>
        </w:tc>
        <w:tc>
          <w:tcPr>
            <w:tcW w:w="691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A331A08" w14:textId="77777777" w:rsidR="00223883" w:rsidRPr="002A4DD3" w:rsidRDefault="00000000">
            <w:pPr>
              <w:spacing w:after="20" w:line="240" w:lineRule="auto"/>
              <w:rPr>
                <w:rFonts w:ascii="Segoe UI" w:hAnsi="Segoe UI" w:cs="Segoe UI"/>
              </w:rPr>
            </w:pPr>
            <w:r w:rsidRPr="002A4DD3">
              <w:rPr>
                <w:rFonts w:ascii="Segoe UI" w:hAnsi="Segoe UI" w:cs="Segoe UI"/>
                <w:sz w:val="16"/>
              </w:rPr>
              <w:t>B02, B06, B09, B16</w:t>
            </w:r>
          </w:p>
        </w:tc>
      </w:tr>
      <w:tr w:rsidR="00223883" w:rsidRPr="002A4DD3" w14:paraId="2F4872C0"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0CC0F8FC" w14:textId="77777777" w:rsidR="00223883" w:rsidRPr="002A4DD3" w:rsidRDefault="00000000">
            <w:pPr>
              <w:spacing w:after="20" w:line="240" w:lineRule="auto"/>
              <w:rPr>
                <w:rFonts w:ascii="Segoe UI" w:hAnsi="Segoe UI" w:cs="Segoe UI"/>
              </w:rPr>
            </w:pPr>
            <w:r w:rsidRPr="002A4DD3">
              <w:rPr>
                <w:rFonts w:ascii="Segoe UI" w:hAnsi="Segoe UI" w:cs="Segoe UI"/>
                <w:sz w:val="16"/>
              </w:rPr>
              <w:t>Aldana</w:t>
            </w:r>
          </w:p>
        </w:tc>
        <w:tc>
          <w:tcPr>
            <w:tcW w:w="2016"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21C9F5B" w14:textId="77777777" w:rsidR="00223883" w:rsidRPr="002A4DD3" w:rsidRDefault="00000000">
            <w:pPr>
              <w:spacing w:after="20" w:line="240" w:lineRule="auto"/>
              <w:rPr>
                <w:rFonts w:ascii="Segoe UI" w:hAnsi="Segoe UI" w:cs="Segoe UI"/>
              </w:rPr>
            </w:pPr>
            <w:r w:rsidRPr="002A4DD3">
              <w:rPr>
                <w:rFonts w:ascii="Segoe UI" w:hAnsi="Segoe UI" w:cs="Segoe UI"/>
                <w:sz w:val="16"/>
              </w:rPr>
              <w:t>10</w:t>
            </w:r>
          </w:p>
        </w:tc>
        <w:tc>
          <w:tcPr>
            <w:tcW w:w="691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7F1A4EA8" w14:textId="77777777" w:rsidR="00223883" w:rsidRPr="002A4DD3" w:rsidRDefault="00000000">
            <w:pPr>
              <w:spacing w:after="20" w:line="240" w:lineRule="auto"/>
              <w:rPr>
                <w:rFonts w:ascii="Segoe UI" w:hAnsi="Segoe UI" w:cs="Segoe UI"/>
              </w:rPr>
            </w:pPr>
            <w:r w:rsidRPr="002A4DD3">
              <w:rPr>
                <w:rFonts w:ascii="Segoe UI" w:hAnsi="Segoe UI" w:cs="Segoe UI"/>
                <w:sz w:val="16"/>
              </w:rPr>
              <w:t>B03, B07, B10, B13</w:t>
            </w:r>
          </w:p>
        </w:tc>
      </w:tr>
    </w:tbl>
    <w:p w14:paraId="09670300" w14:textId="77777777" w:rsidR="00223883" w:rsidRPr="002A4DD3" w:rsidRDefault="00223883">
      <w:pPr>
        <w:spacing w:after="60" w:line="252" w:lineRule="auto"/>
        <w:rPr>
          <w:rFonts w:ascii="Segoe UI" w:hAnsi="Segoe UI" w:cs="Segoe UI"/>
        </w:rPr>
      </w:pPr>
    </w:p>
    <w:p w14:paraId="4FEAC2E8"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t>9 2 GitHub execution workflow</w:t>
      </w:r>
    </w:p>
    <w:p w14:paraId="7C44290D" w14:textId="794EA41A" w:rsidR="00223883" w:rsidRPr="00812187" w:rsidRDefault="00000000" w:rsidP="00812187">
      <w:pPr>
        <w:pStyle w:val="ListParagraph"/>
        <w:numPr>
          <w:ilvl w:val="0"/>
          <w:numId w:val="10"/>
        </w:numPr>
        <w:spacing w:after="60" w:line="252" w:lineRule="auto"/>
        <w:rPr>
          <w:rFonts w:ascii="Segoe UI" w:hAnsi="Segoe UI" w:cs="Segoe UI"/>
        </w:rPr>
      </w:pPr>
      <w:r w:rsidRPr="00812187">
        <w:rPr>
          <w:rFonts w:ascii="Segoe UI" w:hAnsi="Segoe UI" w:cs="Segoe UI"/>
        </w:rPr>
        <w:t>Use the private, instructor-assigned repository in cmps310fall26. Do not create a substitute repository. Add the four real team members and keep each member on their own account.</w:t>
      </w:r>
    </w:p>
    <w:p w14:paraId="5DE7D1B4" w14:textId="49414590" w:rsidR="00223883" w:rsidRPr="00812187" w:rsidRDefault="00000000" w:rsidP="00812187">
      <w:pPr>
        <w:pStyle w:val="ListParagraph"/>
        <w:numPr>
          <w:ilvl w:val="0"/>
          <w:numId w:val="10"/>
        </w:numPr>
        <w:spacing w:after="60" w:line="252" w:lineRule="auto"/>
        <w:rPr>
          <w:rFonts w:ascii="Segoe UI" w:hAnsi="Segoe UI" w:cs="Segoe UI"/>
        </w:rPr>
      </w:pPr>
      <w:r w:rsidRPr="00812187">
        <w:rPr>
          <w:rFonts w:ascii="Segoe UI" w:hAnsi="Segoe UI" w:cs="Segoe UI"/>
        </w:rPr>
        <w:t>Copy the supplied README</w:t>
      </w:r>
      <w:proofErr w:type="gramStart"/>
      <w:r w:rsidRPr="00812187">
        <w:rPr>
          <w:rFonts w:ascii="Segoe UI" w:hAnsi="Segoe UI" w:cs="Segoe UI"/>
        </w:rPr>
        <w:t>, .</w:t>
      </w:r>
      <w:proofErr w:type="spellStart"/>
      <w:r w:rsidRPr="00812187">
        <w:rPr>
          <w:rFonts w:ascii="Segoe UI" w:hAnsi="Segoe UI" w:cs="Segoe UI"/>
        </w:rPr>
        <w:t>gitignore</w:t>
      </w:r>
      <w:proofErr w:type="spellEnd"/>
      <w:proofErr w:type="gramEnd"/>
      <w:r w:rsidRPr="00812187">
        <w:rPr>
          <w:rFonts w:ascii="Segoe UI" w:hAnsi="Segoe UI" w:cs="Segoe UI"/>
        </w:rPr>
        <w:t xml:space="preserve"> </w:t>
      </w:r>
      <w:proofErr w:type="gramStart"/>
      <w:r w:rsidRPr="00812187">
        <w:rPr>
          <w:rFonts w:ascii="Segoe UI" w:hAnsi="Segoe UI" w:cs="Segoe UI"/>
        </w:rPr>
        <w:t>and .</w:t>
      </w:r>
      <w:proofErr w:type="spellStart"/>
      <w:r w:rsidRPr="00812187">
        <w:rPr>
          <w:rFonts w:ascii="Segoe UI" w:hAnsi="Segoe UI" w:cs="Segoe UI"/>
        </w:rPr>
        <w:t>github</w:t>
      </w:r>
      <w:proofErr w:type="spellEnd"/>
      <w:proofErr w:type="gramEnd"/>
      <w:r w:rsidRPr="00812187">
        <w:rPr>
          <w:rFonts w:ascii="Segoe UI" w:hAnsi="Segoe UI" w:cs="Segoe UI"/>
        </w:rPr>
        <w:t xml:space="preserve"> templates into the repository after checking existing files. Fill in team details and the GitHub Project URL.</w:t>
      </w:r>
    </w:p>
    <w:p w14:paraId="2164DB81" w14:textId="32548EE6" w:rsidR="00223883" w:rsidRPr="00812187" w:rsidRDefault="00000000" w:rsidP="00812187">
      <w:pPr>
        <w:pStyle w:val="ListParagraph"/>
        <w:numPr>
          <w:ilvl w:val="0"/>
          <w:numId w:val="10"/>
        </w:numPr>
        <w:spacing w:after="60" w:line="252" w:lineRule="auto"/>
        <w:rPr>
          <w:rFonts w:ascii="Segoe UI" w:hAnsi="Segoe UI" w:cs="Segoe UI"/>
        </w:rPr>
      </w:pPr>
      <w:r w:rsidRPr="00812187">
        <w:rPr>
          <w:rFonts w:ascii="Segoe UI" w:hAnsi="Segoe UI" w:cs="Segoe UI"/>
        </w:rPr>
        <w:t>Create the Milestone-1 milestone with due date 18 October 2026. Create Issues from the provided drafts; B01–B16 are planning IDs, not actual GitHub issue numbers.</w:t>
      </w:r>
    </w:p>
    <w:p w14:paraId="3545BA08" w14:textId="348558B7" w:rsidR="00223883" w:rsidRPr="00812187" w:rsidRDefault="00000000" w:rsidP="00812187">
      <w:pPr>
        <w:pStyle w:val="ListParagraph"/>
        <w:numPr>
          <w:ilvl w:val="0"/>
          <w:numId w:val="10"/>
        </w:numPr>
        <w:spacing w:after="60" w:line="252" w:lineRule="auto"/>
        <w:rPr>
          <w:rFonts w:ascii="Segoe UI" w:hAnsi="Segoe UI" w:cs="Segoe UI"/>
        </w:rPr>
      </w:pPr>
      <w:r w:rsidRPr="00812187">
        <w:rPr>
          <w:rFonts w:ascii="Segoe UI" w:hAnsi="Segoe UI" w:cs="Segoe UI"/>
        </w:rPr>
        <w:t>For each issue, set one actual assignee, type: docs, priority: high, the appropriate phase label, and the milestone. Add it to the GitHub Project.</w:t>
      </w:r>
    </w:p>
    <w:p w14:paraId="4EFE9A66" w14:textId="14EBA5B7" w:rsidR="00223883" w:rsidRPr="00812187" w:rsidRDefault="00000000" w:rsidP="00812187">
      <w:pPr>
        <w:pStyle w:val="ListParagraph"/>
        <w:numPr>
          <w:ilvl w:val="0"/>
          <w:numId w:val="10"/>
        </w:numPr>
        <w:spacing w:after="60" w:line="252" w:lineRule="auto"/>
        <w:rPr>
          <w:rFonts w:ascii="Segoe UI" w:hAnsi="Segoe UI" w:cs="Segoe UI"/>
        </w:rPr>
      </w:pPr>
      <w:r w:rsidRPr="00812187">
        <w:rPr>
          <w:rFonts w:ascii="Segoe UI" w:hAnsi="Segoe UI" w:cs="Segoe UI"/>
        </w:rPr>
        <w:t xml:space="preserve">Configure Status as Todo, In Progress, In Review and Done. Add Sprint or Iteration, </w:t>
      </w:r>
      <w:proofErr w:type="gramStart"/>
      <w:r w:rsidRPr="00812187">
        <w:rPr>
          <w:rFonts w:ascii="Segoe UI" w:hAnsi="Segoe UI" w:cs="Segoe UI"/>
        </w:rPr>
        <w:t>Estimate</w:t>
      </w:r>
      <w:proofErr w:type="gramEnd"/>
      <w:r w:rsidRPr="00812187">
        <w:rPr>
          <w:rFonts w:ascii="Segoe UI" w:hAnsi="Segoe UI" w:cs="Segoe UI"/>
        </w:rPr>
        <w:t xml:space="preserve"> in hours, </w:t>
      </w:r>
      <w:proofErr w:type="gramStart"/>
      <w:r w:rsidRPr="00812187">
        <w:rPr>
          <w:rFonts w:ascii="Segoe UI" w:hAnsi="Segoe UI" w:cs="Segoe UI"/>
        </w:rPr>
        <w:t>Start</w:t>
      </w:r>
      <w:proofErr w:type="gramEnd"/>
      <w:r w:rsidRPr="00812187">
        <w:rPr>
          <w:rFonts w:ascii="Segoe UI" w:hAnsi="Segoe UI" w:cs="Segoe UI"/>
        </w:rPr>
        <w:t xml:space="preserve"> date and Target date fields. Create a board, Table grouped by Assignees, and Roadmap.</w:t>
      </w:r>
    </w:p>
    <w:p w14:paraId="18761E90" w14:textId="12FEFD05" w:rsidR="00223883" w:rsidRPr="00812187" w:rsidRDefault="00000000" w:rsidP="00812187">
      <w:pPr>
        <w:pStyle w:val="ListParagraph"/>
        <w:numPr>
          <w:ilvl w:val="0"/>
          <w:numId w:val="10"/>
        </w:numPr>
        <w:spacing w:after="60" w:line="252" w:lineRule="auto"/>
        <w:rPr>
          <w:rFonts w:ascii="Segoe UI" w:hAnsi="Segoe UI" w:cs="Segoe UI"/>
        </w:rPr>
      </w:pPr>
      <w:r w:rsidRPr="00812187">
        <w:rPr>
          <w:rFonts w:ascii="Segoe UI" w:hAnsi="Segoe UI" w:cs="Segoe UI"/>
        </w:rPr>
        <w:t>Start each task by creating a linked branch from the issue. Set In Progress. Make the actual changes and reference the issue number in commits.</w:t>
      </w:r>
    </w:p>
    <w:p w14:paraId="067F362F" w14:textId="34B586D7" w:rsidR="00223883" w:rsidRPr="00812187" w:rsidRDefault="00000000" w:rsidP="00812187">
      <w:pPr>
        <w:pStyle w:val="ListParagraph"/>
        <w:numPr>
          <w:ilvl w:val="0"/>
          <w:numId w:val="10"/>
        </w:numPr>
        <w:spacing w:after="60" w:line="252" w:lineRule="auto"/>
        <w:rPr>
          <w:rFonts w:ascii="Segoe UI" w:hAnsi="Segoe UI" w:cs="Segoe UI"/>
        </w:rPr>
      </w:pPr>
      <w:r w:rsidRPr="00812187">
        <w:rPr>
          <w:rFonts w:ascii="Segoe UI" w:hAnsi="Segoe UI" w:cs="Segoe UI"/>
        </w:rPr>
        <w:t>Open a pull request with Closes #actual-issue-number and set In Review. Another member reviews the actual artifact and asks for or verifies corrections. Merge only after review.</w:t>
      </w:r>
    </w:p>
    <w:p w14:paraId="594E6192" w14:textId="5B85F18F" w:rsidR="00223883" w:rsidRPr="00812187" w:rsidRDefault="00000000" w:rsidP="00812187">
      <w:pPr>
        <w:pStyle w:val="ListParagraph"/>
        <w:numPr>
          <w:ilvl w:val="0"/>
          <w:numId w:val="10"/>
        </w:numPr>
        <w:spacing w:after="60" w:line="252" w:lineRule="auto"/>
        <w:rPr>
          <w:rFonts w:ascii="Segoe UI" w:hAnsi="Segoe UI" w:cs="Segoe UI"/>
        </w:rPr>
      </w:pPr>
      <w:r w:rsidRPr="00812187">
        <w:rPr>
          <w:rFonts w:ascii="Segoe UI" w:hAnsi="Segoe UI" w:cs="Segoe UI"/>
        </w:rPr>
        <w:lastRenderedPageBreak/>
        <w:t xml:space="preserve">Set Done when the agreed definition is met. Save dated evidence during both Sprints. Record </w:t>
      </w:r>
      <w:proofErr w:type="gramStart"/>
      <w:r w:rsidRPr="00812187">
        <w:rPr>
          <w:rFonts w:ascii="Segoe UI" w:hAnsi="Segoe UI" w:cs="Segoe UI"/>
        </w:rPr>
        <w:t>review</w:t>
      </w:r>
      <w:proofErr w:type="gramEnd"/>
      <w:r w:rsidRPr="00812187">
        <w:rPr>
          <w:rFonts w:ascii="Segoe UI" w:hAnsi="Segoe UI" w:cs="Segoe UI"/>
        </w:rPr>
        <w:t xml:space="preserve"> and retrospective notes when they occur.</w:t>
      </w:r>
    </w:p>
    <w:p w14:paraId="2F01F63B" w14:textId="221682C0" w:rsidR="00223883" w:rsidRPr="00812187" w:rsidRDefault="00000000" w:rsidP="00812187">
      <w:pPr>
        <w:pStyle w:val="ListParagraph"/>
        <w:numPr>
          <w:ilvl w:val="0"/>
          <w:numId w:val="10"/>
        </w:numPr>
        <w:spacing w:after="60" w:line="252" w:lineRule="auto"/>
        <w:rPr>
          <w:rFonts w:ascii="Segoe UI" w:hAnsi="Segoe UI" w:cs="Segoe UI"/>
        </w:rPr>
      </w:pPr>
      <w:r w:rsidRPr="00812187">
        <w:rPr>
          <w:rFonts w:ascii="Segoe UI" w:hAnsi="Segoe UI" w:cs="Segoe UI"/>
        </w:rPr>
        <w:t>Coordinate one editor at a time for Word and .</w:t>
      </w:r>
      <w:proofErr w:type="spellStart"/>
      <w:r w:rsidRPr="00812187">
        <w:rPr>
          <w:rFonts w:ascii="Segoe UI" w:hAnsi="Segoe UI" w:cs="Segoe UI"/>
        </w:rPr>
        <w:t>vpp</w:t>
      </w:r>
      <w:proofErr w:type="spellEnd"/>
      <w:r w:rsidRPr="00812187">
        <w:rPr>
          <w:rFonts w:ascii="Segoe UI" w:hAnsi="Segoe UI" w:cs="Segoe UI"/>
        </w:rPr>
        <w:t xml:space="preserve"> files. Pull the latest main before editing. Resolve conflicting model changes together rather than merging binary files blindly.</w:t>
      </w:r>
    </w:p>
    <w:p w14:paraId="79500741" w14:textId="7D911B34" w:rsidR="00223883" w:rsidRPr="00812187" w:rsidRDefault="00000000" w:rsidP="00812187">
      <w:pPr>
        <w:pStyle w:val="ListParagraph"/>
        <w:numPr>
          <w:ilvl w:val="0"/>
          <w:numId w:val="10"/>
        </w:numPr>
        <w:spacing w:after="60" w:line="252" w:lineRule="auto"/>
        <w:rPr>
          <w:rFonts w:ascii="Segoe UI" w:hAnsi="Segoe UI" w:cs="Segoe UI"/>
        </w:rPr>
      </w:pPr>
      <w:r w:rsidRPr="00812187">
        <w:rPr>
          <w:rFonts w:ascii="Segoe UI" w:hAnsi="Segoe UI" w:cs="Segoe UI"/>
        </w:rPr>
        <w:t xml:space="preserve">Before release, verify </w:t>
      </w:r>
      <w:proofErr w:type="gramStart"/>
      <w:r w:rsidRPr="00812187">
        <w:rPr>
          <w:rFonts w:ascii="Segoe UI" w:hAnsi="Segoe UI" w:cs="Segoe UI"/>
        </w:rPr>
        <w:t>the .</w:t>
      </w:r>
      <w:proofErr w:type="spellStart"/>
      <w:r w:rsidRPr="00812187">
        <w:rPr>
          <w:rFonts w:ascii="Segoe UI" w:hAnsi="Segoe UI" w:cs="Segoe UI"/>
        </w:rPr>
        <w:t>vpp</w:t>
      </w:r>
      <w:proofErr w:type="spellEnd"/>
      <w:proofErr w:type="gramEnd"/>
      <w:r w:rsidRPr="00812187">
        <w:rPr>
          <w:rFonts w:ascii="Segoe UI" w:hAnsi="Segoe UI" w:cs="Segoe UI"/>
        </w:rPr>
        <w:t xml:space="preserve"> opens and matches all report diagrams. Commit the final files and required evidence inside Milestone-1 on main. Record repository, Project, milestone and final commit URLs.</w:t>
      </w:r>
    </w:p>
    <w:p w14:paraId="0E332FF1" w14:textId="77777777" w:rsidR="00223883" w:rsidRPr="002A4DD3" w:rsidRDefault="00223883">
      <w:pPr>
        <w:spacing w:after="60" w:line="252" w:lineRule="auto"/>
        <w:rPr>
          <w:rFonts w:ascii="Segoe UI" w:hAnsi="Segoe UI" w:cs="Segoe UI"/>
        </w:rPr>
      </w:pPr>
    </w:p>
    <w:p w14:paraId="5CC2F69B"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t>10 Scrum evidence and final team completion</w:t>
      </w:r>
    </w:p>
    <w:p w14:paraId="3E7B9224" w14:textId="77777777" w:rsidR="00223883" w:rsidRPr="002A4DD3" w:rsidRDefault="00000000">
      <w:pPr>
        <w:spacing w:after="60" w:line="252" w:lineRule="auto"/>
        <w:rPr>
          <w:rFonts w:ascii="Segoe UI" w:hAnsi="Segoe UI" w:cs="Segoe UI"/>
        </w:rPr>
      </w:pPr>
      <w:r>
        <w:t>Project evidence is maintained through the repository issue history, pull requests, milestone deliverables and the Scrum project board.</w:t>
      </w:r>
    </w:p>
    <w:tbl>
      <w:tblPr>
        <w:tblW w:w="0" w:type="auto"/>
        <w:jc w:val="center"/>
        <w:tblLook w:val="04A0" w:firstRow="1" w:lastRow="0" w:firstColumn="1" w:lastColumn="0" w:noHBand="0" w:noVBand="1"/>
      </w:tblPr>
      <w:tblGrid>
        <w:gridCol w:w="1409"/>
        <w:gridCol w:w="2352"/>
        <w:gridCol w:w="6498"/>
      </w:tblGrid>
      <w:tr w:rsidR="00AB400A" w:rsidRPr="002A4DD3" w14:paraId="5BDE233C" w14:textId="77777777" w:rsidTr="002614F7">
        <w:trPr>
          <w:cantSplit/>
          <w:trHeight w:val="317"/>
          <w:tblHeader/>
          <w:jc w:val="center"/>
        </w:trPr>
        <w:tc>
          <w:tcPr>
            <w:tcW w:w="1409"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25A25642" w14:textId="77777777" w:rsidR="00AB400A" w:rsidRPr="002A4DD3" w:rsidRDefault="00AB400A">
            <w:pPr>
              <w:spacing w:after="20"/>
              <w:rPr>
                <w:rFonts w:ascii="Segoe UI" w:hAnsi="Segoe UI" w:cs="Segoe UI"/>
              </w:rPr>
            </w:pPr>
            <w:r w:rsidRPr="002A4DD3">
              <w:rPr>
                <w:rFonts w:ascii="Segoe UI" w:eastAsia="Aptos" w:hAnsi="Segoe UI" w:cs="Segoe UI"/>
                <w:b/>
                <w:color w:val="FFFFFF"/>
                <w:sz w:val="15"/>
              </w:rPr>
              <w:t>ID</w:t>
            </w:r>
          </w:p>
        </w:tc>
        <w:tc>
          <w:tcPr>
            <w:tcW w:w="2352"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5FD3DA05" w14:textId="77777777" w:rsidR="00AB400A" w:rsidRPr="002A4DD3" w:rsidRDefault="00AB400A">
            <w:pPr>
              <w:spacing w:after="20"/>
              <w:rPr>
                <w:rFonts w:ascii="Segoe UI" w:hAnsi="Segoe UI" w:cs="Segoe UI"/>
              </w:rPr>
            </w:pPr>
            <w:r w:rsidRPr="002A4DD3">
              <w:rPr>
                <w:rFonts w:ascii="Segoe UI" w:eastAsia="Aptos" w:hAnsi="Segoe UI" w:cs="Segoe UI"/>
                <w:b/>
                <w:color w:val="FFFFFF"/>
                <w:sz w:val="15"/>
              </w:rPr>
              <w:t>Capture point</w:t>
            </w:r>
          </w:p>
        </w:tc>
        <w:tc>
          <w:tcPr>
            <w:tcW w:w="6498"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5D5FECEC" w14:textId="77777777" w:rsidR="00AB400A" w:rsidRPr="002A4DD3" w:rsidRDefault="00AB400A">
            <w:pPr>
              <w:spacing w:after="20"/>
              <w:rPr>
                <w:rFonts w:ascii="Segoe UI" w:hAnsi="Segoe UI" w:cs="Segoe UI"/>
              </w:rPr>
            </w:pPr>
            <w:r w:rsidRPr="002A4DD3">
              <w:rPr>
                <w:rFonts w:ascii="Segoe UI" w:eastAsia="Aptos" w:hAnsi="Segoe UI" w:cs="Segoe UI"/>
                <w:b/>
                <w:color w:val="FFFFFF"/>
                <w:sz w:val="15"/>
              </w:rPr>
              <w:t>Evidence required</w:t>
            </w:r>
          </w:p>
        </w:tc>
      </w:tr>
      <w:tr w:rsidR="00AB400A" w:rsidRPr="002A4DD3" w14:paraId="6C1DEDCE" w14:textId="77777777" w:rsidTr="002614F7">
        <w:trPr>
          <w:cantSplit/>
          <w:trHeight w:val="317"/>
          <w:jc w:val="center"/>
        </w:trPr>
        <w:tc>
          <w:tcPr>
            <w:tcW w:w="140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3FA8FE8"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E01</w:t>
            </w:r>
          </w:p>
        </w:tc>
        <w:tc>
          <w:tcPr>
            <w:tcW w:w="2352"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E6FB2B0"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Start of Sprint 1</w:t>
            </w:r>
          </w:p>
        </w:tc>
        <w:tc>
          <w:tcPr>
            <w:tcW w:w="649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E26EA12"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Product Backlog with priorities, labels, assignees and estimates</w:t>
            </w:r>
          </w:p>
        </w:tc>
      </w:tr>
      <w:tr w:rsidR="00AB400A" w:rsidRPr="002A4DD3" w14:paraId="257113A1" w14:textId="77777777" w:rsidTr="002614F7">
        <w:trPr>
          <w:cantSplit/>
          <w:trHeight w:val="317"/>
          <w:jc w:val="center"/>
        </w:trPr>
        <w:tc>
          <w:tcPr>
            <w:tcW w:w="1409"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5338E169"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E02</w:t>
            </w:r>
          </w:p>
        </w:tc>
        <w:tc>
          <w:tcPr>
            <w:tcW w:w="2352"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482C5070"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During Sprint 1</w:t>
            </w:r>
          </w:p>
        </w:tc>
        <w:tc>
          <w:tcPr>
            <w:tcW w:w="6498"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6716A39D"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Sprint board and dated status transitions or activity history</w:t>
            </w:r>
          </w:p>
        </w:tc>
      </w:tr>
      <w:tr w:rsidR="00AB400A" w:rsidRPr="002A4DD3" w14:paraId="59351B3F" w14:textId="77777777" w:rsidTr="002614F7">
        <w:trPr>
          <w:cantSplit/>
          <w:trHeight w:val="1101"/>
          <w:jc w:val="center"/>
        </w:trPr>
        <w:tc>
          <w:tcPr>
            <w:tcW w:w="140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E0AD7E2"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E03</w:t>
            </w:r>
          </w:p>
        </w:tc>
        <w:tc>
          <w:tcPr>
            <w:tcW w:w="2352"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108F57D" w14:textId="77777777" w:rsidR="00AB400A" w:rsidRDefault="00AB400A">
            <w:pPr>
              <w:spacing w:after="20"/>
            </w:pPr>
            <w:r>
              <w:t>Sprint 1 review — actual date to confirm</w:t>
            </w:r>
          </w:p>
        </w:tc>
        <w:tc>
          <w:tcPr>
            <w:tcW w:w="649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FBE5D9A"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Sprint 1 review feedback, retrospective and selected improvement</w:t>
            </w:r>
          </w:p>
        </w:tc>
      </w:tr>
      <w:tr w:rsidR="00AB400A" w:rsidRPr="002A4DD3" w14:paraId="2FC3937A" w14:textId="77777777" w:rsidTr="002614F7">
        <w:trPr>
          <w:cantSplit/>
          <w:trHeight w:val="317"/>
          <w:jc w:val="center"/>
        </w:trPr>
        <w:tc>
          <w:tcPr>
            <w:tcW w:w="1409"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65631DC5"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E04</w:t>
            </w:r>
          </w:p>
        </w:tc>
        <w:tc>
          <w:tcPr>
            <w:tcW w:w="2352"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2679FF43"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Start of Sprint 2</w:t>
            </w:r>
          </w:p>
        </w:tc>
        <w:tc>
          <w:tcPr>
            <w:tcW w:w="6498"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31426803"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Sprint 2 backlog and how it incorporates the selected improvement</w:t>
            </w:r>
          </w:p>
        </w:tc>
      </w:tr>
      <w:tr w:rsidR="00AB400A" w:rsidRPr="002A4DD3" w14:paraId="55E9E00F" w14:textId="77777777" w:rsidTr="002614F7">
        <w:trPr>
          <w:cantSplit/>
          <w:trHeight w:val="317"/>
          <w:jc w:val="center"/>
        </w:trPr>
        <w:tc>
          <w:tcPr>
            <w:tcW w:w="140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CFD7B25"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E05</w:t>
            </w:r>
          </w:p>
        </w:tc>
        <w:tc>
          <w:tcPr>
            <w:tcW w:w="2352"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36A33C1"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During Sprint 2</w:t>
            </w:r>
          </w:p>
        </w:tc>
        <w:tc>
          <w:tcPr>
            <w:tcW w:w="649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C502996"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Current board, dated changes and substantive teammate reviews</w:t>
            </w:r>
          </w:p>
        </w:tc>
      </w:tr>
      <w:tr w:rsidR="00AB400A" w:rsidRPr="002A4DD3" w14:paraId="3D64B589" w14:textId="77777777" w:rsidTr="002614F7">
        <w:trPr>
          <w:cantSplit/>
          <w:trHeight w:val="298"/>
          <w:jc w:val="center"/>
        </w:trPr>
        <w:tc>
          <w:tcPr>
            <w:tcW w:w="1409"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08457CAA"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E06</w:t>
            </w:r>
          </w:p>
        </w:tc>
        <w:tc>
          <w:tcPr>
            <w:tcW w:w="2352"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6CCC37BC"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Before final release</w:t>
            </w:r>
          </w:p>
        </w:tc>
        <w:tc>
          <w:tcPr>
            <w:tcW w:w="6498"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7183070D"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Table grouped by Assignees with estimates and Roadmap with dates</w:t>
            </w:r>
          </w:p>
        </w:tc>
      </w:tr>
      <w:tr w:rsidR="00AB400A" w:rsidRPr="002A4DD3" w14:paraId="2BEF40CE" w14:textId="77777777" w:rsidTr="002614F7">
        <w:trPr>
          <w:cantSplit/>
          <w:trHeight w:val="1101"/>
          <w:jc w:val="center"/>
        </w:trPr>
        <w:tc>
          <w:tcPr>
            <w:tcW w:w="140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B950CF4"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E07</w:t>
            </w:r>
          </w:p>
        </w:tc>
        <w:tc>
          <w:tcPr>
            <w:tcW w:w="2352"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01ED1B9" w14:textId="77777777" w:rsidR="00AB400A" w:rsidRDefault="00AB400A">
            <w:pPr>
              <w:spacing w:after="20"/>
            </w:pPr>
            <w:r>
              <w:t>Sprint 2 review — actual date to confirm</w:t>
            </w:r>
          </w:p>
        </w:tc>
        <w:tc>
          <w:tcPr>
            <w:tcW w:w="649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9605AF5"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Sprint 2 review, retrospective and evidence of applied improvement</w:t>
            </w:r>
          </w:p>
        </w:tc>
      </w:tr>
      <w:tr w:rsidR="00AB400A" w:rsidRPr="002A4DD3" w14:paraId="71C1337D" w14:textId="77777777" w:rsidTr="002614F7">
        <w:trPr>
          <w:cantSplit/>
          <w:trHeight w:val="317"/>
          <w:jc w:val="center"/>
        </w:trPr>
        <w:tc>
          <w:tcPr>
            <w:tcW w:w="1409"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1495EEA3"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E08</w:t>
            </w:r>
          </w:p>
        </w:tc>
        <w:tc>
          <w:tcPr>
            <w:tcW w:w="2352"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56F0A7D9"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At final release</w:t>
            </w:r>
          </w:p>
        </w:tc>
        <w:tc>
          <w:tcPr>
            <w:tcW w:w="6498"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6964185B"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Each member’s issue → branch → reviewed PR → final artifact links</w:t>
            </w:r>
          </w:p>
        </w:tc>
      </w:tr>
    </w:tbl>
    <w:p w14:paraId="1BE133B4"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t>Submission links</w:t>
      </w:r>
    </w:p>
    <w:p w14:paraId="29894C72" w14:textId="77777777" w:rsidR="00223883" w:rsidRPr="002A4DD3" w:rsidRDefault="00000000" w:rsidP="00757C84">
      <w:pPr>
        <w:spacing w:after="60" w:line="252" w:lineRule="auto"/>
        <w:rPr>
          <w:rFonts w:ascii="Segoe UI" w:hAnsi="Segoe UI" w:cs="Segoe UI"/>
        </w:rPr>
      </w:pPr>
      <w:r w:rsidRPr="002A4DD3">
        <w:rPr>
          <w:rFonts w:ascii="Segoe UI" w:eastAsia="Arial" w:hAnsi="Segoe UI" w:cs="Segoe UI"/>
          <w:b/>
          <w:color w:val="9C5700"/>
          <w:sz w:val="20"/>
        </w:rPr>
        <w:t>Assigned repository URL: https://github.com/buthaiinah/team-3-b52 (team repository observed; confirm instructor assignment)</w:t>
      </w:r>
    </w:p>
    <w:p w14:paraId="134672E8" w14:textId="77777777" w:rsidR="00223883" w:rsidRPr="002A4DD3" w:rsidRDefault="00000000" w:rsidP="00757C84">
      <w:pPr>
        <w:spacing w:after="60" w:line="252" w:lineRule="auto"/>
        <w:rPr>
          <w:rFonts w:ascii="Segoe UI" w:hAnsi="Segoe UI" w:cs="Segoe UI"/>
        </w:rPr>
      </w:pPr>
      <w:r w:rsidRPr="002A4DD3">
        <w:rPr>
          <w:rFonts w:ascii="Segoe UI" w:eastAsia="Arial" w:hAnsi="Segoe UI" w:cs="Segoe UI"/>
          <w:b/>
          <w:color w:val="9C5700"/>
          <w:sz w:val="20"/>
        </w:rPr>
        <w:t>GitHub Project URL: https://github.com/users/buthaiinah/projects/2</w:t>
      </w:r>
    </w:p>
    <w:p w14:paraId="10B2D852" w14:textId="77777777" w:rsidR="00223883" w:rsidRPr="002A4DD3" w:rsidRDefault="00000000" w:rsidP="00757C84">
      <w:pPr>
        <w:spacing w:after="60" w:line="252" w:lineRule="auto"/>
        <w:rPr>
          <w:rFonts w:ascii="Segoe UI" w:hAnsi="Segoe UI" w:cs="Segoe UI"/>
        </w:rPr>
      </w:pPr>
      <w:r w:rsidRPr="002A4DD3">
        <w:rPr>
          <w:rFonts w:ascii="Segoe UI" w:eastAsia="Arial" w:hAnsi="Segoe UI" w:cs="Segoe UI"/>
          <w:b/>
          <w:color w:val="9C5700"/>
          <w:sz w:val="20"/>
        </w:rPr>
        <w:t>Milestone-1 URL: https://github.com/buthaiinah/team-3-b52/tree/main/Milestone-1</w:t>
      </w:r>
    </w:p>
    <w:p w14:paraId="38217172" w14:textId="77777777" w:rsidR="00223883" w:rsidRPr="002A4DD3" w:rsidRDefault="00000000" w:rsidP="00757C84">
      <w:pPr>
        <w:spacing w:after="60" w:line="252" w:lineRule="auto"/>
        <w:rPr>
          <w:rFonts w:ascii="Segoe UI" w:hAnsi="Segoe UI" w:cs="Segoe UI"/>
        </w:rPr>
      </w:pPr>
      <w:r>
        <w:t>Release reference: see the Milestone-1 directory and the main branch commit history for the latest submitted report and Visual Paradigm project.</w:t>
      </w:r>
    </w:p>
    <w:p w14:paraId="7561BAD6" w14:textId="77777777" w:rsidR="00223883" w:rsidRDefault="00223883">
      <w:pPr>
        <w:spacing w:after="60" w:line="252" w:lineRule="auto"/>
        <w:rPr>
          <w:rFonts w:ascii="Segoe UI" w:hAnsi="Segoe UI" w:cs="Segoe UI"/>
          <w:rtl/>
        </w:rPr>
      </w:pPr>
    </w:p>
    <w:p w14:paraId="4C535932" w14:textId="77777777" w:rsidR="00812187" w:rsidRDefault="00812187">
      <w:pPr>
        <w:spacing w:after="60" w:line="252" w:lineRule="auto"/>
        <w:rPr>
          <w:rFonts w:ascii="Segoe UI" w:hAnsi="Segoe UI" w:cs="Segoe UI"/>
          <w:rtl/>
        </w:rPr>
      </w:pPr>
    </w:p>
    <w:p w14:paraId="549E05EA" w14:textId="77777777" w:rsidR="00812187" w:rsidRPr="002A4DD3" w:rsidRDefault="00812187">
      <w:pPr>
        <w:spacing w:after="60" w:line="252" w:lineRule="auto"/>
        <w:rPr>
          <w:rFonts w:ascii="Segoe UI" w:hAnsi="Segoe UI" w:cs="Segoe UI"/>
        </w:rPr>
      </w:pPr>
    </w:p>
    <w:p w14:paraId="4149ABBD"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lastRenderedPageBreak/>
        <w:t>10.1 Sprint 1 review and retrospective</w:t>
      </w:r>
    </w:p>
    <w:p w14:paraId="424E3F36" w14:textId="77777777" w:rsidR="00223883" w:rsidRPr="002A4DD3" w:rsidRDefault="00000000">
      <w:pPr>
        <w:shd w:val="clear" w:color="auto" w:fill="FFF4CC"/>
        <w:spacing w:after="60" w:line="252" w:lineRule="auto"/>
        <w:rPr>
          <w:rFonts w:ascii="Segoe UI" w:hAnsi="Segoe UI" w:cs="Segoe UI"/>
        </w:rPr>
      </w:pPr>
      <w:r>
        <w:t>Sprint 1 review focused on project scope, requirements, DFDs, the use-case model and detailed use-case specifications. The review established consistency checks for the subsequent design work.</w:t>
      </w:r>
    </w:p>
    <w:p w14:paraId="4EDBD461"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t>Actual dates and attendees</w:t>
      </w:r>
    </w:p>
    <w:p w14:paraId="626F7E4E" w14:textId="77777777" w:rsidR="00223883" w:rsidRPr="002A4DD3" w:rsidRDefault="00000000">
      <w:pPr>
        <w:shd w:val="clear" w:color="auto" w:fill="FFF4CC"/>
        <w:spacing w:after="60" w:line="252" w:lineRule="auto"/>
        <w:rPr>
          <w:rFonts w:ascii="Segoe UI" w:hAnsi="Segoe UI" w:cs="Segoe UI"/>
        </w:rPr>
      </w:pPr>
      <w:r>
        <w:t xml:space="preserve">Review window: 9 October 2026 (planned). Team: </w:t>
      </w:r>
      <w:proofErr w:type="spellStart"/>
      <w:r>
        <w:t>Aljazi</w:t>
      </w:r>
      <w:proofErr w:type="spellEnd"/>
      <w:r>
        <w:t xml:space="preserve"> </w:t>
      </w:r>
      <w:proofErr w:type="spellStart"/>
      <w:r>
        <w:t>Alnoaimi</w:t>
      </w:r>
      <w:proofErr w:type="spellEnd"/>
      <w:r>
        <w:t xml:space="preserve">, Dhuha Almalki, </w:t>
      </w:r>
      <w:proofErr w:type="spellStart"/>
      <w:r>
        <w:t>Buthaina</w:t>
      </w:r>
      <w:proofErr w:type="spellEnd"/>
      <w:r>
        <w:t xml:space="preserve"> </w:t>
      </w:r>
      <w:proofErr w:type="spellStart"/>
      <w:r>
        <w:t>Albaye</w:t>
      </w:r>
      <w:proofErr w:type="spellEnd"/>
      <w:r>
        <w:t xml:space="preserve"> and Aldana Al-Mamari. Attendance is not independently documented in the repository evidence.</w:t>
      </w:r>
    </w:p>
    <w:p w14:paraId="6A4D53D8"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t>Sprint Goal result</w:t>
      </w:r>
    </w:p>
    <w:p w14:paraId="339679AF" w14:textId="77777777" w:rsidR="00223883" w:rsidRPr="002A4DD3" w:rsidRDefault="00000000">
      <w:pPr>
        <w:shd w:val="clear" w:color="auto" w:fill="FFF4CC"/>
        <w:spacing w:after="60" w:line="252" w:lineRule="auto"/>
        <w:rPr>
          <w:rFonts w:ascii="Segoe UI" w:hAnsi="Segoe UI" w:cs="Segoe UI"/>
        </w:rPr>
      </w:pPr>
      <w:r>
        <w:t>Sprint 1 produced the initial project scope, DFDs, use-case model and four detailed use-case specifications. Identified cross-model consistency topics were carried into the following iteration.</w:t>
      </w:r>
    </w:p>
    <w:p w14:paraId="2EC6FDDA"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t>Completed issue and pull request links</w:t>
      </w:r>
    </w:p>
    <w:p w14:paraId="23054E6B" w14:textId="77777777" w:rsidR="00223883" w:rsidRPr="002A4DD3" w:rsidRDefault="00223883">
      <w:pPr>
        <w:shd w:val="clear" w:color="auto" w:fill="FFF4CC"/>
        <w:spacing w:after="60" w:line="252" w:lineRule="auto"/>
        <w:rPr>
          <w:rFonts w:ascii="Segoe UI" w:hAnsi="Segoe UI" w:cs="Segoe UI"/>
        </w:rPr>
      </w:pPr>
    </w:p>
    <w:p w14:paraId="1D9E1785"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t>Incomplete items and next action</w:t>
      </w:r>
    </w:p>
    <w:p w14:paraId="54F90914" w14:textId="77777777" w:rsidR="00223883" w:rsidRPr="002A4DD3" w:rsidRDefault="00000000">
      <w:pPr>
        <w:shd w:val="clear" w:color="auto" w:fill="FFF4CC"/>
        <w:spacing w:after="60" w:line="252" w:lineRule="auto"/>
        <w:rPr>
          <w:rFonts w:ascii="Segoe UI" w:hAnsi="Segoe UI" w:cs="Segoe UI"/>
        </w:rPr>
      </w:pPr>
      <w:r>
        <w:t>Remaining work included cross-model consistency checks and verification of the Visual Paradigm source against the report diagrams.</w:t>
      </w:r>
    </w:p>
    <w:p w14:paraId="70DE3435"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t>Review feedback from the team or instructor</w:t>
      </w:r>
    </w:p>
    <w:p w14:paraId="1785BD55" w14:textId="77777777" w:rsidR="00223883" w:rsidRPr="002A4DD3" w:rsidRDefault="00000000">
      <w:pPr>
        <w:shd w:val="clear" w:color="auto" w:fill="FFF4CC"/>
        <w:spacing w:after="60" w:line="252" w:lineRule="auto"/>
        <w:rPr>
          <w:rFonts w:ascii="Segoe UI" w:hAnsi="Segoe UI" w:cs="Segoe UI"/>
        </w:rPr>
      </w:pPr>
      <w:r>
        <w:t>Review criteria included consistent process, use-case and class names, balanced DFD interfaces, and alignment between the Word report and the native Visual Paradigm model.</w:t>
      </w:r>
    </w:p>
    <w:p w14:paraId="00BD24E6"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t>Difficulties and their effect</w:t>
      </w:r>
    </w:p>
    <w:p w14:paraId="733D35D0" w14:textId="77777777" w:rsidR="00223883" w:rsidRPr="002A4DD3" w:rsidRDefault="00000000">
      <w:pPr>
        <w:shd w:val="clear" w:color="auto" w:fill="FFF4CC"/>
        <w:spacing w:after="60" w:line="252" w:lineRule="auto"/>
        <w:rPr>
          <w:rFonts w:ascii="Segoe UI" w:hAnsi="Segoe UI" w:cs="Segoe UI"/>
        </w:rPr>
      </w:pPr>
      <w:r>
        <w:t>A key coordination risk was conflicting changes to the Word report and the binary Visual Paradigm file. Sequential editing and synchronization with the main branch were used as version-control practices.</w:t>
      </w:r>
    </w:p>
    <w:p w14:paraId="0E46577D"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t>Retrospective improvement action with owner and target date</w:t>
      </w:r>
    </w:p>
    <w:p w14:paraId="3B971D38" w14:textId="77777777" w:rsidR="00223883" w:rsidRPr="002A4DD3" w:rsidRDefault="00000000">
      <w:pPr>
        <w:shd w:val="clear" w:color="auto" w:fill="FFF4CC"/>
        <w:spacing w:after="60" w:line="252" w:lineRule="auto"/>
        <w:rPr>
          <w:rFonts w:ascii="Segoe UI" w:hAnsi="Segoe UI" w:cs="Segoe UI"/>
        </w:rPr>
      </w:pPr>
      <w:r>
        <w:t xml:space="preserve">The team introduced a shared model-consistency checklist for peer review, with Aldana responsible for the traceability review and </w:t>
      </w:r>
      <w:proofErr w:type="spellStart"/>
      <w:r>
        <w:t>Aljazi</w:t>
      </w:r>
      <w:proofErr w:type="spellEnd"/>
      <w:r>
        <w:t xml:space="preserve"> providing product-level review.</w:t>
      </w:r>
    </w:p>
    <w:p w14:paraId="2F48B9C6"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t>Improvement transferred to Sprint 2</w:t>
      </w:r>
    </w:p>
    <w:p w14:paraId="140B9EE6" w14:textId="77777777" w:rsidR="00223883" w:rsidRPr="002A4DD3" w:rsidRDefault="00000000">
      <w:pPr>
        <w:shd w:val="clear" w:color="auto" w:fill="FFF4CC"/>
        <w:spacing w:after="60" w:line="252" w:lineRule="auto"/>
        <w:rPr>
          <w:rFonts w:ascii="Segoe UI" w:hAnsi="Segoe UI" w:cs="Segoe UI"/>
        </w:rPr>
      </w:pPr>
      <w:r>
        <w:t>The consistency checklist informed the B12 traceability/model-consistency task and B13 report/Visual Paradigm integration work in Sprint 2.</w:t>
      </w:r>
    </w:p>
    <w:p w14:paraId="1CDB995A" w14:textId="77777777" w:rsidR="00223883" w:rsidRPr="002A4DD3" w:rsidRDefault="00223883">
      <w:pPr>
        <w:spacing w:after="60" w:line="252" w:lineRule="auto"/>
        <w:rPr>
          <w:rFonts w:ascii="Segoe UI" w:hAnsi="Segoe UI" w:cs="Segoe UI"/>
        </w:rPr>
      </w:pPr>
    </w:p>
    <w:p w14:paraId="2F96C339" w14:textId="77777777" w:rsidR="00223883" w:rsidRPr="002A4DD3" w:rsidRDefault="00000000">
      <w:pPr>
        <w:pStyle w:val="Heading1"/>
        <w:spacing w:before="160" w:after="60"/>
        <w:rPr>
          <w:rFonts w:ascii="Segoe UI" w:hAnsi="Segoe UI" w:cs="Segoe UI"/>
        </w:rPr>
      </w:pPr>
      <w:r w:rsidRPr="002A4DD3">
        <w:rPr>
          <w:rFonts w:ascii="Segoe UI" w:eastAsia="Aptos Display" w:hAnsi="Segoe UI" w:cs="Segoe UI"/>
          <w:color w:val="17365D"/>
          <w:sz w:val="32"/>
        </w:rPr>
        <w:t>10.2 Sprint 2 review and retrospective</w:t>
      </w:r>
    </w:p>
    <w:p w14:paraId="45CC3E05" w14:textId="77777777" w:rsidR="00223883" w:rsidRPr="002A4DD3" w:rsidRDefault="00000000">
      <w:pPr>
        <w:shd w:val="clear" w:color="auto" w:fill="FFF4CC"/>
        <w:spacing w:after="60" w:line="252" w:lineRule="auto"/>
        <w:rPr>
          <w:rFonts w:ascii="Segoe UI" w:hAnsi="Segoe UI" w:cs="Segoe UI"/>
        </w:rPr>
      </w:pPr>
      <w:r>
        <w:t>Sprint 2 review documents the completed design and integration work and distinguishes it from the remaining release evidence tasks.</w:t>
      </w:r>
    </w:p>
    <w:p w14:paraId="47741743"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t>Actual dates and attendees</w:t>
      </w:r>
    </w:p>
    <w:p w14:paraId="4BAD5030" w14:textId="77777777" w:rsidR="00223883" w:rsidRPr="002A4DD3" w:rsidRDefault="00000000">
      <w:pPr>
        <w:shd w:val="clear" w:color="auto" w:fill="FFF4CC"/>
        <w:spacing w:after="60" w:line="252" w:lineRule="auto"/>
        <w:rPr>
          <w:rFonts w:ascii="Segoe UI" w:hAnsi="Segoe UI" w:cs="Segoe UI"/>
        </w:rPr>
      </w:pPr>
      <w:r>
        <w:t xml:space="preserve">Review window: 16 October 2026 (planned). Team roles: </w:t>
      </w:r>
      <w:proofErr w:type="spellStart"/>
      <w:r>
        <w:t>Aljazi</w:t>
      </w:r>
      <w:proofErr w:type="spellEnd"/>
      <w:r>
        <w:t xml:space="preserve"> (Product Owner), Dhuha (Scrum Master), </w:t>
      </w:r>
      <w:proofErr w:type="spellStart"/>
      <w:r>
        <w:t>Buthaina</w:t>
      </w:r>
      <w:proofErr w:type="spellEnd"/>
      <w:r>
        <w:t xml:space="preserve"> and Aldana (Developers). Attendance is not independently documented.</w:t>
      </w:r>
    </w:p>
    <w:p w14:paraId="52EA1C06"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t>Sprint Goal result</w:t>
      </w:r>
    </w:p>
    <w:p w14:paraId="7A42032B" w14:textId="77777777" w:rsidR="00223883" w:rsidRPr="002A4DD3" w:rsidRDefault="00000000">
      <w:pPr>
        <w:shd w:val="clear" w:color="auto" w:fill="FFF4CC"/>
        <w:spacing w:after="60" w:line="252" w:lineRule="auto"/>
        <w:rPr>
          <w:rFonts w:ascii="Segoe UI" w:hAnsi="Segoe UI" w:cs="Segoe UI"/>
        </w:rPr>
      </w:pPr>
      <w:r>
        <w:t>Sprint 2 addressed class design, traceability review and integration of the report with the Visual Paradigm source. Final release verification is tracked separately in the remaining repository tasks.</w:t>
      </w:r>
    </w:p>
    <w:p w14:paraId="51808587"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lastRenderedPageBreak/>
        <w:t>Completed issue and pull request links</w:t>
      </w:r>
    </w:p>
    <w:p w14:paraId="4A8F5E17" w14:textId="77777777" w:rsidR="00223883" w:rsidRPr="002A4DD3" w:rsidRDefault="00223883">
      <w:pPr>
        <w:shd w:val="clear" w:color="auto" w:fill="FFF4CC"/>
        <w:spacing w:after="60" w:line="252" w:lineRule="auto"/>
        <w:rPr>
          <w:rFonts w:ascii="Segoe UI" w:hAnsi="Segoe UI" w:cs="Segoe UI"/>
        </w:rPr>
      </w:pPr>
    </w:p>
    <w:p w14:paraId="79196E38"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t>Incomplete items and next action</w:t>
      </w:r>
    </w:p>
    <w:p w14:paraId="5FA660B0" w14:textId="55CCF1B9" w:rsidR="00223883" w:rsidRPr="00AB400A" w:rsidRDefault="00AB400A" w:rsidP="00AB400A">
      <w:pPr>
        <w:shd w:val="clear" w:color="auto" w:fill="FFF4CC"/>
        <w:spacing w:after="60" w:line="252" w:lineRule="auto"/>
      </w:pPr>
      <w:r w:rsidRPr="00AB400A">
        <w:t>B14 evidence capture and B15 Sprint 2 review documentation have been completed. B16 final release verification remains in progress.</w:t>
      </w:r>
    </w:p>
    <w:p w14:paraId="0CD83401"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t>Review feedback from the team or instructor</w:t>
      </w:r>
    </w:p>
    <w:p w14:paraId="5D4FCBB3" w14:textId="77777777" w:rsidR="00223883" w:rsidRPr="002A4DD3" w:rsidRDefault="00000000">
      <w:pPr>
        <w:shd w:val="clear" w:color="auto" w:fill="FFF4CC"/>
        <w:spacing w:after="60" w:line="252" w:lineRule="auto"/>
        <w:rPr>
          <w:rFonts w:ascii="Segoe UI" w:hAnsi="Segoe UI" w:cs="Segoe UI"/>
        </w:rPr>
      </w:pPr>
      <w:r>
        <w:t xml:space="preserve">The review criteria were readable diagrams, consistent terminology, complete requirements traceability, and alignment of the Word report with the </w:t>
      </w:r>
      <w:proofErr w:type="gramStart"/>
      <w:r>
        <w:t>native .</w:t>
      </w:r>
      <w:proofErr w:type="spellStart"/>
      <w:r>
        <w:t>vpp</w:t>
      </w:r>
      <w:proofErr w:type="spellEnd"/>
      <w:proofErr w:type="gramEnd"/>
      <w:r>
        <w:t xml:space="preserve"> project.</w:t>
      </w:r>
    </w:p>
    <w:p w14:paraId="59467ADA"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t>Difficulties and their effect</w:t>
      </w:r>
    </w:p>
    <w:p w14:paraId="7FE3DB74" w14:textId="77777777" w:rsidR="00223883" w:rsidRPr="002A4DD3" w:rsidRDefault="00000000">
      <w:pPr>
        <w:shd w:val="clear" w:color="auto" w:fill="FFF4CC"/>
        <w:spacing w:after="60" w:line="252" w:lineRule="auto"/>
        <w:rPr>
          <w:rFonts w:ascii="Segoe UI" w:hAnsi="Segoe UI" w:cs="Segoe UI"/>
        </w:rPr>
      </w:pPr>
      <w:r>
        <w:t>Coordinating GitHub evidence, the Word report and the Visual Paradigm source was the principal integration challenge. The team used an issue-based review and release checklist to reduce mismatched artifacts.</w:t>
      </w:r>
    </w:p>
    <w:p w14:paraId="6366DE4F"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t>Retrospective improvement action with owner and target date</w:t>
      </w:r>
    </w:p>
    <w:p w14:paraId="7C6B6F90" w14:textId="77777777" w:rsidR="00223883" w:rsidRPr="002A4DD3" w:rsidRDefault="00000000">
      <w:pPr>
        <w:shd w:val="clear" w:color="auto" w:fill="FFF4CC"/>
        <w:spacing w:after="60" w:line="252" w:lineRule="auto"/>
        <w:rPr>
          <w:rFonts w:ascii="Segoe UI" w:hAnsi="Segoe UI" w:cs="Segoe UI"/>
        </w:rPr>
      </w:pPr>
      <w:r>
        <w:t>The Scrum Master coordinates a shared consistency and release checklist as a standard pre-merge practice for subsequent milestones.</w:t>
      </w:r>
    </w:p>
    <w:p w14:paraId="40A3D29C" w14:textId="77777777" w:rsidR="00223883" w:rsidRPr="002A4DD3" w:rsidRDefault="00000000">
      <w:pPr>
        <w:pStyle w:val="Heading2"/>
        <w:spacing w:before="160" w:after="60"/>
        <w:rPr>
          <w:rFonts w:ascii="Segoe UI" w:hAnsi="Segoe UI" w:cs="Segoe UI"/>
        </w:rPr>
      </w:pPr>
      <w:r w:rsidRPr="002A4DD3">
        <w:rPr>
          <w:rFonts w:ascii="Segoe UI" w:eastAsia="Aptos" w:hAnsi="Segoe UI" w:cs="Segoe UI"/>
          <w:color w:val="1F6D7A"/>
          <w:sz w:val="23"/>
        </w:rPr>
        <w:t>How Sprint 1 improvement was applied</w:t>
      </w:r>
    </w:p>
    <w:p w14:paraId="67D388B4" w14:textId="77777777" w:rsidR="00223883" w:rsidRPr="002A4DD3" w:rsidRDefault="00000000">
      <w:pPr>
        <w:shd w:val="clear" w:color="auto" w:fill="FFF4CC"/>
        <w:spacing w:after="60" w:line="252" w:lineRule="auto"/>
        <w:rPr>
          <w:rFonts w:ascii="Segoe UI" w:hAnsi="Segoe UI" w:cs="Segoe UI"/>
        </w:rPr>
      </w:pPr>
      <w:r>
        <w:t>The shared consistency checklist informed B12 and B13 review activities; the merged pull requests and final diagram files provide the supporting implementation history.</w:t>
      </w:r>
    </w:p>
    <w:p w14:paraId="39306005" w14:textId="77777777" w:rsidR="00223883" w:rsidRPr="002A4DD3" w:rsidRDefault="00223883">
      <w:pPr>
        <w:spacing w:after="60" w:line="252" w:lineRule="auto"/>
        <w:rPr>
          <w:rFonts w:ascii="Segoe UI" w:hAnsi="Segoe UI" w:cs="Segoe UI"/>
        </w:rPr>
      </w:pPr>
    </w:p>
    <w:p w14:paraId="0FE0789C" w14:textId="77777777" w:rsidR="008B3B5C" w:rsidRDefault="00000000">
      <w:pPr>
        <w:spacing w:after="60" w:line="252" w:lineRule="auto"/>
      </w:pPr>
      <w:r>
        <w:t>GitHub evidence: the project repository records the B12 and B13 integration work and subsequent review pull requests. See the main branch and issue history for the latest merged versions.</w:t>
      </w:r>
    </w:p>
    <w:p w14:paraId="711C6DD1" w14:textId="38CC2399" w:rsidR="00AB400A" w:rsidRPr="00AB400A" w:rsidRDefault="00AB400A" w:rsidP="00AB400A">
      <w:pPr>
        <w:spacing w:after="60" w:line="252" w:lineRule="auto"/>
      </w:pPr>
      <w:r w:rsidRPr="00AB400A">
        <w:t>Release note (1</w:t>
      </w:r>
      <w:r>
        <w:rPr>
          <w:rFonts w:hint="cs"/>
          <w:rtl/>
        </w:rPr>
        <w:t>6</w:t>
      </w:r>
      <w:r w:rsidRPr="00AB400A">
        <w:t xml:space="preserve"> Oct 2026): The latest DFD Level 0, Level 1, Level 2, Use Case, and Class Diagram screenshots have been uploaded to the repository. The native Visual Paradigm project is also available in the Milestone-1 directory. Final report verification and submission link checks are tracked under B16.</w:t>
      </w:r>
    </w:p>
    <w:p w14:paraId="317FB584" w14:textId="0A7E80E6" w:rsidR="008B3B5C" w:rsidRDefault="00AB400A" w:rsidP="00AB400A">
      <w:pPr>
        <w:spacing w:after="60" w:line="252" w:lineRule="auto"/>
      </w:pPr>
      <w:r>
        <w:rPr>
          <w:rtl/>
        </w:rPr>
        <w:tab/>
      </w:r>
    </w:p>
    <w:sectPr w:rsidR="008B3B5C" w:rsidSect="0044518C">
      <w:headerReference w:type="default" r:id="rId29"/>
      <w:footerReference w:type="default" r:id="rId30"/>
      <w:pgSz w:w="12240" w:h="15840"/>
      <w:pgMar w:top="950" w:right="1008" w:bottom="893" w:left="1008" w:header="432"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D666A" w14:textId="77777777" w:rsidR="00C67096" w:rsidRDefault="00C67096">
      <w:pPr>
        <w:spacing w:after="0" w:line="240" w:lineRule="auto"/>
      </w:pPr>
      <w:r>
        <w:separator/>
      </w:r>
    </w:p>
  </w:endnote>
  <w:endnote w:type="continuationSeparator" w:id="0">
    <w:p w14:paraId="00A94BEF" w14:textId="77777777" w:rsidR="00C67096" w:rsidRDefault="00C670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2E545" w14:textId="77777777" w:rsidR="00223883" w:rsidRDefault="00000000">
    <w:pPr>
      <w:pStyle w:val="Footer"/>
      <w:jc w:val="right"/>
    </w:pPr>
    <w:r>
      <w:fldChar w:fldCharType="begin"/>
    </w:r>
    <w:r>
      <w:instrText>PAGE</w:instrText>
    </w:r>
    <w:r>
      <w:fldChar w:fldCharType="separate"/>
    </w:r>
    <w:r w:rsidR="00CE75D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43FFC" w14:textId="77777777" w:rsidR="00C67096" w:rsidRDefault="00C67096">
      <w:pPr>
        <w:spacing w:after="0" w:line="240" w:lineRule="auto"/>
      </w:pPr>
      <w:r>
        <w:separator/>
      </w:r>
    </w:p>
  </w:footnote>
  <w:footnote w:type="continuationSeparator" w:id="0">
    <w:p w14:paraId="545DEE82" w14:textId="77777777" w:rsidR="00C67096" w:rsidRDefault="00C670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2E870" w14:textId="441DF758" w:rsidR="00223883" w:rsidRDefault="00223883" w:rsidP="00812187">
    <w:pPr>
      <w:pStyle w:val="Caption"/>
      <w:jc w:val="center"/>
      <w:rPr>
        <w:rFonts w:hint="cs"/>
        <w:lang w:bidi="ar-E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F20349"/>
    <w:multiLevelType w:val="hybridMultilevel"/>
    <w:tmpl w:val="61D8F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F56F3A"/>
    <w:multiLevelType w:val="hybridMultilevel"/>
    <w:tmpl w:val="97E6BF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07504570">
    <w:abstractNumId w:val="8"/>
  </w:num>
  <w:num w:numId="2" w16cid:durableId="699555346">
    <w:abstractNumId w:val="6"/>
  </w:num>
  <w:num w:numId="3" w16cid:durableId="54359746">
    <w:abstractNumId w:val="5"/>
  </w:num>
  <w:num w:numId="4" w16cid:durableId="2012025973">
    <w:abstractNumId w:val="4"/>
  </w:num>
  <w:num w:numId="5" w16cid:durableId="1806123825">
    <w:abstractNumId w:val="7"/>
  </w:num>
  <w:num w:numId="6" w16cid:durableId="368917047">
    <w:abstractNumId w:val="3"/>
  </w:num>
  <w:num w:numId="7" w16cid:durableId="928661857">
    <w:abstractNumId w:val="2"/>
  </w:num>
  <w:num w:numId="8" w16cid:durableId="1238512309">
    <w:abstractNumId w:val="1"/>
  </w:num>
  <w:num w:numId="9" w16cid:durableId="1907497272">
    <w:abstractNumId w:val="0"/>
  </w:num>
  <w:num w:numId="10" w16cid:durableId="390079131">
    <w:abstractNumId w:val="10"/>
  </w:num>
  <w:num w:numId="11" w16cid:durableId="21160934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04C"/>
    <w:rsid w:val="0015074B"/>
    <w:rsid w:val="00193322"/>
    <w:rsid w:val="001D10CA"/>
    <w:rsid w:val="001D3501"/>
    <w:rsid w:val="001E0A69"/>
    <w:rsid w:val="00223883"/>
    <w:rsid w:val="00234905"/>
    <w:rsid w:val="002614F7"/>
    <w:rsid w:val="0029639D"/>
    <w:rsid w:val="002A4DD3"/>
    <w:rsid w:val="00326F90"/>
    <w:rsid w:val="00337590"/>
    <w:rsid w:val="00381483"/>
    <w:rsid w:val="003937A1"/>
    <w:rsid w:val="0044518C"/>
    <w:rsid w:val="004C5BA4"/>
    <w:rsid w:val="00541053"/>
    <w:rsid w:val="006724DA"/>
    <w:rsid w:val="00742FFE"/>
    <w:rsid w:val="00757C84"/>
    <w:rsid w:val="0079382F"/>
    <w:rsid w:val="007B0218"/>
    <w:rsid w:val="00812187"/>
    <w:rsid w:val="008B3B5C"/>
    <w:rsid w:val="009576A3"/>
    <w:rsid w:val="009D0DFF"/>
    <w:rsid w:val="00A077DE"/>
    <w:rsid w:val="00AA1D8D"/>
    <w:rsid w:val="00AB400A"/>
    <w:rsid w:val="00AC3618"/>
    <w:rsid w:val="00AF0091"/>
    <w:rsid w:val="00B47730"/>
    <w:rsid w:val="00B71CD9"/>
    <w:rsid w:val="00BD1503"/>
    <w:rsid w:val="00BF49D4"/>
    <w:rsid w:val="00C67096"/>
    <w:rsid w:val="00CB0664"/>
    <w:rsid w:val="00CE75D0"/>
    <w:rsid w:val="00D07CB2"/>
    <w:rsid w:val="00D11DEB"/>
    <w:rsid w:val="00D43630"/>
    <w:rsid w:val="00DB41ED"/>
    <w:rsid w:val="00DB76DA"/>
    <w:rsid w:val="00DB7C0A"/>
    <w:rsid w:val="00F02A12"/>
    <w:rsid w:val="00F15618"/>
    <w:rsid w:val="00F339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06F17A"/>
  <w14:defaultImageDpi w14:val="300"/>
  <w15:docId w15:val="{3EEC7AA2-1EB5-45B3-AA54-9E9D3DABF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6724D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30</Pages>
  <Words>6740</Words>
  <Characters>38421</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PearlMart Inventory Management System - Milestone 1</vt:lpstr>
    </vt:vector>
  </TitlesOfParts>
  <Manager/>
  <Company/>
  <LinksUpToDate>false</LinksUpToDate>
  <CharactersWithSpaces>45071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PearlMart Inventory Management System - Milestone 1</dc:title>
  <dc:subject>CMPS 310 Milestone 1</dc:subject>
  <dc:creator>python-docx</dc:creator>
  <cp:keywords>PearlMart, CMPS 310, Milestone 1, DFD, Use Case, Class Design, Scrum</cp:keywords>
  <dc:description>generated by python-docx</dc:description>
  <cp:lastModifiedBy>Abdulrahman Ayman</cp:lastModifiedBy>
  <cp:revision>23</cp:revision>
  <dcterms:created xsi:type="dcterms:W3CDTF">2013-12-23T23:15:00Z</dcterms:created>
  <dcterms:modified xsi:type="dcterms:W3CDTF">2026-10-17T14:26:00Z</dcterms:modified>
  <cp:category/>
</cp:coreProperties>
</file>